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autoSpaceDN w:val="0"/>
        <w:autoSpaceDE w:val="0"/>
        <w:widowControl/>
        <w:spacing w:line="220" w:lineRule="exact" w:before="0" w:after="526"/>
        <w:ind w:left="0" w:right="0"/>
      </w:pPr>
    </w:p>
    <w:tbl>
      <w:tblPr>
        <w:tblW w:type="auto" w:w="0"/>
        <w:tblLayout w:type="fixed"/>
        <w:tblLook w:firstColumn="1" w:firstRow="1" w:lastColumn="0" w:lastRow="0" w:noHBand="0" w:noVBand="1" w:val="04A0"/>
        <w:tblInd w:w="0.0" w:type="dxa"/>
      </w:tblPr>
      <w:tblGrid>
        <w:gridCol w:w="2345"/>
        <w:gridCol w:w="2345"/>
        <w:gridCol w:w="2345"/>
        <w:gridCol w:w="2345"/>
      </w:tblGrid>
      <w:tr>
        <w:trPr>
          <w:trHeight w:hRule="exact" w:val="188"/>
        </w:trPr>
        <w:tc>
          <w:tcPr>
            <w:tcW w:type="dxa" w:w="2588"/>
            <w:gridSpan w:val="2"/>
            <w:tcBorders/>
            <w:tcMar>
              <w:start w:w="0" w:type="dxa"/>
              <w:end w:w="0" w:type="dxa"/>
            </w:tcMar>
            <w:tcMar>
              <w:start w:w="0" w:type="dxa"/>
              <w:end w:w="0" w:type="dxa"/>
            </w:tcMar>
          </w:tcPr>
          <w:p>
            <w:pPr>
              <w:autoSpaceDN w:val="0"/>
              <w:autoSpaceDE w:val="0"/>
              <w:widowControl/>
              <w:spacing w:line="144" w:lineRule="auto" w:before="0" w:after="0"/>
              <w:ind w:left="4" w:right="0" w:firstLine="0"/>
              <w:jc w:val="left"/>
            </w:pPr>
            <w:r>
              <w:rPr>
                <w:rFonts w:ascii="Songti SC" w:hAnsi="Songti SC" w:eastAsia="Songti SC"/>
                <w:b w:val="0"/>
                <w:i w:val="0"/>
                <w:color w:val="000000"/>
                <w:sz w:val="18"/>
              </w:rPr>
              <w:t>第</w:t>
            </w:r>
            <w:r>
              <w:rPr>
                <w:rFonts w:ascii="Times New Roman" w:hAnsi="Times New Roman" w:eastAsia="Times New Roman"/>
                <w:b w:val="0"/>
                <w:i w:val="0"/>
                <w:color w:val="000000"/>
                <w:sz w:val="18"/>
              </w:rPr>
              <w:t>0</w:t>
            </w:r>
            <w:r>
              <w:rPr>
                <w:rFonts w:ascii="Songti SC" w:hAnsi="Songti SC" w:eastAsia="Songti SC"/>
                <w:b w:val="0"/>
                <w:i w:val="0"/>
                <w:color w:val="000000"/>
                <w:sz w:val="18"/>
              </w:rPr>
              <w:t xml:space="preserve"> 卷第</w:t>
            </w:r>
            <w:r>
              <w:rPr>
                <w:rFonts w:ascii="Times New Roman" w:hAnsi="Times New Roman" w:eastAsia="Times New Roman"/>
                <w:b w:val="0"/>
                <w:i w:val="0"/>
                <w:color w:val="000000"/>
                <w:sz w:val="18"/>
              </w:rPr>
              <w:t>0</w:t>
            </w:r>
            <w:r>
              <w:rPr>
                <w:rFonts w:ascii="Songti SC" w:hAnsi="Songti SC" w:eastAsia="Songti SC"/>
                <w:b w:val="0"/>
                <w:i w:val="0"/>
                <w:color w:val="000000"/>
                <w:sz w:val="18"/>
              </w:rPr>
              <w:t xml:space="preserve"> 期</w:t>
            </w:r>
          </w:p>
        </w:tc>
        <w:tc>
          <w:tcPr>
            <w:tcW w:type="dxa" w:w="4780"/>
            <w:tcBorders/>
            <w:tcMar>
              <w:start w:w="0" w:type="dxa"/>
              <w:end w:w="0" w:type="dxa"/>
            </w:tcMar>
          </w:tcPr>
          <w:p>
            <w:pPr>
              <w:autoSpaceDN w:val="0"/>
              <w:autoSpaceDE w:val="0"/>
              <w:widowControl/>
              <w:spacing w:line="132" w:lineRule="auto" w:before="0" w:after="0"/>
              <w:ind w:left="0" w:right="1826" w:firstLine="0"/>
              <w:jc w:val="right"/>
            </w:pPr>
            <w:r>
              <w:rPr>
                <w:rFonts w:ascii="Songti SC" w:hAnsi="Songti SC" w:eastAsia="Songti SC"/>
                <w:b w:val="0"/>
                <w:i w:val="0"/>
                <w:color w:val="000000"/>
                <w:sz w:val="18"/>
              </w:rPr>
              <w:t>系统工程理论与实践</w:t>
            </w:r>
          </w:p>
        </w:tc>
        <w:tc>
          <w:tcPr>
            <w:tcW w:type="dxa" w:w="1994"/>
            <w:tcBorders/>
            <w:tcMar>
              <w:start w:w="0" w:type="dxa"/>
              <w:end w:w="0" w:type="dxa"/>
            </w:tcMar>
          </w:tcPr>
          <w:p>
            <w:pPr>
              <w:autoSpaceDN w:val="0"/>
              <w:autoSpaceDE w:val="0"/>
              <w:widowControl/>
              <w:spacing w:line="209" w:lineRule="auto" w:before="8" w:after="0"/>
              <w:ind w:left="0" w:right="4" w:firstLine="0"/>
              <w:jc w:val="right"/>
            </w:pPr>
            <w:r>
              <w:rPr>
                <w:rFonts w:ascii="Times New Roman" w:hAnsi="Times New Roman" w:eastAsia="Times New Roman"/>
                <w:b w:val="0"/>
                <w:i w:val="0"/>
                <w:color w:val="000000"/>
                <w:sz w:val="18"/>
              </w:rPr>
              <w:t>Vol. 0, No. 0</w:t>
            </w:r>
          </w:p>
        </w:tc>
      </w:tr>
      <w:tr>
        <w:trPr>
          <w:trHeight w:hRule="exact" w:val="346"/>
        </w:trPr>
        <w:tc>
          <w:tcPr>
            <w:tcW w:type="dxa" w:w="2588"/>
            <w:gridSpan w:val="2"/>
            <w:tcBorders>
              <w:bottom w:sz="2.7207999229431152" w:val="single" w:color="#000000"/>
            </w:tcBorders>
            <w:tcMar>
              <w:start w:w="0" w:type="dxa"/>
              <w:end w:w="0" w:type="dxa"/>
            </w:tcMar>
            <w:tcMar>
              <w:start w:w="0" w:type="dxa"/>
              <w:end w:w="0" w:type="dxa"/>
            </w:tcMar>
          </w:tcPr>
          <w:p>
            <w:pPr>
              <w:autoSpaceDN w:val="0"/>
              <w:autoSpaceDE w:val="0"/>
              <w:widowControl/>
              <w:spacing w:line="144" w:lineRule="auto" w:before="64" w:after="0"/>
              <w:ind w:left="4" w:right="0" w:firstLine="0"/>
              <w:jc w:val="left"/>
            </w:pPr>
            <w:r>
              <w:rPr>
                <w:rFonts w:ascii="Times New Roman" w:hAnsi="Times New Roman" w:eastAsia="Times New Roman"/>
                <w:b w:val="0"/>
                <w:i w:val="0"/>
                <w:color w:val="000000"/>
                <w:sz w:val="18"/>
              </w:rPr>
              <w:t>2026</w:t>
            </w:r>
            <w:r>
              <w:rPr>
                <w:rFonts w:ascii="Songti SC" w:hAnsi="Songti SC" w:eastAsia="Songti SC"/>
                <w:b w:val="0"/>
                <w:i w:val="0"/>
                <w:color w:val="000000"/>
                <w:sz w:val="18"/>
              </w:rPr>
              <w:t xml:space="preserve"> 年</w:t>
            </w:r>
            <w:r>
              <w:rPr>
                <w:rFonts w:ascii="Times New Roman" w:hAnsi="Times New Roman" w:eastAsia="Times New Roman"/>
                <w:b w:val="0"/>
                <w:i w:val="0"/>
                <w:color w:val="000000"/>
                <w:sz w:val="18"/>
              </w:rPr>
              <w:t>5</w:t>
            </w:r>
            <w:r>
              <w:rPr>
                <w:rFonts w:ascii="Songti SC" w:hAnsi="Songti SC" w:eastAsia="Songti SC"/>
                <w:b w:val="0"/>
                <w:i w:val="0"/>
                <w:color w:val="000000"/>
                <w:sz w:val="18"/>
              </w:rPr>
              <w:t xml:space="preserve"> 月</w:t>
            </w:r>
          </w:p>
        </w:tc>
        <w:tc>
          <w:tcPr>
            <w:tcW w:type="dxa" w:w="4780"/>
            <w:tcBorders>
              <w:bottom w:sz="2.7207999229431152" w:val="single" w:color="#000000"/>
            </w:tcBorders>
            <w:tcMar>
              <w:start w:w="0" w:type="dxa"/>
              <w:end w:w="0" w:type="dxa"/>
            </w:tcMar>
          </w:tcPr>
          <w:p>
            <w:pPr>
              <w:autoSpaceDN w:val="0"/>
              <w:autoSpaceDE w:val="0"/>
              <w:widowControl/>
              <w:spacing w:line="209" w:lineRule="auto" w:before="82" w:after="0"/>
              <w:ind w:left="590" w:right="0" w:firstLine="0"/>
              <w:jc w:val="left"/>
            </w:pPr>
            <w:r>
              <w:rPr>
                <w:rFonts w:ascii="Times New Roman" w:hAnsi="Times New Roman" w:eastAsia="Times New Roman"/>
                <w:b w:val="0"/>
                <w:i w:val="0"/>
                <w:color w:val="000000"/>
                <w:sz w:val="18"/>
              </w:rPr>
              <w:t>Systems Engineering — Theory &amp; Practice</w:t>
            </w:r>
          </w:p>
        </w:tc>
        <w:tc>
          <w:tcPr>
            <w:tcW w:type="dxa" w:w="1994"/>
            <w:tcBorders>
              <w:bottom w:sz="2.7207999229431152" w:val="single" w:color="#000000"/>
            </w:tcBorders>
            <w:tcMar>
              <w:start w:w="0" w:type="dxa"/>
              <w:end w:w="0" w:type="dxa"/>
            </w:tcMar>
          </w:tcPr>
          <w:p>
            <w:pPr>
              <w:autoSpaceDN w:val="0"/>
              <w:autoSpaceDE w:val="0"/>
              <w:widowControl/>
              <w:spacing w:line="209" w:lineRule="auto" w:before="82" w:after="0"/>
              <w:ind w:left="0" w:right="4" w:firstLine="0"/>
              <w:jc w:val="right"/>
            </w:pPr>
            <w:r>
              <w:rPr>
                <w:rFonts w:ascii="Times New Roman" w:hAnsi="Times New Roman" w:eastAsia="Times New Roman"/>
                <w:b w:val="0"/>
                <w:i w:val="0"/>
                <w:color w:val="000000"/>
                <w:sz w:val="18"/>
              </w:rPr>
              <w:t>May, 2026</w:t>
            </w:r>
          </w:p>
        </w:tc>
      </w:tr>
      <w:tr>
        <w:trPr>
          <w:trHeight w:hRule="exact" w:val="886"/>
        </w:trPr>
        <w:tc>
          <w:tcPr>
            <w:tcW w:type="dxa" w:w="668"/>
            <w:tcBorders>
              <w:top w:sz="2.7207999229431152" w:val="single" w:color="#000000"/>
            </w:tcBorders>
            <w:tcMar>
              <w:start w:w="0" w:type="dxa"/>
              <w:end w:w="0" w:type="dxa"/>
            </w:tcMar>
          </w:tcPr>
          <w:p>
            <w:pPr>
              <w:autoSpaceDN w:val="0"/>
              <w:autoSpaceDE w:val="0"/>
              <w:widowControl/>
              <w:spacing w:line="209" w:lineRule="auto" w:before="642" w:after="0"/>
              <w:ind w:left="4" w:right="0" w:firstLine="0"/>
              <w:jc w:val="left"/>
            </w:pPr>
            <w:r>
              <w:rPr>
                <w:rFonts w:ascii="Times New Roman" w:hAnsi="Times New Roman" w:eastAsia="Times New Roman"/>
                <w:b/>
                <w:i w:val="0"/>
                <w:color w:val="000000"/>
                <w:sz w:val="18"/>
              </w:rPr>
              <w:t>doi:</w:t>
            </w:r>
          </w:p>
        </w:tc>
        <w:tc>
          <w:tcPr>
            <w:tcW w:type="dxa" w:w="1920"/>
            <w:tcBorders>
              <w:top w:sz="2.7207999229431152" w:val="single" w:color="#000000"/>
            </w:tcBorders>
            <w:tcMar>
              <w:start w:w="0" w:type="dxa"/>
              <w:end w:w="0" w:type="dxa"/>
            </w:tcMar>
          </w:tcPr>
          <w:p>
            <w:pPr>
              <w:autoSpaceDN w:val="0"/>
              <w:autoSpaceDE w:val="0"/>
              <w:widowControl/>
              <w:spacing w:line="144" w:lineRule="auto" w:before="622" w:after="0"/>
              <w:ind w:left="0" w:right="0" w:firstLine="0"/>
              <w:jc w:val="center"/>
            </w:pPr>
            <w:r>
              <w:rPr>
                <w:rFonts w:ascii="Songti SC" w:hAnsi="Songti SC" w:eastAsia="Songti SC"/>
                <w:b w:val="0"/>
                <w:i w:val="0"/>
                <w:color w:val="000000"/>
                <w:sz w:val="18"/>
              </w:rPr>
              <w:t>中图法分类号</w:t>
            </w:r>
            <w:r>
              <w:rPr>
                <w:rFonts w:ascii="Times New Roman" w:hAnsi="Times New Roman" w:eastAsia="Times New Roman"/>
                <w:b w:val="0"/>
                <w:i w:val="0"/>
                <w:color w:val="000000"/>
                <w:sz w:val="18"/>
              </w:rPr>
              <w:t>:</w:t>
            </w:r>
          </w:p>
        </w:tc>
        <w:tc>
          <w:tcPr>
            <w:tcW w:type="dxa" w:w="4780"/>
            <w:tcBorders>
              <w:top w:sz="2.7207999229431152" w:val="single" w:color="#000000"/>
            </w:tcBorders>
            <w:tcMar>
              <w:start w:w="0" w:type="dxa"/>
              <w:end w:w="0" w:type="dxa"/>
            </w:tcMar>
          </w:tcPr>
          <w:p>
            <w:pPr>
              <w:autoSpaceDN w:val="0"/>
              <w:autoSpaceDE w:val="0"/>
              <w:widowControl/>
              <w:spacing w:line="144" w:lineRule="auto" w:before="622" w:after="0"/>
              <w:ind w:left="420" w:right="0" w:firstLine="0"/>
              <w:jc w:val="left"/>
            </w:pPr>
            <w:r>
              <w:rPr>
                <w:rFonts w:ascii="Songti SC" w:hAnsi="Songti SC" w:eastAsia="Songti SC"/>
                <w:b w:val="0"/>
                <w:i w:val="0"/>
                <w:color w:val="000000"/>
                <w:sz w:val="18"/>
              </w:rPr>
              <w:t>文献标志码</w:t>
            </w:r>
            <w:r>
              <w:rPr>
                <w:rFonts w:ascii="Times New Roman" w:hAnsi="Times New Roman" w:eastAsia="Times New Roman"/>
                <w:b w:val="0"/>
                <w:i w:val="0"/>
                <w:color w:val="000000"/>
                <w:sz w:val="18"/>
              </w:rPr>
              <w:t>:</w:t>
            </w:r>
            <w:r>
              <w:rPr>
                <w:rFonts w:ascii="Times New Roman" w:hAnsi="Times New Roman" w:eastAsia="Times New Roman"/>
                <w:b w:val="0"/>
                <w:i w:val="0"/>
                <w:color w:val="000000"/>
                <w:sz w:val="18"/>
              </w:rPr>
              <w:t>A</w:t>
            </w:r>
          </w:p>
        </w:tc>
        <w:tc>
          <w:tcPr>
            <w:tcW w:type="dxa" w:w="1994"/>
            <w:tcBorders>
              <w:top w:sz="2.7207999229431152" w:val="single" w:color="#000000"/>
            </w:tcBorders>
            <w:tcMar>
              <w:start w:w="0" w:type="dxa"/>
              <w:end w:w="0" w:type="dxa"/>
            </w:tcMar>
          </w:tcPr>
          <w:p/>
        </w:tc>
      </w:tr>
    </w:tbl>
    <w:p>
      <w:pPr>
        <w:autoSpaceDN w:val="0"/>
        <w:autoSpaceDE w:val="0"/>
        <w:widowControl/>
        <w:spacing w:line="185" w:lineRule="auto" w:before="460" w:after="0"/>
        <w:ind w:left="0" w:right="0" w:firstLine="0"/>
        <w:jc w:val="center"/>
      </w:pPr>
      <w:r>
        <w:rPr>
          <w:rFonts w:ascii="Heiti SC" w:hAnsi="Heiti SC" w:eastAsia="Heiti SC"/>
          <w:b/>
          <w:i w:val="0"/>
          <w:color w:val="000000"/>
          <w:sz w:val="32"/>
        </w:rPr>
        <w:t>൥ܷʵॼȔːȉĴȻ஄˓ʇĀƛяৗǜĠǫɁࣷʸǫӿɢ໹џ͔</w:t>
      </w:r>
    </w:p>
    <w:p>
      <w:pPr>
        <w:autoSpaceDN w:val="0"/>
        <w:autoSpaceDE w:val="0"/>
        <w:widowControl/>
        <w:spacing w:line="144" w:lineRule="auto" w:before="398" w:after="0"/>
        <w:ind w:left="0" w:right="0" w:firstLine="0"/>
        <w:jc w:val="center"/>
      </w:pPr>
      <w:r>
        <w:rPr>
          <w:rFonts w:ascii="Songti SC" w:hAnsi="Songti SC" w:eastAsia="Songti SC"/>
          <w:b w:val="0"/>
          <w:i w:val="0"/>
          <w:color w:val="000000"/>
          <w:sz w:val="28"/>
        </w:rPr>
        <w:t>周雷习书</w:t>
      </w:r>
      <w:r>
        <w:rPr>
          <w:rFonts w:ascii="Times New Roman" w:hAnsi="Times New Roman" w:eastAsia="Times New Roman"/>
          <w:b w:val="0"/>
          <w:i w:val="0"/>
          <w:color w:val="000000"/>
          <w:sz w:val="28"/>
        </w:rPr>
        <w:t>,</w:t>
      </w:r>
      <w:r>
        <w:rPr>
          <w:rFonts w:ascii="Songti SC" w:hAnsi="Songti SC" w:eastAsia="Songti SC"/>
          <w:b w:val="0"/>
          <w:i w:val="0"/>
          <w:color w:val="000000"/>
          <w:sz w:val="28"/>
        </w:rPr>
        <w:t xml:space="preserve"> 干宏程</w:t>
      </w:r>
      <w:r>
        <w:rPr>
          <w:rFonts w:ascii="Times New Roman" w:hAnsi="Times New Roman" w:eastAsia="Times New Roman"/>
          <w:b w:val="0"/>
          <w:i w:val="0"/>
          <w:color w:val="000000"/>
          <w:sz w:val="28"/>
        </w:rPr>
        <w:t>,</w:t>
      </w:r>
      <w:r>
        <w:rPr>
          <w:rFonts w:ascii="Songti SC" w:hAnsi="Songti SC" w:eastAsia="Songti SC"/>
          <w:b w:val="0"/>
          <w:i w:val="0"/>
          <w:color w:val="000000"/>
          <w:sz w:val="28"/>
        </w:rPr>
        <w:t xml:space="preserve"> 邱莹莹</w:t>
      </w:r>
    </w:p>
    <w:p>
      <w:pPr>
        <w:autoSpaceDN w:val="0"/>
        <w:autoSpaceDE w:val="0"/>
        <w:widowControl/>
        <w:spacing w:line="144" w:lineRule="auto" w:before="160" w:after="224"/>
        <w:ind w:left="0" w:right="0" w:firstLine="0"/>
        <w:jc w:val="center"/>
      </w:pPr>
      <w:r>
        <w:rPr>
          <w:rFonts w:ascii="Songti SC" w:hAnsi="Songti SC" w:eastAsia="Songti SC"/>
          <w:b w:val="0"/>
          <w:i w:val="0"/>
          <w:color w:val="000000"/>
          <w:sz w:val="18"/>
        </w:rPr>
        <w:t>上海理工大学管理学院</w:t>
      </w:r>
      <w:r>
        <w:rPr>
          <w:rFonts w:ascii="Times New Roman" w:hAnsi="Times New Roman" w:eastAsia="Times New Roman"/>
          <w:b w:val="0"/>
          <w:i w:val="0"/>
          <w:color w:val="000000"/>
          <w:sz w:val="18"/>
        </w:rPr>
        <w:t>,</w:t>
      </w:r>
      <w:r>
        <w:rPr>
          <w:rFonts w:ascii="Songti SC" w:hAnsi="Songti SC" w:eastAsia="Songti SC"/>
          <w:b w:val="0"/>
          <w:i w:val="0"/>
          <w:color w:val="000000"/>
          <w:sz w:val="18"/>
        </w:rPr>
        <w:t xml:space="preserve"> 上海</w:t>
      </w:r>
      <w:r>
        <w:rPr>
          <w:rFonts w:ascii="Times New Roman" w:hAnsi="Times New Roman" w:eastAsia="Times New Roman"/>
          <w:b w:val="0"/>
          <w:i w:val="0"/>
          <w:color w:val="000000"/>
          <w:sz w:val="18"/>
        </w:rPr>
        <w:t>200093</w:t>
      </w:r>
    </w:p>
    <w:tbl>
      <w:tblPr>
        <w:tblW w:type="auto" w:w="0"/>
        <w:tblLayout w:type="fixed"/>
        <w:tblLook w:firstColumn="1" w:firstRow="1" w:lastColumn="0" w:lastRow="0" w:noHBand="0" w:noVBand="1" w:val="04A0"/>
        <w:tblInd w:w="247.99999999999997" w:type="dxa"/>
      </w:tblPr>
      <w:tblGrid>
        <w:gridCol w:w="3127"/>
        <w:gridCol w:w="3127"/>
        <w:gridCol w:w="3127"/>
      </w:tblGrid>
      <w:tr>
        <w:trPr>
          <w:trHeight w:hRule="exact" w:val="318"/>
        </w:trPr>
        <w:tc>
          <w:tcPr>
            <w:tcW w:type="dxa" w:w="560"/>
            <w:tcBorders/>
            <w:tcMar>
              <w:start w:w="0" w:type="dxa"/>
              <w:end w:w="0" w:type="dxa"/>
            </w:tcMar>
          </w:tcPr>
          <w:p>
            <w:pPr>
              <w:autoSpaceDN w:val="0"/>
              <w:autoSpaceDE w:val="0"/>
              <w:widowControl/>
              <w:spacing w:line="185" w:lineRule="auto" w:before="60" w:after="0"/>
              <w:ind w:left="0" w:right="96" w:firstLine="0"/>
              <w:jc w:val="right"/>
            </w:pPr>
            <w:r>
              <w:rPr>
                <w:rFonts w:ascii="Heiti SC" w:hAnsi="Heiti SC" w:eastAsia="Heiti SC"/>
                <w:b/>
                <w:i w:val="0"/>
                <w:color w:val="000000"/>
                <w:sz w:val="21"/>
              </w:rPr>
              <w:t>ำ</w:t>
            </w:r>
          </w:p>
        </w:tc>
        <w:tc>
          <w:tcPr>
            <w:tcW w:type="dxa" w:w="420"/>
            <w:tcBorders/>
            <w:tcMar>
              <w:start w:w="0" w:type="dxa"/>
              <w:end w:w="0" w:type="dxa"/>
            </w:tcMar>
          </w:tcPr>
          <w:p>
            <w:pPr>
              <w:autoSpaceDN w:val="0"/>
              <w:autoSpaceDE w:val="0"/>
              <w:widowControl/>
              <w:spacing w:line="185" w:lineRule="auto" w:before="60" w:after="0"/>
              <w:ind w:left="0" w:right="0" w:firstLine="0"/>
              <w:jc w:val="center"/>
            </w:pPr>
            <w:r>
              <w:rPr>
                <w:rFonts w:ascii="Heiti SC" w:hAnsi="Heiti SC" w:eastAsia="Heiti SC"/>
                <w:b/>
                <w:i w:val="0"/>
                <w:color w:val="000000"/>
                <w:sz w:val="21"/>
              </w:rPr>
              <w:t>đ</w:t>
            </w:r>
          </w:p>
        </w:tc>
        <w:tc>
          <w:tcPr>
            <w:tcW w:type="dxa" w:w="7880"/>
            <w:tcBorders/>
            <w:tcMar>
              <w:start w:w="0" w:type="dxa"/>
              <w:end w:w="0" w:type="dxa"/>
            </w:tcMar>
          </w:tcPr>
          <w:p>
            <w:pPr>
              <w:autoSpaceDN w:val="0"/>
              <w:autoSpaceDE w:val="0"/>
              <w:widowControl/>
              <w:spacing w:line="132" w:lineRule="auto" w:before="60" w:after="0"/>
              <w:ind w:left="114" w:right="0" w:firstLine="0"/>
              <w:jc w:val="left"/>
            </w:pPr>
            <w:r>
              <w:rPr>
                <w:rFonts w:ascii="Songti SC" w:hAnsi="Songti SC" w:eastAsia="Songti SC"/>
                <w:b w:val="0"/>
                <w:i w:val="0"/>
                <w:color w:val="000000"/>
                <w:sz w:val="21"/>
              </w:rPr>
              <w:t>在动态城市配送中，电网碳强度的时段差异会通过电动汽车充电决策影响油电混合</w:t>
            </w:r>
          </w:p>
        </w:tc>
      </w:tr>
    </w:tbl>
    <w:p>
      <w:pPr>
        <w:autoSpaceDN w:val="0"/>
        <w:autoSpaceDE w:val="0"/>
        <w:widowControl/>
        <w:spacing w:line="245" w:lineRule="auto" w:before="46" w:after="0"/>
        <w:ind w:left="502" w:right="522" w:firstLine="0"/>
        <w:jc w:val="both"/>
      </w:pPr>
      <w:r>
        <w:rPr>
          <w:rFonts w:ascii="Songti SC" w:hAnsi="Songti SC" w:eastAsia="Songti SC"/>
          <w:b w:val="0"/>
          <w:i w:val="0"/>
          <w:color w:val="000000"/>
          <w:sz w:val="21"/>
        </w:rPr>
        <w:t>车队协同调度，同时多车场协同还需兼顾车场间收益公平。本文研究考虑动态需求、时变电网</w:t>
      </w:r>
      <w:r>
        <w:rPr>
          <w:rFonts w:ascii="Songti SC" w:hAnsi="Songti SC" w:eastAsia="Songti SC"/>
          <w:b w:val="0"/>
          <w:i w:val="0"/>
          <w:color w:val="000000"/>
          <w:sz w:val="21"/>
        </w:rPr>
        <w:t>碳强度和收益公平的协同多车场混合车队车辆路径问题，构建以系统总运营成本最小化为目</w:t>
      </w:r>
      <w:r>
        <w:rPr>
          <w:rFonts w:ascii="Songti SC" w:hAnsi="Songti SC" w:eastAsia="Songti SC"/>
          <w:b w:val="0"/>
          <w:i w:val="0"/>
          <w:color w:val="000000"/>
          <w:sz w:val="21"/>
        </w:rPr>
        <w:t>标、以车场协同收益公平下界为约束的优化模型，综合刻画共享车辆池、客户跨车场分配、车</w:t>
      </w:r>
      <w:r>
        <w:rPr>
          <w:rFonts w:ascii="Songti SC" w:hAnsi="Songti SC" w:eastAsia="Songti SC"/>
          <w:b w:val="0"/>
          <w:i w:val="0"/>
          <w:color w:val="000000"/>
          <w:sz w:val="21"/>
        </w:rPr>
        <w:t>场间调拨、共享充电站容量、非线性部分充电、电动汽车充电侧间接碳排放和碳配额惩罚等机</w:t>
      </w:r>
      <w:r>
        <w:rPr>
          <w:rFonts w:ascii="Songti SC" w:hAnsi="Songti SC" w:eastAsia="Songti SC"/>
          <w:b w:val="0"/>
          <w:i w:val="0"/>
          <w:color w:val="000000"/>
          <w:sz w:val="21"/>
        </w:rPr>
        <w:t>制。针对新增、取消及需求变化三类动态事件，设计定量</w:t>
      </w:r>
      <w:r>
        <w:rPr>
          <w:rFonts w:ascii="Times New Roman" w:hAnsi="Times New Roman" w:eastAsia="Times New Roman"/>
          <w:b w:val="0"/>
          <w:i w:val="0"/>
          <w:color w:val="000000"/>
          <w:sz w:val="21"/>
        </w:rPr>
        <w:t>–</w:t>
      </w:r>
      <w:r>
        <w:rPr>
          <w:rFonts w:ascii="Songti SC" w:hAnsi="Songti SC" w:eastAsia="Songti SC"/>
          <w:b w:val="0"/>
          <w:i w:val="0"/>
          <w:color w:val="000000"/>
          <w:sz w:val="21"/>
        </w:rPr>
        <w:t>定时联合触发的滚动重规划机制，并</w:t>
      </w:r>
      <w:r>
        <w:rPr>
          <w:rFonts w:ascii="Songti SC" w:hAnsi="Songti SC" w:eastAsia="Songti SC"/>
          <w:b w:val="0"/>
          <w:i w:val="0"/>
          <w:color w:val="000000"/>
          <w:sz w:val="21"/>
        </w:rPr>
        <w:t>在冻结已执行路径的基础上继承车辆位置、时间、载重、电量、充电站占用和已产生碳排放状</w:t>
      </w:r>
      <w:r>
        <w:rPr>
          <w:rFonts w:ascii="Songti SC" w:hAnsi="Songti SC" w:eastAsia="Songti SC"/>
          <w:b w:val="0"/>
          <w:i w:val="0"/>
          <w:color w:val="000000"/>
          <w:sz w:val="21"/>
        </w:rPr>
        <w:t>态。求解部分暂保留与模型相匹配的算法接口骨架，包括阶段输入输出、可行性检查、动态状</w:t>
      </w:r>
      <w:r>
        <w:rPr>
          <w:rFonts w:ascii="Songti SC" w:hAnsi="Songti SC" w:eastAsia="Songti SC"/>
          <w:b w:val="0"/>
          <w:i w:val="0"/>
          <w:color w:val="000000"/>
          <w:sz w:val="21"/>
        </w:rPr>
        <w:t>态继承和结果评价口径，具体主算法将在后续版本中确定。数值实验从算法有效性、静态基</w:t>
      </w:r>
      <w:r>
        <w:rPr>
          <w:rFonts w:ascii="Songti SC" w:hAnsi="Songti SC" w:eastAsia="Songti SC"/>
          <w:b w:val="0"/>
          <w:i w:val="0"/>
          <w:color w:val="000000"/>
          <w:sz w:val="21"/>
        </w:rPr>
        <w:t>准、车型反事实、机制消融、碳强度与碳配额敏感性、收益公平阈值敏感性和动态滚动重规划</w:t>
      </w:r>
      <w:r>
        <w:rPr>
          <w:rFonts w:ascii="Songti SC" w:hAnsi="Songti SC" w:eastAsia="Songti SC"/>
          <w:b w:val="0"/>
          <w:i w:val="0"/>
          <w:color w:val="000000"/>
          <w:sz w:val="21"/>
        </w:rPr>
        <w:t>等维度验证模型与算法的有效性。</w:t>
      </w:r>
    </w:p>
    <w:p>
      <w:pPr>
        <w:autoSpaceDN w:val="0"/>
        <w:tabs>
          <w:tab w:pos="1342" w:val="left"/>
        </w:tabs>
        <w:autoSpaceDE w:val="0"/>
        <w:widowControl/>
        <w:spacing w:line="144" w:lineRule="auto" w:before="232" w:after="0"/>
        <w:ind w:left="502" w:right="0" w:firstLine="0"/>
        <w:jc w:val="left"/>
      </w:pPr>
      <w:r>
        <w:rPr>
          <w:rFonts w:ascii="Heiti SC" w:hAnsi="Heiti SC" w:eastAsia="Heiti SC"/>
          <w:b/>
          <w:i w:val="0"/>
          <w:color w:val="000000"/>
          <w:sz w:val="21"/>
        </w:rPr>
        <w:t>ȱਢࠍ</w:t>
      </w:r>
      <w:r>
        <w:rPr>
          <w:rFonts w:ascii="Songti SC" w:hAnsi="Songti SC" w:eastAsia="Songti SC"/>
          <w:b w:val="0"/>
          <w:i w:val="0"/>
          <w:color w:val="000000"/>
          <w:sz w:val="21"/>
        </w:rPr>
        <w:t>协同多车场</w:t>
      </w:r>
      <w:r>
        <w:rPr>
          <w:rFonts w:ascii="Times New Roman" w:hAnsi="Times New Roman" w:eastAsia="Times New Roman"/>
          <w:b w:val="0"/>
          <w:i w:val="0"/>
          <w:color w:val="000000"/>
          <w:sz w:val="21"/>
        </w:rPr>
        <w:t>;</w:t>
      </w:r>
      <w:r>
        <w:rPr>
          <w:rFonts w:ascii="Songti SC" w:hAnsi="Songti SC" w:eastAsia="Songti SC"/>
          <w:b w:val="0"/>
          <w:i w:val="0"/>
          <w:color w:val="000000"/>
          <w:sz w:val="21"/>
        </w:rPr>
        <w:t xml:space="preserve"> 混合车队</w:t>
      </w:r>
      <w:r>
        <w:rPr>
          <w:rFonts w:ascii="Times New Roman" w:hAnsi="Times New Roman" w:eastAsia="Times New Roman"/>
          <w:b w:val="0"/>
          <w:i w:val="0"/>
          <w:color w:val="000000"/>
          <w:sz w:val="21"/>
        </w:rPr>
        <w:t>;</w:t>
      </w:r>
      <w:r>
        <w:rPr>
          <w:rFonts w:ascii="Songti SC" w:hAnsi="Songti SC" w:eastAsia="Songti SC"/>
          <w:b w:val="0"/>
          <w:i w:val="0"/>
          <w:color w:val="000000"/>
          <w:sz w:val="21"/>
        </w:rPr>
        <w:t xml:space="preserve"> 车辆路径问题</w:t>
      </w:r>
      <w:r>
        <w:rPr>
          <w:rFonts w:ascii="Times New Roman" w:hAnsi="Times New Roman" w:eastAsia="Times New Roman"/>
          <w:b w:val="0"/>
          <w:i w:val="0"/>
          <w:color w:val="000000"/>
          <w:sz w:val="21"/>
        </w:rPr>
        <w:t>;</w:t>
      </w:r>
      <w:r>
        <w:rPr>
          <w:rFonts w:ascii="Songti SC" w:hAnsi="Songti SC" w:eastAsia="Songti SC"/>
          <w:b w:val="0"/>
          <w:i w:val="0"/>
          <w:color w:val="000000"/>
          <w:sz w:val="21"/>
        </w:rPr>
        <w:t xml:space="preserve"> 动态需求</w:t>
      </w:r>
      <w:r>
        <w:rPr>
          <w:rFonts w:ascii="Times New Roman" w:hAnsi="Times New Roman" w:eastAsia="Times New Roman"/>
          <w:b w:val="0"/>
          <w:i w:val="0"/>
          <w:color w:val="000000"/>
          <w:sz w:val="21"/>
        </w:rPr>
        <w:t>;</w:t>
      </w:r>
      <w:r>
        <w:rPr>
          <w:rFonts w:ascii="Songti SC" w:hAnsi="Songti SC" w:eastAsia="Songti SC"/>
          <w:b w:val="0"/>
          <w:i w:val="0"/>
          <w:color w:val="000000"/>
          <w:sz w:val="21"/>
        </w:rPr>
        <w:t xml:space="preserve"> 时变电网碳强度</w:t>
      </w:r>
      <w:r>
        <w:rPr>
          <w:rFonts w:ascii="Times New Roman" w:hAnsi="Times New Roman" w:eastAsia="Times New Roman"/>
          <w:b w:val="0"/>
          <w:i w:val="0"/>
          <w:color w:val="000000"/>
          <w:sz w:val="21"/>
        </w:rPr>
        <w:t>;</w:t>
      </w:r>
      <w:r>
        <w:rPr>
          <w:rFonts w:ascii="Songti SC" w:hAnsi="Songti SC" w:eastAsia="Songti SC"/>
          <w:b w:val="0"/>
          <w:i w:val="0"/>
          <w:color w:val="000000"/>
          <w:sz w:val="21"/>
        </w:rPr>
        <w:t xml:space="preserve"> 收益公平</w:t>
      </w:r>
    </w:p>
    <w:p>
      <w:pPr>
        <w:autoSpaceDN w:val="0"/>
        <w:autoSpaceDE w:val="0"/>
        <w:widowControl/>
        <w:spacing w:line="245" w:lineRule="auto" w:before="368" w:after="0"/>
        <w:ind w:left="0" w:right="0" w:firstLine="0"/>
        <w:jc w:val="center"/>
      </w:pPr>
      <w:r>
        <w:rPr>
          <w:w w:val="98.59586255303745"/>
          <w:rFonts w:ascii="Times New Roman" w:hAnsi="Times New Roman" w:eastAsia="Times New Roman"/>
          <w:b/>
          <w:i w:val="0"/>
          <w:color w:val="000000"/>
          <w:sz w:val="29"/>
        </w:rPr>
        <w:t xml:space="preserve">Dynamic Collaborative Multi-depot Mixed-fleet Vehicle Routing with Profit </w:t>
      </w:r>
      <w:r>
        <w:rPr>
          <w:w w:val="98.59586255303745"/>
          <w:rFonts w:ascii="Times New Roman" w:hAnsi="Times New Roman" w:eastAsia="Times New Roman"/>
          <w:b/>
          <w:i w:val="0"/>
          <w:color w:val="000000"/>
          <w:sz w:val="29"/>
        </w:rPr>
        <w:t>Fairness and Time-varying Grid Carbon Intensity</w:t>
      </w:r>
    </w:p>
    <w:p>
      <w:pPr>
        <w:autoSpaceDN w:val="0"/>
        <w:autoSpaceDE w:val="0"/>
        <w:widowControl/>
        <w:spacing w:line="209" w:lineRule="auto" w:before="330" w:after="0"/>
        <w:ind w:left="0" w:right="0" w:firstLine="0"/>
        <w:jc w:val="center"/>
      </w:pPr>
      <w:r>
        <w:rPr>
          <w:rFonts w:ascii="Times New Roman" w:hAnsi="Times New Roman" w:eastAsia="Times New Roman"/>
          <w:b w:val="0"/>
          <w:i w:val="0"/>
          <w:color w:val="000000"/>
          <w:sz w:val="18"/>
        </w:rPr>
        <w:t>ZHOU Leixishu, GAN Hongcheng, QIU Yingying</w:t>
      </w:r>
    </w:p>
    <w:p>
      <w:pPr>
        <w:autoSpaceDN w:val="0"/>
        <w:autoSpaceDE w:val="0"/>
        <w:widowControl/>
        <w:spacing w:line="209" w:lineRule="auto" w:before="148" w:after="0"/>
        <w:ind w:left="0" w:right="0" w:firstLine="0"/>
        <w:jc w:val="center"/>
      </w:pPr>
      <w:r>
        <w:rPr>
          <w:rFonts w:ascii="Times New Roman" w:hAnsi="Times New Roman" w:eastAsia="Times New Roman"/>
          <w:b w:val="0"/>
          <w:i w:val="0"/>
          <w:color w:val="000000"/>
          <w:sz w:val="16"/>
        </w:rPr>
        <w:t>University of Shanghai for Science and Technology, Shanghai 200093, China</w:t>
      </w:r>
    </w:p>
    <w:p>
      <w:pPr>
        <w:autoSpaceDN w:val="0"/>
        <w:tabs>
          <w:tab w:pos="1442" w:val="left"/>
        </w:tabs>
        <w:autoSpaceDE w:val="0"/>
        <w:widowControl/>
        <w:spacing w:line="286" w:lineRule="auto" w:before="294" w:after="0"/>
        <w:ind w:left="502" w:right="432" w:firstLine="0"/>
        <w:jc w:val="left"/>
      </w:pPr>
      <w:r>
        <w:rPr>
          <w:rFonts w:ascii="Times New Roman" w:hAnsi="Times New Roman" w:eastAsia="Times New Roman"/>
          <w:b/>
          <w:i w:val="0"/>
          <w:color w:val="000000"/>
          <w:sz w:val="20"/>
        </w:rPr>
        <w:t xml:space="preserve">Abstract </w:t>
      </w:r>
      <w:r>
        <w:rPr>
          <w:rFonts w:ascii="Times New Roman" w:hAnsi="Times New Roman" w:eastAsia="Times New Roman"/>
          <w:b w:val="0"/>
          <w:i w:val="0"/>
          <w:color w:val="000000"/>
          <w:sz w:val="20"/>
        </w:rPr>
        <w:t>In dynamic urban distribution, time-varying grid carbon intensity affects mixed-fleet collab-</w:t>
      </w:r>
      <w:r>
        <w:rPr>
          <w:rFonts w:ascii="Times New Roman" w:hAnsi="Times New Roman" w:eastAsia="Times New Roman"/>
          <w:b w:val="0"/>
          <w:i w:val="0"/>
          <w:color w:val="000000"/>
          <w:sz w:val="20"/>
        </w:rPr>
        <w:t>orative</w:t>
      </w:r>
      <w:r>
        <w:rPr>
          <w:rFonts w:ascii="Times New Roman" w:hAnsi="Times New Roman" w:eastAsia="Times New Roman"/>
          <w:b w:val="0"/>
          <w:i w:val="0"/>
          <w:color w:val="000000"/>
          <w:sz w:val="20"/>
        </w:rPr>
        <w:t>routing</w:t>
      </w:r>
      <w:r>
        <w:rPr>
          <w:rFonts w:ascii="Times New Roman" w:hAnsi="Times New Roman" w:eastAsia="Times New Roman"/>
          <w:b w:val="0"/>
          <w:i w:val="0"/>
          <w:color w:val="000000"/>
          <w:sz w:val="20"/>
        </w:rPr>
        <w:t>through</w:t>
      </w:r>
      <w:r>
        <w:rPr>
          <w:rFonts w:ascii="Times New Roman" w:hAnsi="Times New Roman" w:eastAsia="Times New Roman"/>
          <w:b w:val="0"/>
          <w:i w:val="0"/>
          <w:color w:val="000000"/>
          <w:sz w:val="20"/>
        </w:rPr>
        <w:t>electric-vehicle</w:t>
      </w:r>
      <w:r>
        <w:rPr>
          <w:rFonts w:ascii="Times New Roman" w:hAnsi="Times New Roman" w:eastAsia="Times New Roman"/>
          <w:b w:val="0"/>
          <w:i w:val="0"/>
          <w:color w:val="000000"/>
          <w:sz w:val="20"/>
        </w:rPr>
        <w:t>charging</w:t>
      </w:r>
      <w:r>
        <w:rPr>
          <w:rFonts w:ascii="Times New Roman" w:hAnsi="Times New Roman" w:eastAsia="Times New Roman"/>
          <w:b w:val="0"/>
          <w:i w:val="0"/>
          <w:color w:val="000000"/>
          <w:sz w:val="20"/>
        </w:rPr>
        <w:t>decisions,</w:t>
      </w:r>
      <w:r>
        <w:rPr>
          <w:rFonts w:ascii="Times New Roman" w:hAnsi="Times New Roman" w:eastAsia="Times New Roman"/>
          <w:b w:val="0"/>
          <w:i w:val="0"/>
          <w:color w:val="000000"/>
          <w:sz w:val="20"/>
        </w:rPr>
        <w:t>while</w:t>
      </w:r>
      <w:r>
        <w:rPr>
          <w:rFonts w:ascii="Times New Roman" w:hAnsi="Times New Roman" w:eastAsia="Times New Roman"/>
          <w:b w:val="0"/>
          <w:i w:val="0"/>
          <w:color w:val="000000"/>
          <w:sz w:val="20"/>
        </w:rPr>
        <w:t>multi-depot</w:t>
      </w:r>
      <w:r>
        <w:rPr>
          <w:rFonts w:ascii="Times New Roman" w:hAnsi="Times New Roman" w:eastAsia="Times New Roman"/>
          <w:b w:val="0"/>
          <w:i w:val="0"/>
          <w:color w:val="000000"/>
          <w:sz w:val="20"/>
        </w:rPr>
        <w:t>collaboration</w:t>
      </w:r>
      <w:r>
        <w:rPr>
          <w:rFonts w:ascii="Times New Roman" w:hAnsi="Times New Roman" w:eastAsia="Times New Roman"/>
          <w:b w:val="0"/>
          <w:i w:val="0"/>
          <w:color w:val="000000"/>
          <w:sz w:val="20"/>
        </w:rPr>
        <w:t>must</w:t>
      </w:r>
      <w:r>
        <w:rPr>
          <w:rFonts w:ascii="Times New Roman" w:hAnsi="Times New Roman" w:eastAsia="Times New Roman"/>
          <w:b w:val="0"/>
          <w:i w:val="0"/>
          <w:color w:val="000000"/>
          <w:sz w:val="20"/>
        </w:rPr>
        <w:t xml:space="preserve">also </w:t>
      </w:r>
      <w:r>
        <w:rPr>
          <w:rFonts w:ascii="Times New Roman" w:hAnsi="Times New Roman" w:eastAsia="Times New Roman"/>
          <w:b w:val="0"/>
          <w:i w:val="0"/>
          <w:color w:val="000000"/>
          <w:sz w:val="20"/>
        </w:rPr>
        <w:t>maintain acceptable profit fairness among depots.</w:t>
      </w:r>
      <w:r>
        <w:rPr>
          <w:rFonts w:ascii="Times New Roman" w:hAnsi="Times New Roman" w:eastAsia="Times New Roman"/>
          <w:b w:val="0"/>
          <w:i w:val="0"/>
          <w:color w:val="000000"/>
          <w:sz w:val="20"/>
        </w:rPr>
        <w:t>This paper studies a collaborative multi-depot mixed-</w:t>
      </w:r>
      <w:r>
        <w:rPr>
          <w:rFonts w:ascii="Times New Roman" w:hAnsi="Times New Roman" w:eastAsia="Times New Roman"/>
          <w:b w:val="0"/>
          <w:i w:val="0"/>
          <w:color w:val="000000"/>
          <w:sz w:val="20"/>
        </w:rPr>
        <w:t>fleet</w:t>
      </w:r>
      <w:r>
        <w:rPr>
          <w:rFonts w:ascii="Times New Roman" w:hAnsi="Times New Roman" w:eastAsia="Times New Roman"/>
          <w:b w:val="0"/>
          <w:i w:val="0"/>
          <w:color w:val="000000"/>
          <w:sz w:val="20"/>
        </w:rPr>
        <w:t>vehicle</w:t>
      </w:r>
      <w:r>
        <w:rPr>
          <w:rFonts w:ascii="Times New Roman" w:hAnsi="Times New Roman" w:eastAsia="Times New Roman"/>
          <w:b w:val="0"/>
          <w:i w:val="0"/>
          <w:color w:val="000000"/>
          <w:sz w:val="20"/>
        </w:rPr>
        <w:t>routing</w:t>
      </w:r>
      <w:r>
        <w:rPr>
          <w:rFonts w:ascii="Times New Roman" w:hAnsi="Times New Roman" w:eastAsia="Times New Roman"/>
          <w:b w:val="0"/>
          <w:i w:val="0"/>
          <w:color w:val="000000"/>
          <w:sz w:val="20"/>
        </w:rPr>
        <w:t>problem</w:t>
      </w:r>
      <w:r>
        <w:rPr>
          <w:rFonts w:ascii="Times New Roman" w:hAnsi="Times New Roman" w:eastAsia="Times New Roman"/>
          <w:b w:val="0"/>
          <w:i w:val="0"/>
          <w:color w:val="000000"/>
          <w:sz w:val="20"/>
        </w:rPr>
        <w:t>with</w:t>
      </w:r>
      <w:r>
        <w:rPr>
          <w:rFonts w:ascii="Times New Roman" w:hAnsi="Times New Roman" w:eastAsia="Times New Roman"/>
          <w:b w:val="0"/>
          <w:i w:val="0"/>
          <w:color w:val="000000"/>
          <w:sz w:val="20"/>
        </w:rPr>
        <w:t>dynamic</w:t>
      </w:r>
      <w:r>
        <w:rPr>
          <w:rFonts w:ascii="Times New Roman" w:hAnsi="Times New Roman" w:eastAsia="Times New Roman"/>
          <w:b w:val="0"/>
          <w:i w:val="0"/>
          <w:color w:val="000000"/>
          <w:sz w:val="20"/>
        </w:rPr>
        <w:t>demand,</w:t>
      </w:r>
      <w:r>
        <w:rPr>
          <w:rFonts w:ascii="Times New Roman" w:hAnsi="Times New Roman" w:eastAsia="Times New Roman"/>
          <w:b w:val="0"/>
          <w:i w:val="0"/>
          <w:color w:val="000000"/>
          <w:sz w:val="20"/>
        </w:rPr>
        <w:t>time-varying</w:t>
      </w:r>
      <w:r>
        <w:rPr>
          <w:rFonts w:ascii="Times New Roman" w:hAnsi="Times New Roman" w:eastAsia="Times New Roman"/>
          <w:b w:val="0"/>
          <w:i w:val="0"/>
          <w:color w:val="000000"/>
          <w:sz w:val="20"/>
        </w:rPr>
        <w:t>grid</w:t>
      </w:r>
      <w:r>
        <w:rPr>
          <w:rFonts w:ascii="Times New Roman" w:hAnsi="Times New Roman" w:eastAsia="Times New Roman"/>
          <w:b w:val="0"/>
          <w:i w:val="0"/>
          <w:color w:val="000000"/>
          <w:sz w:val="20"/>
        </w:rPr>
        <w:t>carbon</w:t>
      </w:r>
      <w:r>
        <w:rPr>
          <w:rFonts w:ascii="Times New Roman" w:hAnsi="Times New Roman" w:eastAsia="Times New Roman"/>
          <w:b w:val="0"/>
          <w:i w:val="0"/>
          <w:color w:val="000000"/>
          <w:sz w:val="20"/>
        </w:rPr>
        <w:t>intensity</w:t>
      </w:r>
      <w:r>
        <w:rPr>
          <w:rFonts w:ascii="Times New Roman" w:hAnsi="Times New Roman" w:eastAsia="Times New Roman"/>
          <w:b w:val="0"/>
          <w:i w:val="0"/>
          <w:color w:val="000000"/>
          <w:sz w:val="20"/>
        </w:rPr>
        <w:t>and</w:t>
      </w:r>
      <w:r>
        <w:rPr>
          <w:rFonts w:ascii="Times New Roman" w:hAnsi="Times New Roman" w:eastAsia="Times New Roman"/>
          <w:b w:val="0"/>
          <w:i w:val="0"/>
          <w:color w:val="000000"/>
          <w:sz w:val="20"/>
        </w:rPr>
        <w:t>profit</w:t>
      </w:r>
      <w:r>
        <w:rPr>
          <w:rFonts w:ascii="Times New Roman" w:hAnsi="Times New Roman" w:eastAsia="Times New Roman"/>
          <w:b w:val="0"/>
          <w:i w:val="0"/>
          <w:color w:val="000000"/>
          <w:sz w:val="20"/>
        </w:rPr>
        <w:t>fair-</w:t>
      </w:r>
      <w:r>
        <w:rPr>
          <w:rFonts w:ascii="Times New Roman" w:hAnsi="Times New Roman" w:eastAsia="Times New Roman"/>
          <w:b w:val="0"/>
          <w:i w:val="0"/>
          <w:color w:val="000000"/>
          <w:sz w:val="20"/>
        </w:rPr>
        <w:t>ness.</w:t>
      </w:r>
      <w:r>
        <w:rPr>
          <w:rFonts w:ascii="Times New Roman" w:hAnsi="Times New Roman" w:eastAsia="Times New Roman"/>
          <w:b w:val="0"/>
          <w:i w:val="0"/>
          <w:color w:val="000000"/>
          <w:sz w:val="20"/>
        </w:rPr>
        <w:t>A</w:t>
      </w:r>
      <w:r>
        <w:rPr>
          <w:rFonts w:ascii="Times New Roman" w:hAnsi="Times New Roman" w:eastAsia="Times New Roman"/>
          <w:b w:val="0"/>
          <w:i w:val="0"/>
          <w:color w:val="000000"/>
          <w:sz w:val="20"/>
        </w:rPr>
        <w:t>constrained</w:t>
      </w:r>
      <w:r>
        <w:rPr>
          <w:rFonts w:ascii="Times New Roman" w:hAnsi="Times New Roman" w:eastAsia="Times New Roman"/>
          <w:b w:val="0"/>
          <w:i w:val="0"/>
          <w:color w:val="000000"/>
          <w:sz w:val="20"/>
        </w:rPr>
        <w:t>optimization</w:t>
      </w:r>
      <w:r>
        <w:rPr>
          <w:rFonts w:ascii="Times New Roman" w:hAnsi="Times New Roman" w:eastAsia="Times New Roman"/>
          <w:b w:val="0"/>
          <w:i w:val="0"/>
          <w:color w:val="000000"/>
          <w:sz w:val="20"/>
        </w:rPr>
        <w:t>model</w:t>
      </w:r>
      <w:r>
        <w:rPr>
          <w:rFonts w:ascii="Times New Roman" w:hAnsi="Times New Roman" w:eastAsia="Times New Roman"/>
          <w:b w:val="0"/>
          <w:i w:val="0"/>
          <w:color w:val="000000"/>
          <w:sz w:val="20"/>
        </w:rPr>
        <w:t>is</w:t>
      </w:r>
      <w:r>
        <w:rPr>
          <w:rFonts w:ascii="Times New Roman" w:hAnsi="Times New Roman" w:eastAsia="Times New Roman"/>
          <w:b w:val="0"/>
          <w:i w:val="0"/>
          <w:color w:val="000000"/>
          <w:sz w:val="20"/>
        </w:rPr>
        <w:t>formulated</w:t>
      </w:r>
      <w:r>
        <w:rPr>
          <w:rFonts w:ascii="Times New Roman" w:hAnsi="Times New Roman" w:eastAsia="Times New Roman"/>
          <w:b w:val="0"/>
          <w:i w:val="0"/>
          <w:color w:val="000000"/>
          <w:sz w:val="20"/>
        </w:rPr>
        <w:t>to</w:t>
      </w:r>
      <w:r>
        <w:rPr>
          <w:rFonts w:ascii="Times New Roman" w:hAnsi="Times New Roman" w:eastAsia="Times New Roman"/>
          <w:b w:val="0"/>
          <w:i w:val="0"/>
          <w:color w:val="000000"/>
          <w:sz w:val="20"/>
        </w:rPr>
        <w:t>minimize</w:t>
      </w:r>
      <w:r>
        <w:rPr>
          <w:rFonts w:ascii="Times New Roman" w:hAnsi="Times New Roman" w:eastAsia="Times New Roman"/>
          <w:b w:val="0"/>
          <w:i w:val="0"/>
          <w:color w:val="000000"/>
          <w:sz w:val="20"/>
        </w:rPr>
        <w:t>total</w:t>
      </w:r>
      <w:r>
        <w:rPr>
          <w:rFonts w:ascii="Times New Roman" w:hAnsi="Times New Roman" w:eastAsia="Times New Roman"/>
          <w:b w:val="0"/>
          <w:i w:val="0"/>
          <w:color w:val="000000"/>
          <w:sz w:val="20"/>
        </w:rPr>
        <w:t>system</w:t>
      </w:r>
      <w:r>
        <w:rPr>
          <w:rFonts w:ascii="Times New Roman" w:hAnsi="Times New Roman" w:eastAsia="Times New Roman"/>
          <w:b w:val="0"/>
          <w:i w:val="0"/>
          <w:color w:val="000000"/>
          <w:sz w:val="20"/>
        </w:rPr>
        <w:t>operating</w:t>
      </w:r>
      <w:r>
        <w:rPr>
          <w:rFonts w:ascii="Times New Roman" w:hAnsi="Times New Roman" w:eastAsia="Times New Roman"/>
          <w:b w:val="0"/>
          <w:i w:val="0"/>
          <w:color w:val="000000"/>
          <w:sz w:val="20"/>
        </w:rPr>
        <w:t>cost</w:t>
      </w:r>
      <w:r>
        <w:rPr>
          <w:rFonts w:ascii="Times New Roman" w:hAnsi="Times New Roman" w:eastAsia="Times New Roman"/>
          <w:b w:val="0"/>
          <w:i w:val="0"/>
          <w:color w:val="000000"/>
          <w:sz w:val="20"/>
        </w:rPr>
        <w:t xml:space="preserve">subject </w:t>
      </w:r>
      <w:r>
        <w:rPr>
          <w:rFonts w:ascii="Times New Roman" w:hAnsi="Times New Roman" w:eastAsia="Times New Roman"/>
          <w:b w:val="0"/>
          <w:i w:val="0"/>
          <w:color w:val="000000"/>
          <w:sz w:val="20"/>
        </w:rPr>
        <w:t>to</w:t>
      </w:r>
      <w:r>
        <w:rPr>
          <w:rFonts w:ascii="Times New Roman" w:hAnsi="Times New Roman" w:eastAsia="Times New Roman"/>
          <w:b w:val="0"/>
          <w:i w:val="0"/>
          <w:color w:val="000000"/>
          <w:sz w:val="20"/>
        </w:rPr>
        <w:t>lower-bound</w:t>
      </w:r>
      <w:r>
        <w:rPr>
          <w:rFonts w:ascii="Times New Roman" w:hAnsi="Times New Roman" w:eastAsia="Times New Roman"/>
          <w:b w:val="0"/>
          <w:i w:val="0"/>
          <w:color w:val="000000"/>
          <w:sz w:val="20"/>
        </w:rPr>
        <w:t>constraints</w:t>
      </w:r>
      <w:r>
        <w:rPr>
          <w:rFonts w:ascii="Times New Roman" w:hAnsi="Times New Roman" w:eastAsia="Times New Roman"/>
          <w:b w:val="0"/>
          <w:i w:val="0"/>
          <w:color w:val="000000"/>
          <w:sz w:val="20"/>
        </w:rPr>
        <w:t>on</w:t>
      </w:r>
      <w:r>
        <w:rPr>
          <w:rFonts w:ascii="Times New Roman" w:hAnsi="Times New Roman" w:eastAsia="Times New Roman"/>
          <w:b w:val="0"/>
          <w:i w:val="0"/>
          <w:color w:val="000000"/>
          <w:sz w:val="20"/>
        </w:rPr>
        <w:t>collaborative</w:t>
      </w:r>
      <w:r>
        <w:rPr>
          <w:rFonts w:ascii="Times New Roman" w:hAnsi="Times New Roman" w:eastAsia="Times New Roman"/>
          <w:b w:val="0"/>
          <w:i w:val="0"/>
          <w:color w:val="000000"/>
          <w:sz w:val="20"/>
        </w:rPr>
        <w:t>depot-profit</w:t>
      </w:r>
      <w:r>
        <w:rPr>
          <w:rFonts w:ascii="Times New Roman" w:hAnsi="Times New Roman" w:eastAsia="Times New Roman"/>
          <w:b w:val="0"/>
          <w:i w:val="0"/>
          <w:color w:val="000000"/>
          <w:sz w:val="20"/>
        </w:rPr>
        <w:t>fairness.</w:t>
      </w:r>
      <w:r>
        <w:rPr>
          <w:rFonts w:ascii="Times New Roman" w:hAnsi="Times New Roman" w:eastAsia="Times New Roman"/>
          <w:b w:val="0"/>
          <w:i w:val="0"/>
          <w:color w:val="000000"/>
          <w:sz w:val="20"/>
        </w:rPr>
        <w:t>The</w:t>
      </w:r>
      <w:r>
        <w:rPr>
          <w:rFonts w:ascii="Times New Roman" w:hAnsi="Times New Roman" w:eastAsia="Times New Roman"/>
          <w:b w:val="0"/>
          <w:i w:val="0"/>
          <w:color w:val="000000"/>
          <w:sz w:val="20"/>
        </w:rPr>
        <w:t>model</w:t>
      </w:r>
      <w:r>
        <w:rPr>
          <w:rFonts w:ascii="Times New Roman" w:hAnsi="Times New Roman" w:eastAsia="Times New Roman"/>
          <w:b w:val="0"/>
          <w:i w:val="0"/>
          <w:color w:val="000000"/>
          <w:sz w:val="20"/>
        </w:rPr>
        <w:t>integrates</w:t>
      </w:r>
      <w:r>
        <w:rPr>
          <w:rFonts w:ascii="Times New Roman" w:hAnsi="Times New Roman" w:eastAsia="Times New Roman"/>
          <w:b w:val="0"/>
          <w:i w:val="0"/>
          <w:color w:val="000000"/>
          <w:sz w:val="20"/>
        </w:rPr>
        <w:t>a</w:t>
      </w:r>
      <w:r>
        <w:rPr>
          <w:rFonts w:ascii="Times New Roman" w:hAnsi="Times New Roman" w:eastAsia="Times New Roman"/>
          <w:b w:val="0"/>
          <w:i w:val="0"/>
          <w:color w:val="000000"/>
          <w:sz w:val="20"/>
        </w:rPr>
        <w:t>shared</w:t>
      </w:r>
      <w:r>
        <w:rPr>
          <w:rFonts w:ascii="Times New Roman" w:hAnsi="Times New Roman" w:eastAsia="Times New Roman"/>
          <w:b w:val="0"/>
          <w:i w:val="0"/>
          <w:color w:val="000000"/>
          <w:sz w:val="20"/>
        </w:rPr>
        <w:t>vehi-</w:t>
      </w:r>
      <w:r>
        <w:rPr>
          <w:rFonts w:ascii="Times New Roman" w:hAnsi="Times New Roman" w:eastAsia="Times New Roman"/>
          <w:b w:val="0"/>
          <w:i w:val="0"/>
          <w:color w:val="000000"/>
          <w:sz w:val="20"/>
        </w:rPr>
        <w:t>cle</w:t>
      </w:r>
      <w:r>
        <w:rPr>
          <w:rFonts w:ascii="Times New Roman" w:hAnsi="Times New Roman" w:eastAsia="Times New Roman"/>
          <w:b w:val="0"/>
          <w:i w:val="0"/>
          <w:color w:val="000000"/>
          <w:sz w:val="20"/>
        </w:rPr>
        <w:t>pool,</w:t>
      </w:r>
      <w:r>
        <w:rPr>
          <w:rFonts w:ascii="Times New Roman" w:hAnsi="Times New Roman" w:eastAsia="Times New Roman"/>
          <w:b w:val="0"/>
          <w:i w:val="0"/>
          <w:color w:val="000000"/>
          <w:sz w:val="20"/>
        </w:rPr>
        <w:t>cross-depot</w:t>
      </w:r>
      <w:r>
        <w:rPr>
          <w:rFonts w:ascii="Times New Roman" w:hAnsi="Times New Roman" w:eastAsia="Times New Roman"/>
          <w:b w:val="0"/>
          <w:i w:val="0"/>
          <w:color w:val="000000"/>
          <w:sz w:val="20"/>
        </w:rPr>
        <w:t>customer</w:t>
      </w:r>
      <w:r>
        <w:rPr>
          <w:rFonts w:ascii="Times New Roman" w:hAnsi="Times New Roman" w:eastAsia="Times New Roman"/>
          <w:b w:val="0"/>
          <w:i w:val="0"/>
          <w:color w:val="000000"/>
          <w:sz w:val="20"/>
        </w:rPr>
        <w:t>assignment,</w:t>
      </w:r>
      <w:r>
        <w:rPr>
          <w:rFonts w:ascii="Times New Roman" w:hAnsi="Times New Roman" w:eastAsia="Times New Roman"/>
          <w:b w:val="0"/>
          <w:i w:val="0"/>
          <w:color w:val="000000"/>
          <w:sz w:val="20"/>
        </w:rPr>
        <w:t>inter-depot</w:t>
      </w:r>
      <w:r>
        <w:rPr>
          <w:rFonts w:ascii="Times New Roman" w:hAnsi="Times New Roman" w:eastAsia="Times New Roman"/>
          <w:b w:val="0"/>
          <w:i w:val="0"/>
          <w:color w:val="000000"/>
          <w:sz w:val="20"/>
        </w:rPr>
        <w:t>transshipment,</w:t>
      </w:r>
      <w:r>
        <w:rPr>
          <w:rFonts w:ascii="Times New Roman" w:hAnsi="Times New Roman" w:eastAsia="Times New Roman"/>
          <w:b w:val="0"/>
          <w:i w:val="0"/>
          <w:color w:val="000000"/>
          <w:sz w:val="20"/>
        </w:rPr>
        <w:t>shared</w:t>
      </w:r>
      <w:r>
        <w:rPr>
          <w:rFonts w:ascii="Times New Roman" w:hAnsi="Times New Roman" w:eastAsia="Times New Roman"/>
          <w:b w:val="0"/>
          <w:i w:val="0"/>
          <w:color w:val="000000"/>
          <w:sz w:val="20"/>
        </w:rPr>
        <w:t>charging-station</w:t>
      </w:r>
      <w:r>
        <w:rPr>
          <w:rFonts w:ascii="Times New Roman" w:hAnsi="Times New Roman" w:eastAsia="Times New Roman"/>
          <w:b w:val="0"/>
          <w:i w:val="0"/>
          <w:color w:val="000000"/>
          <w:sz w:val="20"/>
        </w:rPr>
        <w:t xml:space="preserve">capacity, </w:t>
      </w:r>
      <w:r>
        <w:rPr>
          <w:rFonts w:ascii="Times New Roman" w:hAnsi="Times New Roman" w:eastAsia="Times New Roman"/>
          <w:b w:val="0"/>
          <w:i w:val="0"/>
          <w:color w:val="000000"/>
          <w:sz w:val="20"/>
        </w:rPr>
        <w:t>nonlinear</w:t>
      </w:r>
      <w:r>
        <w:rPr>
          <w:rFonts w:ascii="Times New Roman" w:hAnsi="Times New Roman" w:eastAsia="Times New Roman"/>
          <w:b w:val="0"/>
          <w:i w:val="0"/>
          <w:color w:val="000000"/>
          <w:sz w:val="20"/>
        </w:rPr>
        <w:t>partial</w:t>
      </w:r>
      <w:r>
        <w:rPr>
          <w:rFonts w:ascii="Times New Roman" w:hAnsi="Times New Roman" w:eastAsia="Times New Roman"/>
          <w:b w:val="0"/>
          <w:i w:val="0"/>
          <w:color w:val="000000"/>
          <w:sz w:val="20"/>
        </w:rPr>
        <w:t>recharging,</w:t>
      </w:r>
      <w:r>
        <w:rPr>
          <w:rFonts w:ascii="Times New Roman" w:hAnsi="Times New Roman" w:eastAsia="Times New Roman"/>
          <w:b w:val="0"/>
          <w:i w:val="0"/>
          <w:color w:val="000000"/>
          <w:sz w:val="20"/>
        </w:rPr>
        <w:t>indirect</w:t>
      </w:r>
      <w:r>
        <w:rPr>
          <w:rFonts w:ascii="Times New Roman" w:hAnsi="Times New Roman" w:eastAsia="Times New Roman"/>
          <w:b w:val="0"/>
          <w:i w:val="0"/>
          <w:color w:val="000000"/>
          <w:sz w:val="20"/>
        </w:rPr>
        <w:t>emissions</w:t>
      </w:r>
      <w:r>
        <w:rPr>
          <w:rFonts w:ascii="Times New Roman" w:hAnsi="Times New Roman" w:eastAsia="Times New Roman"/>
          <w:b w:val="0"/>
          <w:i w:val="0"/>
          <w:color w:val="000000"/>
          <w:sz w:val="20"/>
        </w:rPr>
        <w:t>from</w:t>
      </w:r>
      <w:r>
        <w:rPr>
          <w:rFonts w:ascii="Times New Roman" w:hAnsi="Times New Roman" w:eastAsia="Times New Roman"/>
          <w:b w:val="0"/>
          <w:i w:val="0"/>
          <w:color w:val="000000"/>
          <w:sz w:val="20"/>
        </w:rPr>
        <w:t>electric-vehicle</w:t>
      </w:r>
      <w:r>
        <w:rPr>
          <w:rFonts w:ascii="Times New Roman" w:hAnsi="Times New Roman" w:eastAsia="Times New Roman"/>
          <w:b w:val="0"/>
          <w:i w:val="0"/>
          <w:color w:val="000000"/>
          <w:sz w:val="20"/>
        </w:rPr>
        <w:t>charging</w:t>
      </w:r>
      <w:r>
        <w:rPr>
          <w:rFonts w:ascii="Times New Roman" w:hAnsi="Times New Roman" w:eastAsia="Times New Roman"/>
          <w:b w:val="0"/>
          <w:i w:val="0"/>
          <w:color w:val="000000"/>
          <w:sz w:val="20"/>
        </w:rPr>
        <w:t>and</w:t>
      </w:r>
      <w:r>
        <w:rPr>
          <w:rFonts w:ascii="Times New Roman" w:hAnsi="Times New Roman" w:eastAsia="Times New Roman"/>
          <w:b w:val="0"/>
          <w:i w:val="0"/>
          <w:color w:val="000000"/>
          <w:sz w:val="20"/>
        </w:rPr>
        <w:t>carbon-quota</w:t>
      </w:r>
      <w:r>
        <w:rPr>
          <w:rFonts w:ascii="Times New Roman" w:hAnsi="Times New Roman" w:eastAsia="Times New Roman"/>
          <w:b w:val="0"/>
          <w:i w:val="0"/>
          <w:color w:val="000000"/>
          <w:sz w:val="20"/>
        </w:rPr>
        <w:t>penal-</w:t>
      </w:r>
      <w:r>
        <w:rPr>
          <w:rFonts w:ascii="Times New Roman" w:hAnsi="Times New Roman" w:eastAsia="Times New Roman"/>
          <w:b w:val="0"/>
          <w:i w:val="0"/>
          <w:color w:val="000000"/>
          <w:sz w:val="20"/>
        </w:rPr>
        <w:t>ties.</w:t>
      </w:r>
      <w:r>
        <w:rPr>
          <w:rFonts w:ascii="Times New Roman" w:hAnsi="Times New Roman" w:eastAsia="Times New Roman"/>
          <w:b w:val="0"/>
          <w:i w:val="0"/>
          <w:color w:val="000000"/>
          <w:sz w:val="20"/>
        </w:rPr>
        <w:t xml:space="preserve">For order additions, cancellations and demand changes, a quantity–time triggered rolling replanning </w:t>
      </w:r>
      <w:r>
        <w:rPr>
          <w:rFonts w:ascii="Times New Roman" w:hAnsi="Times New Roman" w:eastAsia="Times New Roman"/>
          <w:b w:val="0"/>
          <w:i w:val="0"/>
          <w:color w:val="000000"/>
          <w:sz w:val="20"/>
        </w:rPr>
        <w:t>mechanism</w:t>
      </w:r>
      <w:r>
        <w:rPr>
          <w:rFonts w:ascii="Times New Roman" w:hAnsi="Times New Roman" w:eastAsia="Times New Roman"/>
          <w:b w:val="0"/>
          <w:i w:val="0"/>
          <w:color w:val="000000"/>
          <w:sz w:val="20"/>
        </w:rPr>
        <w:t>is</w:t>
      </w:r>
      <w:r>
        <w:rPr>
          <w:rFonts w:ascii="Times New Roman" w:hAnsi="Times New Roman" w:eastAsia="Times New Roman"/>
          <w:b w:val="0"/>
          <w:i w:val="0"/>
          <w:color w:val="000000"/>
          <w:sz w:val="20"/>
        </w:rPr>
        <w:t>designed,</w:t>
      </w:r>
      <w:r>
        <w:rPr>
          <w:rFonts w:ascii="Times New Roman" w:hAnsi="Times New Roman" w:eastAsia="Times New Roman"/>
          <w:b w:val="0"/>
          <w:i w:val="0"/>
          <w:color w:val="000000"/>
          <w:sz w:val="20"/>
        </w:rPr>
        <w:t>where</w:t>
      </w:r>
      <w:r>
        <w:rPr>
          <w:rFonts w:ascii="Times New Roman" w:hAnsi="Times New Roman" w:eastAsia="Times New Roman"/>
          <w:b w:val="0"/>
          <w:i w:val="0"/>
          <w:color w:val="000000"/>
          <w:sz w:val="20"/>
        </w:rPr>
        <w:t>executed</w:t>
      </w:r>
      <w:r>
        <w:rPr>
          <w:rFonts w:ascii="Times New Roman" w:hAnsi="Times New Roman" w:eastAsia="Times New Roman"/>
          <w:b w:val="0"/>
          <w:i w:val="0"/>
          <w:color w:val="000000"/>
          <w:sz w:val="20"/>
        </w:rPr>
        <w:t>route</w:t>
      </w:r>
      <w:r>
        <w:rPr>
          <w:rFonts w:ascii="Times New Roman" w:hAnsi="Times New Roman" w:eastAsia="Times New Roman"/>
          <w:b w:val="0"/>
          <w:i w:val="0"/>
          <w:color w:val="000000"/>
          <w:sz w:val="20"/>
        </w:rPr>
        <w:t>segments</w:t>
      </w:r>
      <w:r>
        <w:rPr>
          <w:rFonts w:ascii="Times New Roman" w:hAnsi="Times New Roman" w:eastAsia="Times New Roman"/>
          <w:b w:val="0"/>
          <w:i w:val="0"/>
          <w:color w:val="000000"/>
          <w:sz w:val="20"/>
        </w:rPr>
        <w:t>are</w:t>
      </w:r>
      <w:r>
        <w:rPr>
          <w:rFonts w:ascii="Times New Roman" w:hAnsi="Times New Roman" w:eastAsia="Times New Roman"/>
          <w:b w:val="0"/>
          <w:i w:val="0"/>
          <w:color w:val="000000"/>
          <w:sz w:val="20"/>
        </w:rPr>
        <w:t>frozen</w:t>
      </w:r>
      <w:r>
        <w:rPr>
          <w:rFonts w:ascii="Times New Roman" w:hAnsi="Times New Roman" w:eastAsia="Times New Roman"/>
          <w:b w:val="0"/>
          <w:i w:val="0"/>
          <w:color w:val="000000"/>
          <w:sz w:val="20"/>
        </w:rPr>
        <w:t>and</w:t>
      </w:r>
      <w:r>
        <w:rPr>
          <w:rFonts w:ascii="Times New Roman" w:hAnsi="Times New Roman" w:eastAsia="Times New Roman"/>
          <w:b w:val="0"/>
          <w:i w:val="0"/>
          <w:color w:val="000000"/>
          <w:sz w:val="20"/>
        </w:rPr>
        <w:t>vehicle</w:t>
      </w:r>
      <w:r>
        <w:rPr>
          <w:rFonts w:ascii="Times New Roman" w:hAnsi="Times New Roman" w:eastAsia="Times New Roman"/>
          <w:b w:val="0"/>
          <w:i w:val="0"/>
          <w:color w:val="000000"/>
          <w:sz w:val="20"/>
        </w:rPr>
        <w:t>locations,</w:t>
      </w:r>
      <w:r>
        <w:rPr>
          <w:rFonts w:ascii="Times New Roman" w:hAnsi="Times New Roman" w:eastAsia="Times New Roman"/>
          <w:b w:val="0"/>
          <w:i w:val="0"/>
          <w:color w:val="000000"/>
          <w:sz w:val="20"/>
        </w:rPr>
        <w:t>times,</w:t>
      </w:r>
      <w:r>
        <w:rPr>
          <w:rFonts w:ascii="Times New Roman" w:hAnsi="Times New Roman" w:eastAsia="Times New Roman"/>
          <w:b w:val="0"/>
          <w:i w:val="0"/>
          <w:color w:val="000000"/>
          <w:sz w:val="20"/>
        </w:rPr>
        <w:t xml:space="preserve">loads, </w:t>
      </w:r>
      <w:r>
        <w:rPr>
          <w:rFonts w:ascii="Times New Roman" w:hAnsi="Times New Roman" w:eastAsia="Times New Roman"/>
          <w:b w:val="0"/>
          <w:i w:val="0"/>
          <w:color w:val="000000"/>
          <w:sz w:val="20"/>
        </w:rPr>
        <w:t>battery states, charging-station occupation and accumulated emissions are inherited.</w:t>
      </w:r>
      <w:r>
        <w:rPr>
          <w:rFonts w:ascii="Times New Roman" w:hAnsi="Times New Roman" w:eastAsia="Times New Roman"/>
          <w:b w:val="0"/>
          <w:i w:val="0"/>
          <w:color w:val="000000"/>
          <w:sz w:val="20"/>
        </w:rPr>
        <w:t xml:space="preserve">The solution section </w:t>
      </w:r>
      <w:r>
        <w:rPr>
          <w:rFonts w:ascii="Times New Roman" w:hAnsi="Times New Roman" w:eastAsia="Times New Roman"/>
          <w:b w:val="0"/>
          <w:i w:val="0"/>
          <w:color w:val="000000"/>
          <w:sz w:val="20"/>
        </w:rPr>
        <w:t>currently keeps a minimal algorithmic interface skeleton, including stage-level inputs and outputs, feasi-</w:t>
      </w:r>
      <w:r>
        <w:rPr>
          <w:rFonts w:ascii="Times New Roman" w:hAnsi="Times New Roman" w:eastAsia="Times New Roman"/>
          <w:b w:val="0"/>
          <w:i w:val="0"/>
          <w:color w:val="000000"/>
          <w:sz w:val="20"/>
        </w:rPr>
        <w:t>bility</w:t>
      </w:r>
      <w:r>
        <w:rPr>
          <w:rFonts w:ascii="Times New Roman" w:hAnsi="Times New Roman" w:eastAsia="Times New Roman"/>
          <w:b w:val="0"/>
          <w:i w:val="0"/>
          <w:color w:val="000000"/>
          <w:sz w:val="20"/>
        </w:rPr>
        <w:t>checks,</w:t>
      </w:r>
      <w:r>
        <w:rPr>
          <w:rFonts w:ascii="Times New Roman" w:hAnsi="Times New Roman" w:eastAsia="Times New Roman"/>
          <w:b w:val="0"/>
          <w:i w:val="0"/>
          <w:color w:val="000000"/>
          <w:sz w:val="20"/>
        </w:rPr>
        <w:t>dynamic</w:t>
      </w:r>
      <w:r>
        <w:rPr>
          <w:rFonts w:ascii="Times New Roman" w:hAnsi="Times New Roman" w:eastAsia="Times New Roman"/>
          <w:b w:val="0"/>
          <w:i w:val="0"/>
          <w:color w:val="000000"/>
          <w:sz w:val="20"/>
        </w:rPr>
        <w:t>state</w:t>
      </w:r>
      <w:r>
        <w:rPr>
          <w:rFonts w:ascii="Times New Roman" w:hAnsi="Times New Roman" w:eastAsia="Times New Roman"/>
          <w:b w:val="0"/>
          <w:i w:val="0"/>
          <w:color w:val="000000"/>
          <w:sz w:val="20"/>
        </w:rPr>
        <w:t>inheritance</w:t>
      </w:r>
      <w:r>
        <w:rPr>
          <w:rFonts w:ascii="Times New Roman" w:hAnsi="Times New Roman" w:eastAsia="Times New Roman"/>
          <w:b w:val="0"/>
          <w:i w:val="0"/>
          <w:color w:val="000000"/>
          <w:sz w:val="20"/>
        </w:rPr>
        <w:t>and</w:t>
      </w:r>
      <w:r>
        <w:rPr>
          <w:rFonts w:ascii="Times New Roman" w:hAnsi="Times New Roman" w:eastAsia="Times New Roman"/>
          <w:b w:val="0"/>
          <w:i w:val="0"/>
          <w:color w:val="000000"/>
          <w:sz w:val="20"/>
        </w:rPr>
        <w:t>result-evaluation</w:t>
      </w:r>
      <w:r>
        <w:rPr>
          <w:rFonts w:ascii="Times New Roman" w:hAnsi="Times New Roman" w:eastAsia="Times New Roman"/>
          <w:b w:val="0"/>
          <w:i w:val="0"/>
          <w:color w:val="000000"/>
          <w:sz w:val="20"/>
        </w:rPr>
        <w:t>interfaces,</w:t>
      </w:r>
      <w:r>
        <w:rPr>
          <w:rFonts w:ascii="Times New Roman" w:hAnsi="Times New Roman" w:eastAsia="Times New Roman"/>
          <w:b w:val="0"/>
          <w:i w:val="0"/>
          <w:color w:val="000000"/>
          <w:sz w:val="20"/>
        </w:rPr>
        <w:t>while</w:t>
      </w:r>
      <w:r>
        <w:rPr>
          <w:rFonts w:ascii="Times New Roman" w:hAnsi="Times New Roman" w:eastAsia="Times New Roman"/>
          <w:b w:val="0"/>
          <w:i w:val="0"/>
          <w:color w:val="000000"/>
          <w:sz w:val="20"/>
        </w:rPr>
        <w:t>the</w:t>
      </w:r>
      <w:r>
        <w:rPr>
          <w:rFonts w:ascii="Times New Roman" w:hAnsi="Times New Roman" w:eastAsia="Times New Roman"/>
          <w:b w:val="0"/>
          <w:i w:val="0"/>
          <w:color w:val="000000"/>
          <w:sz w:val="20"/>
        </w:rPr>
        <w:t>final</w:t>
      </w:r>
      <w:r>
        <w:rPr>
          <w:rFonts w:ascii="Times New Roman" w:hAnsi="Times New Roman" w:eastAsia="Times New Roman"/>
          <w:b w:val="0"/>
          <w:i w:val="0"/>
          <w:color w:val="000000"/>
          <w:sz w:val="20"/>
        </w:rPr>
        <w:t>main</w:t>
      </w:r>
      <w:r>
        <w:rPr>
          <w:rFonts w:ascii="Times New Roman" w:hAnsi="Times New Roman" w:eastAsia="Times New Roman"/>
          <w:b w:val="0"/>
          <w:i w:val="0"/>
          <w:color w:val="000000"/>
          <w:sz w:val="20"/>
        </w:rPr>
        <w:t xml:space="preserve">algorithm </w:t>
      </w:r>
      <w:r>
        <w:rPr>
          <w:rFonts w:ascii="Times New Roman" w:hAnsi="Times New Roman" w:eastAsia="Times New Roman"/>
          <w:b w:val="0"/>
          <w:i w:val="0"/>
          <w:color w:val="000000"/>
          <w:sz w:val="20"/>
        </w:rPr>
        <w:t>will be determined in a later version.</w:t>
      </w:r>
      <w:r>
        <w:rPr>
          <w:rFonts w:ascii="Times New Roman" w:hAnsi="Times New Roman" w:eastAsia="Times New Roman"/>
          <w:b w:val="0"/>
          <w:i w:val="0"/>
          <w:color w:val="000000"/>
          <w:sz w:val="20"/>
        </w:rPr>
        <w:t>Numerical experiments are organized to verify algorithmic perfor-</w:t>
      </w:r>
      <w:r>
        <w:rPr>
          <w:rFonts w:ascii="Times New Roman" w:hAnsi="Times New Roman" w:eastAsia="Times New Roman"/>
          <w:b w:val="0"/>
          <w:i w:val="0"/>
          <w:color w:val="000000"/>
          <w:sz w:val="20"/>
        </w:rPr>
        <w:t>mance,</w:t>
      </w:r>
      <w:r>
        <w:rPr>
          <w:rFonts w:ascii="Times New Roman" w:hAnsi="Times New Roman" w:eastAsia="Times New Roman"/>
          <w:b w:val="0"/>
          <w:i w:val="0"/>
          <w:color w:val="000000"/>
          <w:sz w:val="20"/>
        </w:rPr>
        <w:t>static</w:t>
      </w:r>
      <w:r>
        <w:rPr>
          <w:rFonts w:ascii="Times New Roman" w:hAnsi="Times New Roman" w:eastAsia="Times New Roman"/>
          <w:b w:val="0"/>
          <w:i w:val="0"/>
          <w:color w:val="000000"/>
          <w:sz w:val="20"/>
        </w:rPr>
        <w:t>benchmark</w:t>
      </w:r>
      <w:r>
        <w:rPr>
          <w:rFonts w:ascii="Times New Roman" w:hAnsi="Times New Roman" w:eastAsia="Times New Roman"/>
          <w:b w:val="0"/>
          <w:i w:val="0"/>
          <w:color w:val="000000"/>
          <w:sz w:val="20"/>
        </w:rPr>
        <w:t>behavior,</w:t>
      </w:r>
      <w:r>
        <w:rPr>
          <w:rFonts w:ascii="Times New Roman" w:hAnsi="Times New Roman" w:eastAsia="Times New Roman"/>
          <w:b w:val="0"/>
          <w:i w:val="0"/>
          <w:color w:val="000000"/>
          <w:sz w:val="20"/>
        </w:rPr>
        <w:t>vehicle-type</w:t>
      </w:r>
      <w:r>
        <w:rPr>
          <w:rFonts w:ascii="Times New Roman" w:hAnsi="Times New Roman" w:eastAsia="Times New Roman"/>
          <w:b w:val="0"/>
          <w:i w:val="0"/>
          <w:color w:val="000000"/>
          <w:sz w:val="20"/>
        </w:rPr>
        <w:t>counterfactuals,</w:t>
      </w:r>
      <w:r>
        <w:rPr>
          <w:rFonts w:ascii="Times New Roman" w:hAnsi="Times New Roman" w:eastAsia="Times New Roman"/>
          <w:b w:val="0"/>
          <w:i w:val="0"/>
          <w:color w:val="000000"/>
          <w:sz w:val="20"/>
        </w:rPr>
        <w:t>mechanism</w:t>
      </w:r>
      <w:r>
        <w:rPr>
          <w:rFonts w:ascii="Times New Roman" w:hAnsi="Times New Roman" w:eastAsia="Times New Roman"/>
          <w:b w:val="0"/>
          <w:i w:val="0"/>
          <w:color w:val="000000"/>
          <w:sz w:val="20"/>
        </w:rPr>
        <w:t>ablations,</w:t>
      </w:r>
      <w:r>
        <w:rPr>
          <w:rFonts w:ascii="Times New Roman" w:hAnsi="Times New Roman" w:eastAsia="Times New Roman"/>
          <w:b w:val="0"/>
          <w:i w:val="0"/>
          <w:color w:val="000000"/>
          <w:sz w:val="20"/>
        </w:rPr>
        <w:t xml:space="preserve">carbon-intensity </w:t>
      </w:r>
      <w:r>
        <w:rPr>
          <w:rFonts w:ascii="Times New Roman" w:hAnsi="Times New Roman" w:eastAsia="Times New Roman"/>
          <w:b w:val="0"/>
          <w:i w:val="0"/>
          <w:color w:val="000000"/>
          <w:sz w:val="20"/>
        </w:rPr>
        <w:t>and quota sensitivities, profit-fairness threshold sensitivity and dynamic replanning continuity.</w:t>
      </w:r>
    </w:p>
    <w:p>
      <w:pPr>
        <w:autoSpaceDN w:val="0"/>
        <w:tabs>
          <w:tab w:pos="1564" w:val="left"/>
        </w:tabs>
        <w:autoSpaceDE w:val="0"/>
        <w:widowControl/>
        <w:spacing w:line="250" w:lineRule="auto" w:before="212" w:after="0"/>
        <w:ind w:left="502" w:right="432" w:firstLine="0"/>
        <w:jc w:val="left"/>
      </w:pPr>
      <w:r>
        <w:rPr>
          <w:rFonts w:ascii="Times New Roman" w:hAnsi="Times New Roman" w:eastAsia="Times New Roman"/>
          <w:b/>
          <w:i w:val="0"/>
          <w:color w:val="000000"/>
          <w:sz w:val="20"/>
        </w:rPr>
        <w:t xml:space="preserve">Keywords </w:t>
      </w:r>
      <w:r>
        <w:tab/>
      </w:r>
      <w:r>
        <w:rPr>
          <w:rFonts w:ascii="Times New Roman" w:hAnsi="Times New Roman" w:eastAsia="Times New Roman"/>
          <w:b w:val="0"/>
          <w:i w:val="0"/>
          <w:color w:val="000000"/>
          <w:sz w:val="20"/>
        </w:rPr>
        <w:t>collaborative</w:t>
      </w:r>
      <w:r>
        <w:rPr>
          <w:rFonts w:ascii="Times New Roman" w:hAnsi="Times New Roman" w:eastAsia="Times New Roman"/>
          <w:b w:val="0"/>
          <w:i w:val="0"/>
          <w:color w:val="000000"/>
          <w:sz w:val="20"/>
        </w:rPr>
        <w:t>multi-depot;</w:t>
      </w:r>
      <w:r>
        <w:rPr>
          <w:rFonts w:ascii="Times New Roman" w:hAnsi="Times New Roman" w:eastAsia="Times New Roman"/>
          <w:b w:val="0"/>
          <w:i w:val="0"/>
          <w:color w:val="000000"/>
          <w:sz w:val="20"/>
        </w:rPr>
        <w:t>mixed</w:t>
      </w:r>
      <w:r>
        <w:rPr>
          <w:rFonts w:ascii="Times New Roman" w:hAnsi="Times New Roman" w:eastAsia="Times New Roman"/>
          <w:b w:val="0"/>
          <w:i w:val="0"/>
          <w:color w:val="000000"/>
          <w:sz w:val="20"/>
        </w:rPr>
        <w:t>fleet;</w:t>
      </w:r>
      <w:r>
        <w:rPr>
          <w:rFonts w:ascii="Times New Roman" w:hAnsi="Times New Roman" w:eastAsia="Times New Roman"/>
          <w:b w:val="0"/>
          <w:i w:val="0"/>
          <w:color w:val="000000"/>
          <w:sz w:val="20"/>
        </w:rPr>
        <w:t>vehicle</w:t>
      </w:r>
      <w:r>
        <w:rPr>
          <w:rFonts w:ascii="Times New Roman" w:hAnsi="Times New Roman" w:eastAsia="Times New Roman"/>
          <w:b w:val="0"/>
          <w:i w:val="0"/>
          <w:color w:val="000000"/>
          <w:sz w:val="20"/>
        </w:rPr>
        <w:t>routing</w:t>
      </w:r>
      <w:r>
        <w:rPr>
          <w:rFonts w:ascii="Times New Roman" w:hAnsi="Times New Roman" w:eastAsia="Times New Roman"/>
          <w:b w:val="0"/>
          <w:i w:val="0"/>
          <w:color w:val="000000"/>
          <w:sz w:val="20"/>
        </w:rPr>
        <w:t>problem;</w:t>
      </w:r>
      <w:r>
        <w:rPr>
          <w:rFonts w:ascii="Times New Roman" w:hAnsi="Times New Roman" w:eastAsia="Times New Roman"/>
          <w:b w:val="0"/>
          <w:i w:val="0"/>
          <w:color w:val="000000"/>
          <w:sz w:val="20"/>
        </w:rPr>
        <w:t>dynamic</w:t>
      </w:r>
      <w:r>
        <w:rPr>
          <w:rFonts w:ascii="Times New Roman" w:hAnsi="Times New Roman" w:eastAsia="Times New Roman"/>
          <w:b w:val="0"/>
          <w:i w:val="0"/>
          <w:color w:val="000000"/>
          <w:sz w:val="20"/>
        </w:rPr>
        <w:t>demand;</w:t>
      </w:r>
      <w:r>
        <w:rPr>
          <w:rFonts w:ascii="Times New Roman" w:hAnsi="Times New Roman" w:eastAsia="Times New Roman"/>
          <w:b w:val="0"/>
          <w:i w:val="0"/>
          <w:color w:val="000000"/>
          <w:sz w:val="20"/>
        </w:rPr>
        <w:t>time-</w:t>
      </w:r>
      <w:r>
        <w:rPr>
          <w:rFonts w:ascii="Times New Roman" w:hAnsi="Times New Roman" w:eastAsia="Times New Roman"/>
          <w:b w:val="0"/>
          <w:i w:val="0"/>
          <w:color w:val="000000"/>
          <w:sz w:val="20"/>
        </w:rPr>
        <w:t>varying grid carbon intensity; profit fairness</w:t>
      </w:r>
    </w:p>
    <w:p>
      <w:pPr>
        <w:sectPr>
          <w:pgSz w:w="11906" w:h="16838"/>
          <w:pgMar w:top="746" w:right="1252" w:bottom="458" w:left="1272" w:header="720" w:footer="720" w:gutter="0"/>
          <w:cols/>
          <w:docGrid w:linePitch="360"/>
        </w:sectPr>
      </w:pPr>
    </w:p>
    <w:p>
      <w:pPr>
        <w:autoSpaceDN w:val="0"/>
        <w:autoSpaceDE w:val="0"/>
        <w:widowControl/>
        <w:spacing w:line="220" w:lineRule="exact" w:before="0" w:after="706"/>
        <w:ind w:left="0" w:right="0"/>
      </w:pPr>
    </w:p>
    <w:tbl>
      <w:tblPr>
        <w:tblW w:type="auto" w:w="0"/>
        <w:tblLayout w:type="fixed"/>
        <w:tblLook w:firstColumn="1" w:firstRow="1" w:lastColumn="0" w:lastRow="0" w:noHBand="0" w:noVBand="1" w:val="04A0"/>
        <w:tblInd w:w="0.0" w:type="dxa"/>
      </w:tblPr>
      <w:tblGrid>
        <w:gridCol w:w="3173"/>
        <w:gridCol w:w="3173"/>
        <w:gridCol w:w="3173"/>
      </w:tblGrid>
      <w:tr>
        <w:trPr>
          <w:trHeight w:hRule="exact" w:val="222"/>
        </w:trPr>
        <w:tc>
          <w:tcPr>
            <w:tcW w:type="dxa" w:w="1868"/>
            <w:tcBorders>
              <w:bottom w:sz="3.187999963760376" w:val="single" w:color="#000000"/>
            </w:tcBorders>
            <w:tcMar>
              <w:start w:w="0" w:type="dxa"/>
              <w:end w:w="0" w:type="dxa"/>
            </w:tcMar>
          </w:tcPr>
          <w:p>
            <w:pPr>
              <w:autoSpaceDN w:val="0"/>
              <w:autoSpaceDE w:val="0"/>
              <w:widowControl/>
              <w:spacing w:line="209" w:lineRule="auto" w:before="16" w:after="0"/>
              <w:ind w:left="4" w:right="0" w:firstLine="0"/>
              <w:jc w:val="left"/>
            </w:pPr>
            <w:r>
              <w:rPr>
                <w:rFonts w:ascii="Times New Roman" w:hAnsi="Times New Roman" w:eastAsia="Times New Roman"/>
                <w:b w:val="0"/>
                <w:i w:val="0"/>
                <w:color w:val="000000"/>
                <w:sz w:val="18"/>
              </w:rPr>
              <w:t>2</w:t>
            </w:r>
          </w:p>
        </w:tc>
        <w:tc>
          <w:tcPr>
            <w:tcW w:type="dxa" w:w="5400"/>
            <w:tcBorders>
              <w:bottom w:sz="3.187999963760376" w:val="single" w:color="#000000"/>
            </w:tcBorders>
            <w:tcMar>
              <w:start w:w="0" w:type="dxa"/>
              <w:end w:w="0" w:type="dxa"/>
            </w:tcMar>
          </w:tcPr>
          <w:p>
            <w:pPr>
              <w:autoSpaceDN w:val="0"/>
              <w:autoSpaceDE w:val="0"/>
              <w:widowControl/>
              <w:spacing w:line="132" w:lineRule="auto" w:before="0" w:after="0"/>
              <w:ind w:left="0" w:right="1562" w:firstLine="0"/>
              <w:jc w:val="right"/>
            </w:pPr>
            <w:r>
              <w:rPr>
                <w:rFonts w:ascii="Songti SC" w:hAnsi="Songti SC" w:eastAsia="Songti SC"/>
                <w:b w:val="0"/>
                <w:i w:val="0"/>
                <w:color w:val="000000"/>
                <w:sz w:val="18"/>
              </w:rPr>
              <w:t>系统工程理论与实践</w:t>
            </w:r>
          </w:p>
        </w:tc>
        <w:tc>
          <w:tcPr>
            <w:tcW w:type="dxa" w:w="2094"/>
            <w:tcBorders>
              <w:bottom w:sz="3.187999963760376" w:val="single" w:color="#000000"/>
            </w:tcBorders>
            <w:tcMar>
              <w:start w:w="0" w:type="dxa"/>
              <w:end w:w="0" w:type="dxa"/>
            </w:tcMar>
          </w:tcPr>
          <w:p>
            <w:pPr>
              <w:autoSpaceDN w:val="0"/>
              <w:autoSpaceDE w:val="0"/>
              <w:widowControl/>
              <w:spacing w:line="144" w:lineRule="auto" w:before="0" w:after="0"/>
              <w:ind w:left="0" w:right="4" w:firstLine="0"/>
              <w:jc w:val="right"/>
            </w:pPr>
            <w:r>
              <w:rPr>
                <w:rFonts w:ascii="Songti SC" w:hAnsi="Songti SC" w:eastAsia="Songti SC"/>
                <w:b w:val="0"/>
                <w:i w:val="0"/>
                <w:color w:val="000000"/>
                <w:sz w:val="18"/>
              </w:rPr>
              <w:t>第</w:t>
            </w:r>
            <w:r>
              <w:rPr>
                <w:rFonts w:ascii="Times New Roman" w:hAnsi="Times New Roman" w:eastAsia="Times New Roman"/>
                <w:b w:val="0"/>
                <w:i w:val="0"/>
                <w:color w:val="000000"/>
                <w:sz w:val="18"/>
              </w:rPr>
              <w:t>0</w:t>
            </w:r>
            <w:r>
              <w:rPr>
                <w:rFonts w:ascii="Songti SC" w:hAnsi="Songti SC" w:eastAsia="Songti SC"/>
                <w:b w:val="0"/>
                <w:i w:val="0"/>
                <w:color w:val="000000"/>
                <w:sz w:val="18"/>
              </w:rPr>
              <w:t xml:space="preserve"> 卷</w:t>
            </w:r>
          </w:p>
        </w:tc>
      </w:tr>
    </w:tbl>
    <w:p>
      <w:pPr>
        <w:autoSpaceDN w:val="0"/>
        <w:autoSpaceDE w:val="0"/>
        <w:widowControl/>
        <w:spacing w:line="204" w:lineRule="auto" w:before="160" w:after="0"/>
        <w:ind w:left="4" w:right="0" w:firstLine="0"/>
        <w:jc w:val="left"/>
      </w:pPr>
      <w:r>
        <w:rPr>
          <w:rFonts w:ascii="Times New Roman" w:hAnsi="Times New Roman" w:eastAsia="Times New Roman"/>
          <w:b/>
          <w:i w:val="0"/>
          <w:color w:val="000000"/>
          <w:sz w:val="24"/>
        </w:rPr>
        <w:t>1</w:t>
      </w:r>
      <w:r>
        <w:rPr>
          <w:rFonts w:ascii="Heiti SC" w:hAnsi="Heiti SC" w:eastAsia="Heiti SC"/>
          <w:b/>
          <w:i w:val="0"/>
          <w:color w:val="000000"/>
          <w:sz w:val="24"/>
        </w:rPr>
        <w:t>ڇҶ</w:t>
      </w:r>
    </w:p>
    <w:p>
      <w:pPr>
        <w:autoSpaceDN w:val="0"/>
        <w:autoSpaceDE w:val="0"/>
        <w:widowControl/>
        <w:spacing w:line="245" w:lineRule="auto" w:before="156" w:after="0"/>
        <w:ind w:left="4" w:right="162" w:firstLine="420"/>
        <w:jc w:val="both"/>
      </w:pPr>
      <w:r>
        <w:rPr>
          <w:rFonts w:ascii="Times New Roman" w:hAnsi="Times New Roman" w:eastAsia="Times New Roman"/>
          <w:b w:val="0"/>
          <w:i w:val="0"/>
          <w:color w:val="000000"/>
          <w:sz w:val="21"/>
        </w:rPr>
        <w:t>2020</w:t>
      </w:r>
      <w:r>
        <w:rPr>
          <w:rFonts w:ascii="Songti SC" w:hAnsi="Songti SC" w:eastAsia="Songti SC"/>
          <w:b w:val="0"/>
          <w:i w:val="0"/>
          <w:color w:val="000000"/>
          <w:sz w:val="21"/>
        </w:rPr>
        <w:t xml:space="preserve"> 年</w:t>
      </w:r>
      <w:r>
        <w:rPr>
          <w:rFonts w:ascii="Times New Roman" w:hAnsi="Times New Roman" w:eastAsia="Times New Roman"/>
          <w:b w:val="0"/>
          <w:i w:val="0"/>
          <w:color w:val="000000"/>
          <w:sz w:val="21"/>
        </w:rPr>
        <w:t>9</w:t>
      </w:r>
      <w:r>
        <w:rPr>
          <w:rFonts w:ascii="Songti SC" w:hAnsi="Songti SC" w:eastAsia="Songti SC"/>
          <w:b w:val="0"/>
          <w:i w:val="0"/>
          <w:color w:val="000000"/>
          <w:sz w:val="21"/>
        </w:rPr>
        <w:t xml:space="preserve"> 月</w:t>
      </w:r>
      <w:r>
        <w:rPr>
          <w:rFonts w:ascii="Times New Roman" w:hAnsi="Times New Roman" w:eastAsia="Times New Roman"/>
          <w:b w:val="0"/>
          <w:i w:val="0"/>
          <w:color w:val="000000"/>
          <w:sz w:val="21"/>
        </w:rPr>
        <w:t>22</w:t>
      </w:r>
      <w:r>
        <w:rPr>
          <w:rFonts w:ascii="Songti SC" w:hAnsi="Songti SC" w:eastAsia="Songti SC"/>
          <w:b w:val="0"/>
          <w:i w:val="0"/>
          <w:color w:val="000000"/>
          <w:sz w:val="21"/>
        </w:rPr>
        <w:t xml:space="preserve"> 日，中国提出二氧化碳排放力争</w:t>
      </w:r>
      <w:r>
        <w:rPr>
          <w:rFonts w:ascii="Times New Roman" w:hAnsi="Times New Roman" w:eastAsia="Times New Roman"/>
          <w:b w:val="0"/>
          <w:i w:val="0"/>
          <w:color w:val="000000"/>
          <w:sz w:val="21"/>
        </w:rPr>
        <w:t>2030</w:t>
      </w:r>
      <w:r>
        <w:rPr>
          <w:rFonts w:ascii="Songti SC" w:hAnsi="Songti SC" w:eastAsia="Songti SC"/>
          <w:b w:val="0"/>
          <w:i w:val="0"/>
          <w:color w:val="000000"/>
          <w:sz w:val="21"/>
        </w:rPr>
        <w:t xml:space="preserve"> 年前达峰、</w:t>
      </w:r>
      <w:r>
        <w:rPr>
          <w:rFonts w:ascii="Times New Roman" w:hAnsi="Times New Roman" w:eastAsia="Times New Roman"/>
          <w:b w:val="0"/>
          <w:i w:val="0"/>
          <w:color w:val="000000"/>
          <w:sz w:val="21"/>
        </w:rPr>
        <w:t>2060</w:t>
      </w:r>
      <w:r>
        <w:rPr>
          <w:rFonts w:ascii="Songti SC" w:hAnsi="Songti SC" w:eastAsia="Songti SC"/>
          <w:b w:val="0"/>
          <w:i w:val="0"/>
          <w:color w:val="000000"/>
          <w:sz w:val="21"/>
        </w:rPr>
        <w:t xml:space="preserve"> 年前实现碳中和</w:t>
      </w:r>
      <w:r>
        <w:rPr>
          <w:rFonts w:ascii="Times New Roman" w:hAnsi="Times New Roman" w:eastAsia="Times New Roman"/>
          <w:b w:val="0"/>
          <w:i w:val="0"/>
          <w:color w:val="000000"/>
          <w:sz w:val="10"/>
        </w:rPr>
        <w:t>[1]</w:t>
      </w:r>
      <w:r>
        <w:rPr>
          <w:rFonts w:ascii="Songti SC" w:hAnsi="Songti SC" w:eastAsia="Songti SC"/>
          <w:b w:val="0"/>
          <w:i w:val="0"/>
          <w:color w:val="000000"/>
          <w:sz w:val="21"/>
        </w:rPr>
        <w:t>。在</w:t>
      </w:r>
      <w:r>
        <w:rPr>
          <w:rFonts w:ascii="Times New Roman" w:hAnsi="Times New Roman" w:eastAsia="Times New Roman"/>
          <w:b w:val="0"/>
          <w:i w:val="0"/>
          <w:color w:val="000000"/>
          <w:sz w:val="21"/>
        </w:rPr>
        <w:t>“</w:t>
      </w:r>
      <w:r>
        <w:rPr>
          <w:rFonts w:ascii="Songti SC" w:hAnsi="Songti SC" w:eastAsia="Songti SC"/>
          <w:b w:val="0"/>
          <w:i w:val="0"/>
          <w:color w:val="000000"/>
          <w:sz w:val="21"/>
        </w:rPr>
        <w:t>双碳</w:t>
      </w:r>
      <w:r>
        <w:rPr>
          <w:rFonts w:ascii="Times New Roman" w:hAnsi="Times New Roman" w:eastAsia="Times New Roman"/>
          <w:b w:val="0"/>
          <w:i w:val="0"/>
          <w:color w:val="000000"/>
          <w:sz w:val="21"/>
        </w:rPr>
        <w:t>”</w:t>
      </w:r>
      <w:r>
        <w:rPr>
          <w:rFonts w:ascii="Songti SC" w:hAnsi="Songti SC" w:eastAsia="Songti SC"/>
          <w:b w:val="0"/>
          <w:i w:val="0"/>
          <w:color w:val="000000"/>
          <w:sz w:val="21"/>
        </w:rPr>
        <w:t>目标和能源结构转型背景下，交通运输领域减排约束持续加强</w:t>
      </w:r>
      <w:r>
        <w:rPr>
          <w:rFonts w:ascii="Times New Roman" w:hAnsi="Times New Roman" w:eastAsia="Times New Roman"/>
          <w:b w:val="0"/>
          <w:i w:val="0"/>
          <w:color w:val="000000"/>
          <w:sz w:val="10"/>
        </w:rPr>
        <w:t>[2]</w:t>
      </w:r>
      <w:r>
        <w:rPr>
          <w:rFonts w:ascii="Songti SC" w:hAnsi="Songti SC" w:eastAsia="Songti SC"/>
          <w:b w:val="0"/>
          <w:i w:val="0"/>
          <w:color w:val="000000"/>
          <w:sz w:val="21"/>
        </w:rPr>
        <w:t>。全球能源相关二氧化碳排放压力仍受</w:t>
      </w:r>
      <w:r>
        <w:rPr>
          <w:rFonts w:ascii="Songti SC" w:hAnsi="Songti SC" w:eastAsia="Songti SC"/>
          <w:b w:val="0"/>
          <w:i w:val="0"/>
          <w:color w:val="000000"/>
          <w:sz w:val="21"/>
        </w:rPr>
        <w:t>到持续关注</w:t>
      </w:r>
      <w:r>
        <w:rPr>
          <w:rFonts w:ascii="Times New Roman" w:hAnsi="Times New Roman" w:eastAsia="Times New Roman"/>
          <w:b w:val="0"/>
          <w:i w:val="0"/>
          <w:color w:val="000000"/>
          <w:sz w:val="10"/>
        </w:rPr>
        <w:t>[3]</w:t>
      </w:r>
      <w:r>
        <w:rPr>
          <w:rFonts w:ascii="Songti SC" w:hAnsi="Songti SC" w:eastAsia="Songti SC"/>
          <w:b w:val="0"/>
          <w:i w:val="0"/>
          <w:color w:val="000000"/>
          <w:sz w:val="21"/>
        </w:rPr>
        <w:t>。城市配送是交通运输的重要末端环节，既需要满足订单时效，也需要在车辆使用、能源消</w:t>
      </w:r>
      <w:r>
        <w:rPr>
          <w:rFonts w:ascii="Songti SC" w:hAnsi="Songti SC" w:eastAsia="Songti SC"/>
          <w:b w:val="0"/>
          <w:i w:val="0"/>
          <w:color w:val="000000"/>
          <w:sz w:val="21"/>
        </w:rPr>
        <w:t>耗和碳排放之间取得平衡。</w:t>
      </w:r>
    </w:p>
    <w:p>
      <w:pPr>
        <w:autoSpaceDN w:val="0"/>
        <w:autoSpaceDE w:val="0"/>
        <w:widowControl/>
        <w:spacing w:line="245" w:lineRule="auto" w:before="122" w:after="0"/>
        <w:ind w:left="4" w:right="162" w:firstLine="420"/>
        <w:jc w:val="both"/>
      </w:pPr>
      <w:r>
        <w:rPr>
          <w:rFonts w:ascii="Songti SC" w:hAnsi="Songti SC" w:eastAsia="Songti SC"/>
          <w:b w:val="0"/>
          <w:i w:val="0"/>
          <w:color w:val="000000"/>
          <w:sz w:val="21"/>
        </w:rPr>
        <w:t>从车型结构看，燃油车补能便利、续航稳定，但运行过程直接碳排放较高；电动汽车运行成本较低、行</w:t>
      </w:r>
      <w:r>
        <w:rPr>
          <w:rFonts w:ascii="Songti SC" w:hAnsi="Songti SC" w:eastAsia="Songti SC"/>
          <w:b w:val="0"/>
          <w:i w:val="0"/>
          <w:color w:val="000000"/>
          <w:sz w:val="21"/>
        </w:rPr>
        <w:t>驶阶段无尾气排放，但其减排效果受充电时段电网碳强度和充电设施可用性影响</w:t>
      </w:r>
      <w:r>
        <w:rPr>
          <w:rFonts w:ascii="Times New Roman" w:hAnsi="Times New Roman" w:eastAsia="Times New Roman"/>
          <w:b w:val="0"/>
          <w:i w:val="0"/>
          <w:color w:val="000000"/>
          <w:sz w:val="10"/>
        </w:rPr>
        <w:t>[4]</w:t>
      </w:r>
      <w:r>
        <w:rPr>
          <w:rFonts w:ascii="Songti SC" w:hAnsi="Songti SC" w:eastAsia="Songti SC"/>
          <w:b w:val="0"/>
          <w:i w:val="0"/>
          <w:color w:val="000000"/>
          <w:sz w:val="21"/>
        </w:rPr>
        <w:t>。已有国际混合车队</w:t>
      </w:r>
      <w:r>
        <w:rPr>
          <w:rFonts w:ascii="Songti SC" w:hAnsi="Songti SC" w:eastAsia="Songti SC"/>
          <w:b w:val="0"/>
          <w:i w:val="0"/>
          <w:color w:val="000000"/>
          <w:sz w:val="21"/>
        </w:rPr>
        <w:t>路径研究考虑了不同补能方式、车辆容量和时间窗约束</w:t>
      </w:r>
      <w:r>
        <w:rPr>
          <w:rFonts w:ascii="Times New Roman" w:hAnsi="Times New Roman" w:eastAsia="Times New Roman"/>
          <w:b w:val="0"/>
          <w:i w:val="0"/>
          <w:color w:val="000000"/>
          <w:sz w:val="10"/>
        </w:rPr>
        <w:t>[5]</w:t>
      </w:r>
      <w:r>
        <w:rPr>
          <w:rFonts w:ascii="Songti SC" w:hAnsi="Songti SC" w:eastAsia="Songti SC"/>
          <w:b w:val="0"/>
          <w:i w:val="0"/>
          <w:color w:val="000000"/>
          <w:sz w:val="21"/>
        </w:rPr>
        <w:t>。国内电动车与燃油车混合车队研究进一步讨</w:t>
      </w:r>
      <w:r>
        <w:rPr>
          <w:rFonts w:ascii="Songti SC" w:hAnsi="Songti SC" w:eastAsia="Songti SC"/>
          <w:b w:val="0"/>
          <w:i w:val="0"/>
          <w:color w:val="000000"/>
          <w:sz w:val="21"/>
        </w:rPr>
        <w:t>论了车型配置与路径优化问题</w:t>
      </w:r>
      <w:r>
        <w:rPr>
          <w:rFonts w:ascii="Times New Roman" w:hAnsi="Times New Roman" w:eastAsia="Times New Roman"/>
          <w:b w:val="0"/>
          <w:i w:val="0"/>
          <w:color w:val="000000"/>
          <w:sz w:val="10"/>
        </w:rPr>
        <w:t>[6]</w:t>
      </w:r>
      <w:r>
        <w:rPr>
          <w:rFonts w:ascii="Songti SC" w:hAnsi="Songti SC" w:eastAsia="Songti SC"/>
          <w:b w:val="0"/>
          <w:i w:val="0"/>
          <w:color w:val="000000"/>
          <w:sz w:val="21"/>
        </w:rPr>
        <w:t>。但多数研究仍以静态需求为前提，对动态订单扰动下的电动车充电时</w:t>
      </w:r>
      <w:r>
        <w:rPr>
          <w:rFonts w:ascii="Songti SC" w:hAnsi="Songti SC" w:eastAsia="Songti SC"/>
          <w:b w:val="0"/>
          <w:i w:val="0"/>
          <w:color w:val="000000"/>
          <w:sz w:val="21"/>
        </w:rPr>
        <w:t>刻和间接碳排放关注不足。</w:t>
      </w:r>
    </w:p>
    <w:p>
      <w:pPr>
        <w:autoSpaceDN w:val="0"/>
        <w:autoSpaceDE w:val="0"/>
        <w:widowControl/>
        <w:spacing w:line="245" w:lineRule="auto" w:before="122" w:after="104"/>
        <w:ind w:left="4" w:right="144" w:firstLine="420"/>
        <w:jc w:val="left"/>
      </w:pPr>
      <w:r>
        <w:rPr>
          <w:rFonts w:ascii="Songti SC" w:hAnsi="Songti SC" w:eastAsia="Songti SC"/>
          <w:b w:val="0"/>
          <w:i w:val="0"/>
          <w:color w:val="000000"/>
          <w:sz w:val="21"/>
        </w:rPr>
        <w:t>从组织方式看，多车场协同能够通过客户共享、车辆共享和车场间调拨降低系统成本，但也可能使</w:t>
      </w:r>
      <w:r>
        <w:rPr>
          <w:rFonts w:ascii="Songti SC" w:hAnsi="Songti SC" w:eastAsia="Songti SC"/>
          <w:b w:val="0"/>
          <w:i w:val="0"/>
          <w:color w:val="000000"/>
          <w:sz w:val="21"/>
        </w:rPr>
        <w:t>个别车场收益被削弱。协同多车场电动车路径研究为客户跨场服务和共享充电站建模提供了基础</w:t>
      </w:r>
      <w:r>
        <w:rPr>
          <w:rFonts w:ascii="Times New Roman" w:hAnsi="Times New Roman" w:eastAsia="Times New Roman"/>
          <w:b w:val="0"/>
          <w:i w:val="0"/>
          <w:color w:val="000000"/>
          <w:sz w:val="10"/>
        </w:rPr>
        <w:t>[7]</w:t>
      </w:r>
      <w:r>
        <w:rPr>
          <w:rFonts w:ascii="Songti SC" w:hAnsi="Songti SC" w:eastAsia="Songti SC"/>
          <w:b w:val="0"/>
          <w:i w:val="0"/>
          <w:color w:val="000000"/>
          <w:sz w:val="21"/>
        </w:rPr>
        <w:t>。收</w:t>
      </w:r>
    </w:p>
    <w:p>
      <w:pPr>
        <w:sectPr>
          <w:pgSz w:w="11906" w:h="16838"/>
          <w:pgMar w:top="926" w:right="1114" w:bottom="478" w:left="1272" w:header="720" w:footer="720" w:gutter="0"/>
          <w:cols/>
          <w:docGrid w:linePitch="360"/>
        </w:sectPr>
      </w:pPr>
    </w:p>
    <w:p>
      <w:pPr>
        <w:autoSpaceDN w:val="0"/>
        <w:autoSpaceDE w:val="0"/>
        <w:widowControl/>
        <w:spacing w:line="132" w:lineRule="auto" w:before="0" w:after="0"/>
        <w:ind w:left="0" w:right="0" w:firstLine="0"/>
        <w:jc w:val="center"/>
      </w:pPr>
      <w:r>
        <w:rPr>
          <w:rFonts w:ascii="Songti SC" w:hAnsi="Songti SC" w:eastAsia="Songti SC"/>
          <w:b w:val="0"/>
          <w:i w:val="0"/>
          <w:color w:val="000000"/>
          <w:sz w:val="21"/>
        </w:rPr>
        <w:t>益公平研究说明多车场协同时需关注各参与方的利润保持水平</w:t>
      </w:r>
    </w:p>
    <w:p>
      <w:pPr>
        <w:sectPr>
          <w:type w:val="continuous"/>
          <w:pgSz w:w="11906" w:h="16838"/>
          <w:pgMar w:top="926" w:right="1114" w:bottom="478" w:left="1272" w:header="720" w:footer="720" w:gutter="0"/>
          <w:cols w:num="2" w:equalWidth="0">
            <w:col w:w="5814" w:space="0"/>
            <w:col w:w="3706" w:space="0"/>
          </w:cols>
          <w:docGrid w:linePitch="360"/>
        </w:sectPr>
      </w:pPr>
    </w:p>
    <w:p>
      <w:pPr>
        <w:autoSpaceDN w:val="0"/>
        <w:autoSpaceDE w:val="0"/>
        <w:widowControl/>
        <w:spacing w:line="151" w:lineRule="auto" w:before="0" w:after="70"/>
        <w:ind w:left="10" w:right="0" w:firstLine="0"/>
        <w:jc w:val="left"/>
      </w:pPr>
      <w:r>
        <w:rPr>
          <w:rFonts w:ascii="Times New Roman" w:hAnsi="Times New Roman" w:eastAsia="Times New Roman"/>
          <w:b w:val="0"/>
          <w:i w:val="0"/>
          <w:color w:val="000000"/>
          <w:sz w:val="10"/>
        </w:rPr>
        <w:t>[8]</w:t>
      </w:r>
      <w:r>
        <w:rPr>
          <w:rFonts w:ascii="Songti SC" w:hAnsi="Songti SC" w:eastAsia="Songti SC"/>
          <w:b w:val="0"/>
          <w:i w:val="0"/>
          <w:color w:val="000000"/>
          <w:sz w:val="21"/>
        </w:rPr>
        <w:t>。协同物流收益分配研究进一步讨论</w:t>
      </w:r>
    </w:p>
    <w:p>
      <w:pPr>
        <w:sectPr>
          <w:type w:val="nextColumn"/>
          <w:pgSz w:w="11906" w:h="16838"/>
          <w:pgMar w:top="926" w:right="1114" w:bottom="478" w:left="1272" w:header="720" w:footer="720" w:gutter="0"/>
          <w:cols w:num="2" w:equalWidth="0">
            <w:col w:w="5814" w:space="0"/>
            <w:col w:w="3706" w:space="0"/>
          </w:cols>
          <w:docGrid w:linePitch="360"/>
        </w:sectPr>
      </w:pPr>
    </w:p>
    <w:p>
      <w:pPr>
        <w:autoSpaceDN w:val="0"/>
        <w:tabs>
          <w:tab w:pos="234" w:val="left"/>
          <w:tab w:pos="2966" w:val="left"/>
          <w:tab w:pos="3612" w:val="left"/>
          <w:tab w:pos="6672" w:val="left"/>
        </w:tabs>
        <w:autoSpaceDE w:val="0"/>
        <w:widowControl/>
        <w:spacing w:line="245" w:lineRule="auto" w:before="0" w:after="0"/>
        <w:ind w:left="4" w:right="144" w:firstLine="0"/>
        <w:jc w:val="left"/>
      </w:pPr>
      <w:r>
        <w:rPr>
          <w:rFonts w:ascii="Songti SC" w:hAnsi="Songti SC" w:eastAsia="Songti SC"/>
          <w:b w:val="0"/>
          <w:i w:val="0"/>
          <w:color w:val="000000"/>
          <w:sz w:val="21"/>
        </w:rPr>
        <w:t>了合作运输中的成本分摊和补贴稳定性</w:t>
      </w:r>
      <w:r>
        <w:rPr>
          <w:rFonts w:ascii="Times New Roman" w:hAnsi="Times New Roman" w:eastAsia="Times New Roman"/>
          <w:b w:val="0"/>
          <w:i w:val="0"/>
          <w:color w:val="000000"/>
          <w:sz w:val="10"/>
        </w:rPr>
        <w:t>[9]</w:t>
      </w:r>
      <w:r>
        <w:rPr>
          <w:rFonts w:ascii="Songti SC" w:hAnsi="Songti SC" w:eastAsia="Songti SC"/>
          <w:b w:val="0"/>
          <w:i w:val="0"/>
          <w:color w:val="000000"/>
          <w:sz w:val="21"/>
        </w:rPr>
        <w:t>。最小补贴下的稳定公平分配为协同机制设计提供了另一类参</w:t>
      </w:r>
      <w:r>
        <w:rPr>
          <w:rFonts w:ascii="Songti SC" w:hAnsi="Songti SC" w:eastAsia="Songti SC"/>
          <w:b w:val="0"/>
          <w:i w:val="0"/>
          <w:color w:val="000000"/>
          <w:sz w:val="21"/>
        </w:rPr>
        <w:t>考</w:t>
      </w:r>
      <w:r>
        <w:rPr>
          <w:rFonts w:ascii="Times New Roman" w:hAnsi="Times New Roman" w:eastAsia="Times New Roman"/>
          <w:b w:val="0"/>
          <w:i w:val="0"/>
          <w:color w:val="000000"/>
          <w:sz w:val="10"/>
        </w:rPr>
        <w:t>[10]</w:t>
      </w:r>
      <w:r>
        <w:rPr>
          <w:rFonts w:ascii="Songti SC" w:hAnsi="Songti SC" w:eastAsia="Songti SC"/>
          <w:b w:val="0"/>
          <w:i w:val="0"/>
          <w:color w:val="000000"/>
          <w:sz w:val="21"/>
        </w:rPr>
        <w:t>。跨车场路径研究揭示了车场间路径连接对多车场</w:t>
      </w:r>
      <w:r>
        <w:rPr>
          <w:rFonts w:ascii="Times New Roman" w:hAnsi="Times New Roman" w:eastAsia="Times New Roman"/>
          <w:b w:val="0"/>
          <w:i w:val="0"/>
          <w:color w:val="000000"/>
          <w:sz w:val="21"/>
        </w:rPr>
        <w:t>VRP</w:t>
      </w:r>
      <w:r>
        <w:rPr>
          <w:rFonts w:ascii="Songti SC" w:hAnsi="Songti SC" w:eastAsia="Songti SC"/>
          <w:b w:val="0"/>
          <w:i w:val="0"/>
          <w:color w:val="000000"/>
          <w:sz w:val="21"/>
        </w:rPr>
        <w:t>结构的影响</w:t>
      </w:r>
      <w:r>
        <w:rPr>
          <w:rFonts w:ascii="Times New Roman" w:hAnsi="Times New Roman" w:eastAsia="Times New Roman"/>
          <w:b w:val="0"/>
          <w:i w:val="0"/>
          <w:color w:val="000000"/>
          <w:sz w:val="10"/>
        </w:rPr>
        <w:t>[11]</w:t>
      </w:r>
      <w:r>
        <w:rPr>
          <w:rFonts w:ascii="Songti SC" w:hAnsi="Songti SC" w:eastAsia="Songti SC"/>
          <w:b w:val="0"/>
          <w:i w:val="0"/>
          <w:color w:val="000000"/>
          <w:sz w:val="21"/>
        </w:rPr>
        <w:t>。容量受限充电站研究为共</w:t>
      </w:r>
      <w:r>
        <w:rPr>
          <w:rFonts w:ascii="Songti SC" w:hAnsi="Songti SC" w:eastAsia="Songti SC"/>
          <w:b w:val="0"/>
          <w:i w:val="0"/>
          <w:color w:val="000000"/>
          <w:sz w:val="21"/>
        </w:rPr>
        <w:t>享充电设施约束提供了建模依据</w:t>
      </w:r>
      <w:r>
        <w:rPr>
          <w:rFonts w:ascii="Times New Roman" w:hAnsi="Times New Roman" w:eastAsia="Times New Roman"/>
          <w:b w:val="0"/>
          <w:i w:val="0"/>
          <w:color w:val="000000"/>
          <w:sz w:val="10"/>
        </w:rPr>
        <w:t>[12]</w:t>
      </w:r>
      <w:r>
        <w:rPr>
          <w:rFonts w:ascii="Songti SC" w:hAnsi="Songti SC" w:eastAsia="Songti SC"/>
          <w:b w:val="0"/>
          <w:i w:val="0"/>
          <w:color w:val="000000"/>
          <w:sz w:val="21"/>
        </w:rPr>
        <w:t>。充电桩排队与时间窗研究说明充电设施容量会影响电动车路径可行</w:t>
      </w:r>
      <w:r>
        <w:rPr>
          <w:rFonts w:ascii="Songti SC" w:hAnsi="Songti SC" w:eastAsia="Songti SC"/>
          <w:b w:val="0"/>
          <w:i w:val="0"/>
          <w:color w:val="000000"/>
          <w:sz w:val="21"/>
        </w:rPr>
        <w:t>性</w:t>
      </w:r>
      <w:r>
        <w:br/>
      </w:r>
      <w:r>
        <w:rPr>
          <w:rFonts w:ascii="Times New Roman" w:hAnsi="Times New Roman" w:eastAsia="Times New Roman"/>
          <w:b w:val="0"/>
          <w:i w:val="0"/>
          <w:color w:val="000000"/>
          <w:sz w:val="10"/>
        </w:rPr>
        <w:t>[13]</w:t>
      </w:r>
      <w:r>
        <w:rPr>
          <w:rFonts w:ascii="Songti SC" w:hAnsi="Songti SC" w:eastAsia="Songti SC"/>
          <w:b w:val="0"/>
          <w:i w:val="0"/>
          <w:color w:val="000000"/>
          <w:sz w:val="21"/>
        </w:rPr>
        <w:t>。但现有研究较少同时刻画共享车辆池、共享充电站容量、碳配额惩罚和车场收益公平之间的联动关</w:t>
      </w:r>
      <w:r>
        <w:rPr>
          <w:rFonts w:ascii="Songti SC" w:hAnsi="Songti SC" w:eastAsia="Songti SC"/>
          <w:b w:val="0"/>
          <w:i w:val="0"/>
          <w:color w:val="000000"/>
          <w:sz w:val="21"/>
        </w:rPr>
        <w:t>系。</w:t>
      </w:r>
    </w:p>
    <w:p>
      <w:pPr>
        <w:autoSpaceDN w:val="0"/>
        <w:tabs>
          <w:tab w:pos="234" w:val="left"/>
          <w:tab w:pos="424" w:val="left"/>
          <w:tab w:pos="2564" w:val="left"/>
          <w:tab w:pos="2574" w:val="left"/>
          <w:tab w:pos="3388" w:val="left"/>
          <w:tab w:pos="4436" w:val="left"/>
          <w:tab w:pos="5442" w:val="left"/>
          <w:tab w:pos="5700" w:val="left"/>
          <w:tab w:pos="7772" w:val="left"/>
          <w:tab w:pos="9094" w:val="left"/>
        </w:tabs>
        <w:autoSpaceDE w:val="0"/>
        <w:widowControl/>
        <w:spacing w:line="245" w:lineRule="auto" w:before="122" w:after="0"/>
        <w:ind w:left="4" w:right="0" w:firstLine="0"/>
        <w:jc w:val="left"/>
      </w:pPr>
      <w:r>
        <w:tab/>
      </w:r>
      <w:r>
        <w:tab/>
      </w:r>
      <w:r>
        <w:rPr>
          <w:rFonts w:ascii="Songti SC" w:hAnsi="Songti SC" w:eastAsia="Songti SC"/>
          <w:b w:val="0"/>
          <w:i w:val="0"/>
          <w:color w:val="000000"/>
          <w:sz w:val="21"/>
        </w:rPr>
        <w:t>从需求环境看，实际城市配送存在订单新增、取消和需求变更等动态事件。动态</w:t>
      </w:r>
      <w:r>
        <w:rPr>
          <w:rFonts w:ascii="Times New Roman" w:hAnsi="Times New Roman" w:eastAsia="Times New Roman"/>
          <w:b w:val="0"/>
          <w:i w:val="0"/>
          <w:color w:val="000000"/>
          <w:sz w:val="21"/>
        </w:rPr>
        <w:t>VRP</w:t>
      </w:r>
      <w:r>
        <w:rPr>
          <w:rFonts w:ascii="Songti SC" w:hAnsi="Songti SC" w:eastAsia="Songti SC"/>
          <w:b w:val="0"/>
          <w:i w:val="0"/>
          <w:color w:val="000000"/>
          <w:sz w:val="21"/>
        </w:rPr>
        <w:t xml:space="preserve"> 经典研究指出，</w:t>
      </w:r>
      <w:r>
        <w:rPr>
          <w:rFonts w:ascii="Songti SC" w:hAnsi="Songti SC" w:eastAsia="Songti SC"/>
          <w:b w:val="0"/>
          <w:i w:val="0"/>
          <w:color w:val="000000"/>
          <w:sz w:val="21"/>
        </w:rPr>
        <w:t>实时车辆路径需要随新信息滚动更新</w:t>
      </w:r>
      <w:r>
        <w:rPr>
          <w:rFonts w:ascii="Times New Roman" w:hAnsi="Times New Roman" w:eastAsia="Times New Roman"/>
          <w:b w:val="0"/>
          <w:i w:val="0"/>
          <w:color w:val="000000"/>
          <w:sz w:val="10"/>
        </w:rPr>
        <w:t>[14]</w:t>
      </w:r>
      <w:r>
        <w:rPr>
          <w:rFonts w:ascii="Songti SC" w:hAnsi="Songti SC" w:eastAsia="Songti SC"/>
          <w:b w:val="0"/>
          <w:i w:val="0"/>
          <w:color w:val="000000"/>
          <w:sz w:val="21"/>
        </w:rPr>
        <w:t>。逆向物流协同配送研究展示了动态路径优化在城市配送中的应</w:t>
      </w:r>
      <w:r>
        <w:rPr>
          <w:rFonts w:ascii="Songti SC" w:hAnsi="Songti SC" w:eastAsia="Songti SC"/>
          <w:b w:val="0"/>
          <w:i w:val="0"/>
          <w:color w:val="000000"/>
          <w:sz w:val="21"/>
        </w:rPr>
        <w:t>用</w:t>
      </w:r>
      <w:r>
        <w:rPr>
          <w:rFonts w:ascii="Times New Roman" w:hAnsi="Times New Roman" w:eastAsia="Times New Roman"/>
          <w:b w:val="0"/>
          <w:i w:val="0"/>
          <w:color w:val="000000"/>
          <w:sz w:val="10"/>
        </w:rPr>
        <w:t>[15]</w:t>
      </w:r>
      <w:r>
        <w:rPr>
          <w:rFonts w:ascii="Songti SC" w:hAnsi="Songti SC" w:eastAsia="Songti SC"/>
          <w:b w:val="0"/>
          <w:i w:val="0"/>
          <w:color w:val="000000"/>
          <w:sz w:val="21"/>
        </w:rPr>
        <w:t>。两级车辆路径研究进一步讨论了动态度和时间窗约束</w:t>
      </w:r>
      <w:r>
        <w:rPr>
          <w:rFonts w:ascii="Times New Roman" w:hAnsi="Times New Roman" w:eastAsia="Times New Roman"/>
          <w:b w:val="0"/>
          <w:i w:val="0"/>
          <w:color w:val="000000"/>
          <w:sz w:val="10"/>
        </w:rPr>
        <w:t>[16]</w:t>
      </w:r>
      <w:r>
        <w:rPr>
          <w:rFonts w:ascii="Songti SC" w:hAnsi="Songti SC" w:eastAsia="Songti SC"/>
          <w:b w:val="0"/>
          <w:i w:val="0"/>
          <w:color w:val="000000"/>
          <w:sz w:val="21"/>
        </w:rPr>
        <w:t>。动态客户需求下的协同网络设计说明需</w:t>
      </w:r>
      <w:r>
        <w:rPr>
          <w:rFonts w:ascii="Songti SC" w:hAnsi="Songti SC" w:eastAsia="Songti SC"/>
          <w:b w:val="0"/>
          <w:i w:val="0"/>
          <w:color w:val="000000"/>
          <w:sz w:val="21"/>
        </w:rPr>
        <w:t>求扰动会影响配送网络结构</w:t>
      </w:r>
      <w:r>
        <w:rPr>
          <w:rFonts w:ascii="Times New Roman" w:hAnsi="Times New Roman" w:eastAsia="Times New Roman"/>
          <w:b w:val="0"/>
          <w:i w:val="0"/>
          <w:color w:val="000000"/>
          <w:sz w:val="10"/>
        </w:rPr>
        <w:t>[17]</w:t>
      </w:r>
      <w:r>
        <w:rPr>
          <w:rFonts w:ascii="Songti SC" w:hAnsi="Songti SC" w:eastAsia="Songti SC"/>
          <w:b w:val="0"/>
          <w:i w:val="0"/>
          <w:color w:val="000000"/>
          <w:sz w:val="21"/>
        </w:rPr>
        <w:t>。周期性优化模型体现了将动态问题分批转化为阶段问题的处理思路</w:t>
      </w:r>
      <w:r>
        <w:rPr>
          <w:rFonts w:ascii="Times New Roman" w:hAnsi="Times New Roman" w:eastAsia="Times New Roman"/>
          <w:b w:val="0"/>
          <w:i w:val="0"/>
          <w:color w:val="000000"/>
          <w:sz w:val="10"/>
        </w:rPr>
        <w:t>[18]</w:t>
      </w:r>
      <w:r>
        <w:rPr>
          <w:rFonts w:ascii="Songti SC" w:hAnsi="Songti SC" w:eastAsia="Songti SC"/>
          <w:b w:val="0"/>
          <w:i w:val="0"/>
          <w:color w:val="000000"/>
          <w:sz w:val="21"/>
        </w:rPr>
        <w:t>。</w:t>
      </w:r>
      <w:r>
        <w:rPr>
          <w:rFonts w:ascii="Songti SC" w:hAnsi="Songti SC" w:eastAsia="Songti SC"/>
          <w:b w:val="0"/>
          <w:i w:val="0"/>
          <w:color w:val="000000"/>
          <w:sz w:val="21"/>
        </w:rPr>
        <w:t>中断情景下的取件路径研究说明动态扰动会改变路径可执行性</w:t>
      </w:r>
      <w:r>
        <w:rPr>
          <w:rFonts w:ascii="Times New Roman" w:hAnsi="Times New Roman" w:eastAsia="Times New Roman"/>
          <w:b w:val="0"/>
          <w:i w:val="0"/>
          <w:color w:val="000000"/>
          <w:sz w:val="10"/>
        </w:rPr>
        <w:t>[19]</w:t>
      </w:r>
      <w:r>
        <w:rPr>
          <w:rFonts w:ascii="Songti SC" w:hAnsi="Songti SC" w:eastAsia="Songti SC"/>
          <w:b w:val="0"/>
          <w:i w:val="0"/>
          <w:color w:val="000000"/>
          <w:sz w:val="21"/>
        </w:rPr>
        <w:t>。随机需求精确算法研究为需求不确定</w:t>
      </w:r>
      <w:r>
        <w:rPr>
          <w:rFonts w:ascii="Songti SC" w:hAnsi="Songti SC" w:eastAsia="Songti SC"/>
          <w:b w:val="0"/>
          <w:i w:val="0"/>
          <w:color w:val="000000"/>
          <w:sz w:val="21"/>
        </w:rPr>
        <w:t>性下的路径求解提供了参考</w:t>
      </w:r>
      <w:r>
        <w:rPr>
          <w:rFonts w:ascii="Times New Roman" w:hAnsi="Times New Roman" w:eastAsia="Times New Roman"/>
          <w:b w:val="0"/>
          <w:i w:val="0"/>
          <w:color w:val="000000"/>
          <w:sz w:val="10"/>
        </w:rPr>
        <w:t>[20]</w:t>
      </w:r>
      <w:r>
        <w:rPr>
          <w:rFonts w:ascii="Songti SC" w:hAnsi="Songti SC" w:eastAsia="Songti SC"/>
          <w:b w:val="0"/>
          <w:i w:val="0"/>
          <w:color w:val="000000"/>
          <w:sz w:val="21"/>
        </w:rPr>
        <w:t>。冷链动态需求研究强调了需求变化对配送路径的影响</w:t>
      </w:r>
      <w:r>
        <w:rPr>
          <w:rFonts w:ascii="Times New Roman" w:hAnsi="Times New Roman" w:eastAsia="Times New Roman"/>
          <w:b w:val="0"/>
          <w:i w:val="0"/>
          <w:color w:val="000000"/>
          <w:sz w:val="10"/>
        </w:rPr>
        <w:t>[21]</w:t>
      </w:r>
      <w:r>
        <w:rPr>
          <w:rFonts w:ascii="Songti SC" w:hAnsi="Songti SC" w:eastAsia="Songti SC"/>
          <w:b w:val="0"/>
          <w:i w:val="0"/>
          <w:color w:val="000000"/>
          <w:sz w:val="21"/>
        </w:rPr>
        <w:t>。实时车辆路径</w:t>
      </w:r>
      <w:r>
        <w:rPr>
          <w:rFonts w:ascii="Songti SC" w:hAnsi="Songti SC" w:eastAsia="Songti SC"/>
          <w:b w:val="0"/>
          <w:i w:val="0"/>
          <w:color w:val="000000"/>
          <w:sz w:val="21"/>
        </w:rPr>
        <w:t>调度研究则说明在线调度需要快速更新可行方案</w:t>
      </w:r>
      <w:r>
        <w:rPr>
          <w:rFonts w:ascii="Times New Roman" w:hAnsi="Times New Roman" w:eastAsia="Times New Roman"/>
          <w:b w:val="0"/>
          <w:i w:val="0"/>
          <w:color w:val="000000"/>
          <w:sz w:val="10"/>
        </w:rPr>
        <w:t>[22]</w:t>
      </w:r>
      <w:r>
        <w:rPr>
          <w:rFonts w:ascii="Songti SC" w:hAnsi="Songti SC" w:eastAsia="Songti SC"/>
          <w:b w:val="0"/>
          <w:i w:val="0"/>
          <w:color w:val="000000"/>
          <w:sz w:val="21"/>
        </w:rPr>
        <w:t>。然而，在油电混合车队和多车场协同背景下，动态重</w:t>
      </w:r>
      <w:r>
        <w:rPr>
          <w:rFonts w:ascii="Songti SC" w:hAnsi="Songti SC" w:eastAsia="Songti SC"/>
          <w:b w:val="0"/>
          <w:i w:val="0"/>
          <w:color w:val="000000"/>
          <w:sz w:val="21"/>
        </w:rPr>
        <w:t>规划不仅要更新客户集合，还需继承车辆位置、时间、载重、电量、充电站占用和已产生碳排放等状态，否</w:t>
      </w:r>
      <w:r>
        <w:rPr>
          <w:rFonts w:ascii="Songti SC" w:hAnsi="Songti SC" w:eastAsia="Songti SC"/>
          <w:b w:val="0"/>
          <w:i w:val="0"/>
          <w:color w:val="000000"/>
          <w:sz w:val="21"/>
        </w:rPr>
        <w:t>则容易出现路径不可执行或碳配额重复核算问题。</w:t>
      </w:r>
    </w:p>
    <w:p>
      <w:pPr>
        <w:autoSpaceDN w:val="0"/>
        <w:autoSpaceDE w:val="0"/>
        <w:widowControl/>
        <w:spacing w:line="245" w:lineRule="auto" w:before="122" w:after="0"/>
        <w:ind w:left="4" w:right="0" w:firstLine="420"/>
        <w:jc w:val="left"/>
      </w:pPr>
      <w:r>
        <w:rPr>
          <w:rFonts w:ascii="Songti SC" w:hAnsi="Songti SC" w:eastAsia="Songti SC"/>
          <w:b w:val="0"/>
          <w:i w:val="0"/>
          <w:color w:val="000000"/>
          <w:sz w:val="21"/>
        </w:rPr>
        <w:t>综上，现有研究仍存在以下不足：一是混合车队路径优化多以静态需求为前提，较少考虑订单新增、</w:t>
      </w:r>
      <w:r>
        <w:rPr>
          <w:rFonts w:ascii="Songti SC" w:hAnsi="Songti SC" w:eastAsia="Songti SC"/>
          <w:b w:val="0"/>
          <w:i w:val="0"/>
          <w:color w:val="000000"/>
          <w:sz w:val="21"/>
        </w:rPr>
        <w:t>取消和需求变化下的状态继承；二是电动汽车充电侧间接碳排多作为结果统计，较少嵌入车型选择、充电</w:t>
      </w:r>
      <w:r>
        <w:rPr>
          <w:rFonts w:ascii="Songti SC" w:hAnsi="Songti SC" w:eastAsia="Songti SC"/>
          <w:b w:val="0"/>
          <w:i w:val="0"/>
          <w:color w:val="000000"/>
          <w:sz w:val="21"/>
        </w:rPr>
        <w:t>时刻和路径决策；三是多车场协同研究多关注系统成本下降，对车场间收益公平关注不足。基于此，本文</w:t>
      </w:r>
      <w:r>
        <w:rPr>
          <w:rFonts w:ascii="Songti SC" w:hAnsi="Songti SC" w:eastAsia="Songti SC"/>
          <w:b w:val="0"/>
          <w:i w:val="0"/>
          <w:color w:val="000000"/>
          <w:sz w:val="21"/>
        </w:rPr>
        <w:t>围绕</w:t>
      </w:r>
      <w:r>
        <w:rPr>
          <w:rFonts w:ascii="Times New Roman" w:hAnsi="Times New Roman" w:eastAsia="Times New Roman"/>
          <w:b w:val="0"/>
          <w:i w:val="0"/>
          <w:color w:val="000000"/>
          <w:sz w:val="21"/>
        </w:rPr>
        <w:t>”</w:t>
      </w:r>
      <w:r>
        <w:rPr>
          <w:rFonts w:ascii="Songti SC" w:hAnsi="Songti SC" w:eastAsia="Songti SC"/>
          <w:b w:val="0"/>
          <w:i w:val="0"/>
          <w:color w:val="000000"/>
          <w:sz w:val="21"/>
        </w:rPr>
        <w:t xml:space="preserve"> 动态城市配送中，时变电网碳强度如何通过充电决策影响混合车队协同调度，同时保证车场收益</w:t>
      </w:r>
      <w:r>
        <w:rPr>
          <w:rFonts w:ascii="Songti SC" w:hAnsi="Songti SC" w:eastAsia="Songti SC"/>
          <w:b w:val="0"/>
          <w:i w:val="0"/>
          <w:color w:val="000000"/>
          <w:sz w:val="21"/>
        </w:rPr>
        <w:t>公平</w:t>
      </w:r>
      <w:r>
        <w:rPr>
          <w:rFonts w:ascii="Times New Roman" w:hAnsi="Times New Roman" w:eastAsia="Times New Roman"/>
          <w:b w:val="0"/>
          <w:i w:val="0"/>
          <w:color w:val="000000"/>
          <w:sz w:val="21"/>
        </w:rPr>
        <w:t>”</w:t>
      </w:r>
      <w:r>
        <w:rPr>
          <w:rFonts w:ascii="Songti SC" w:hAnsi="Songti SC" w:eastAsia="Songti SC"/>
          <w:b w:val="0"/>
          <w:i w:val="0"/>
          <w:color w:val="000000"/>
          <w:sz w:val="21"/>
        </w:rPr>
        <w:t xml:space="preserve"> 这一主线展开研究。</w:t>
      </w:r>
    </w:p>
    <w:p>
      <w:pPr>
        <w:autoSpaceDN w:val="0"/>
        <w:autoSpaceDE w:val="0"/>
        <w:widowControl/>
        <w:spacing w:line="245" w:lineRule="auto" w:before="102" w:after="0"/>
        <w:ind w:left="4" w:right="162" w:firstLine="420"/>
        <w:jc w:val="both"/>
      </w:pPr>
      <w:r>
        <w:rPr>
          <w:rFonts w:ascii="Songti SC" w:hAnsi="Songti SC" w:eastAsia="Songti SC"/>
          <w:b w:val="0"/>
          <w:i w:val="0"/>
          <w:color w:val="000000"/>
          <w:sz w:val="21"/>
        </w:rPr>
        <w:t>本文主要贡献如下：</w:t>
      </w:r>
      <w:r>
        <w:rPr>
          <w:rFonts w:ascii="Times New Roman" w:hAnsi="Times New Roman" w:eastAsia="Times New Roman"/>
          <w:b w:val="0"/>
          <w:i w:val="0"/>
          <w:color w:val="000000"/>
          <w:sz w:val="21"/>
        </w:rPr>
        <w:t>1)</w:t>
      </w:r>
      <w:r>
        <w:rPr>
          <w:rFonts w:ascii="Songti SC" w:hAnsi="Songti SC" w:eastAsia="Songti SC"/>
          <w:b w:val="0"/>
          <w:i w:val="0"/>
          <w:color w:val="000000"/>
          <w:sz w:val="21"/>
        </w:rPr>
        <w:t xml:space="preserve"> 构建考虑动态需求、时变电网碳强度和收益公平的协同多车场混合车队路径</w:t>
      </w:r>
      <w:r>
        <w:rPr>
          <w:rFonts w:ascii="Songti SC" w:hAnsi="Songti SC" w:eastAsia="Songti SC"/>
          <w:b w:val="0"/>
          <w:i w:val="0"/>
          <w:color w:val="000000"/>
          <w:sz w:val="21"/>
        </w:rPr>
        <w:t>模型，将共享车辆池、客户跨车场分配、车场间调拨和共享充电站容量纳入统一框架；</w:t>
      </w:r>
      <w:r>
        <w:rPr>
          <w:rFonts w:ascii="Times New Roman" w:hAnsi="Times New Roman" w:eastAsia="Times New Roman"/>
          <w:b w:val="0"/>
          <w:i w:val="0"/>
          <w:color w:val="000000"/>
          <w:sz w:val="21"/>
        </w:rPr>
        <w:t>2)</w:t>
      </w:r>
      <w:r>
        <w:rPr>
          <w:rFonts w:ascii="Songti SC" w:hAnsi="Songti SC" w:eastAsia="Songti SC"/>
          <w:b w:val="0"/>
          <w:i w:val="0"/>
          <w:color w:val="000000"/>
          <w:sz w:val="21"/>
        </w:rPr>
        <w:t xml:space="preserve"> 将电动汽车充电</w:t>
      </w:r>
      <w:r>
        <w:rPr>
          <w:rFonts w:ascii="Songti SC" w:hAnsi="Songti SC" w:eastAsia="Songti SC"/>
          <w:b w:val="0"/>
          <w:i w:val="0"/>
          <w:color w:val="000000"/>
          <w:sz w:val="21"/>
        </w:rPr>
        <w:t>侧间接碳排、碳配额惩罚和分时电网碳强度嵌入车型选择、充电时刻和车场协同决策，使低碳因素进入优</w:t>
      </w:r>
      <w:r>
        <w:rPr>
          <w:rFonts w:ascii="Songti SC" w:hAnsi="Songti SC" w:eastAsia="Songti SC"/>
          <w:b w:val="0"/>
          <w:i w:val="0"/>
          <w:color w:val="000000"/>
          <w:sz w:val="21"/>
        </w:rPr>
        <w:t>化过程而非仅作为事后统计；</w:t>
      </w:r>
      <w:r>
        <w:rPr>
          <w:rFonts w:ascii="Times New Roman" w:hAnsi="Times New Roman" w:eastAsia="Times New Roman"/>
          <w:b w:val="0"/>
          <w:i w:val="0"/>
          <w:color w:val="000000"/>
          <w:sz w:val="21"/>
        </w:rPr>
        <w:t>3)</w:t>
      </w:r>
      <w:r>
        <w:rPr>
          <w:rFonts w:ascii="Songti SC" w:hAnsi="Songti SC" w:eastAsia="Songti SC"/>
          <w:b w:val="0"/>
          <w:i w:val="0"/>
          <w:color w:val="000000"/>
          <w:sz w:val="21"/>
        </w:rPr>
        <w:t xml:space="preserve"> 设计面向动态事件的定量</w:t>
      </w:r>
      <w:r>
        <w:rPr>
          <w:rFonts w:ascii="Times New Roman" w:hAnsi="Times New Roman" w:eastAsia="Times New Roman"/>
          <w:b w:val="0"/>
          <w:i w:val="0"/>
          <w:color w:val="000000"/>
          <w:sz w:val="21"/>
        </w:rPr>
        <w:t>–</w:t>
      </w:r>
      <w:r>
        <w:rPr>
          <w:rFonts w:ascii="Songti SC" w:hAnsi="Songti SC" w:eastAsia="Songti SC"/>
          <w:b w:val="0"/>
          <w:i w:val="0"/>
          <w:color w:val="000000"/>
          <w:sz w:val="21"/>
        </w:rPr>
        <w:t>定时滚动重规划机制，并保留与后续求解算</w:t>
      </w:r>
      <w:r>
        <w:rPr>
          <w:rFonts w:ascii="Songti SC" w:hAnsi="Songti SC" w:eastAsia="Songti SC"/>
          <w:b w:val="0"/>
          <w:i w:val="0"/>
          <w:color w:val="000000"/>
          <w:sz w:val="21"/>
        </w:rPr>
        <w:t>法衔接的状态继承、可行性核验和结果评价接口；</w:t>
      </w:r>
      <w:r>
        <w:rPr>
          <w:rFonts w:ascii="Times New Roman" w:hAnsi="Times New Roman" w:eastAsia="Times New Roman"/>
          <w:b w:val="0"/>
          <w:i w:val="0"/>
          <w:color w:val="000000"/>
          <w:sz w:val="21"/>
        </w:rPr>
        <w:t>4)</w:t>
      </w:r>
      <w:r>
        <w:rPr>
          <w:rFonts w:ascii="Songti SC" w:hAnsi="Songti SC" w:eastAsia="Songti SC"/>
          <w:b w:val="0"/>
          <w:i w:val="0"/>
          <w:color w:val="000000"/>
          <w:sz w:val="21"/>
        </w:rPr>
        <w:t xml:space="preserve"> 通过算法有效性、机制消融、碳强度情景、碳配额敏感</w:t>
      </w:r>
      <w:r>
        <w:rPr>
          <w:rFonts w:ascii="Songti SC" w:hAnsi="Songti SC" w:eastAsia="Songti SC"/>
          <w:b w:val="0"/>
          <w:i w:val="0"/>
          <w:color w:val="000000"/>
          <w:sz w:val="21"/>
        </w:rPr>
        <w:t>性、收益公平阈值敏感性和动态重规划实验验证模型与算法的有效性。</w:t>
      </w:r>
    </w:p>
    <w:p>
      <w:pPr>
        <w:autoSpaceDN w:val="0"/>
        <w:autoSpaceDE w:val="0"/>
        <w:widowControl/>
        <w:spacing w:line="204" w:lineRule="auto" w:before="284" w:after="0"/>
        <w:ind w:left="4" w:right="0" w:firstLine="0"/>
        <w:jc w:val="left"/>
      </w:pPr>
      <w:r>
        <w:rPr>
          <w:rFonts w:ascii="Times New Roman" w:hAnsi="Times New Roman" w:eastAsia="Times New Roman"/>
          <w:b/>
          <w:i w:val="0"/>
          <w:color w:val="000000"/>
          <w:sz w:val="24"/>
        </w:rPr>
        <w:t>2</w:t>
      </w:r>
      <w:r>
        <w:rPr>
          <w:rFonts w:ascii="Heiti SC" w:hAnsi="Heiti SC" w:eastAsia="Heiti SC"/>
          <w:b/>
          <w:i w:val="0"/>
          <w:color w:val="000000"/>
          <w:sz w:val="24"/>
        </w:rPr>
        <w:t>ɝʚ෗ۅӍ٣ՏӚӐ</w:t>
      </w:r>
    </w:p>
    <w:p>
      <w:pPr>
        <w:autoSpaceDN w:val="0"/>
        <w:autoSpaceDE w:val="0"/>
        <w:widowControl/>
        <w:spacing w:line="202" w:lineRule="auto" w:before="188" w:after="0"/>
        <w:ind w:left="4" w:right="0" w:firstLine="0"/>
        <w:jc w:val="left"/>
      </w:pPr>
      <w:r>
        <w:rPr>
          <w:rFonts w:ascii="Times New Roman" w:hAnsi="Times New Roman" w:eastAsia="Times New Roman"/>
          <w:b/>
          <w:i w:val="0"/>
          <w:color w:val="000000"/>
          <w:sz w:val="21"/>
        </w:rPr>
        <w:t>2.1</w:t>
      </w:r>
      <w:r>
        <w:rPr>
          <w:rFonts w:ascii="Heiti SC" w:hAnsi="Heiti SC" w:eastAsia="Heiti SC"/>
          <w:b/>
          <w:i w:val="0"/>
          <w:color w:val="000000"/>
          <w:sz w:val="21"/>
        </w:rPr>
        <w:t>ɝʚ෗ۅȉҌѳ</w:t>
      </w:r>
    </w:p>
    <w:p>
      <w:pPr>
        <w:autoSpaceDN w:val="0"/>
        <w:autoSpaceDE w:val="0"/>
        <w:widowControl/>
        <w:spacing w:line="245" w:lineRule="auto" w:before="148" w:after="0"/>
        <w:ind w:left="4" w:right="144" w:firstLine="420"/>
        <w:jc w:val="left"/>
      </w:pPr>
      <w:r>
        <w:rPr>
          <w:rFonts w:ascii="Songti SC" w:hAnsi="Songti SC" w:eastAsia="Songti SC"/>
          <w:b w:val="0"/>
          <w:i w:val="0"/>
          <w:color w:val="000000"/>
          <w:sz w:val="21"/>
        </w:rPr>
        <w:t>本文研究动态城市配送环境下的协同多车场混合车队路径优化问题。配送网络由车场、客户、共享充</w:t>
      </w:r>
      <w:r>
        <w:rPr>
          <w:rFonts w:ascii="Songti SC" w:hAnsi="Songti SC" w:eastAsia="Songti SC"/>
          <w:b w:val="0"/>
          <w:i w:val="0"/>
          <w:color w:val="000000"/>
          <w:sz w:val="21"/>
        </w:rPr>
        <w:t>电站和道路弧段构成，车辆包括燃油车和电动车两类。客户具有需求量、服务时间和硬时间窗；电动车可</w:t>
      </w:r>
    </w:p>
    <w:p>
      <w:pPr>
        <w:sectPr>
          <w:type w:val="continuous"/>
          <w:pgSz w:w="11906" w:h="16838"/>
          <w:pgMar w:top="926" w:right="1114" w:bottom="478" w:left="1272" w:header="720" w:footer="720" w:gutter="0"/>
          <w:cols/>
          <w:docGrid w:linePitch="360"/>
        </w:sectPr>
      </w:pPr>
    </w:p>
    <w:p>
      <w:pPr>
        <w:autoSpaceDN w:val="0"/>
        <w:autoSpaceDE w:val="0"/>
        <w:widowControl/>
        <w:spacing w:line="220" w:lineRule="exact" w:before="0" w:after="706"/>
        <w:ind w:left="0" w:right="0"/>
      </w:pPr>
    </w:p>
    <w:tbl>
      <w:tblPr>
        <w:tblW w:type="auto" w:w="0"/>
        <w:tblLayout w:type="fixed"/>
        <w:tblLook w:firstColumn="1" w:firstRow="1" w:lastColumn="0" w:lastRow="0" w:noHBand="0" w:noVBand="1" w:val="04A0"/>
        <w:tblInd w:w="4.000000000000057" w:type="dxa"/>
      </w:tblPr>
      <w:tblGrid>
        <w:gridCol w:w="3175"/>
        <w:gridCol w:w="3175"/>
        <w:gridCol w:w="3175"/>
      </w:tblGrid>
      <w:tr>
        <w:trPr>
          <w:trHeight w:hRule="exact" w:val="222"/>
        </w:trPr>
        <w:tc>
          <w:tcPr>
            <w:tcW w:type="dxa" w:w="1068"/>
            <w:tcBorders>
              <w:bottom w:sz="3.187999963760376" w:val="single" w:color="#000000"/>
            </w:tcBorders>
            <w:tcMar>
              <w:start w:w="0" w:type="dxa"/>
              <w:end w:w="0" w:type="dxa"/>
            </w:tcMar>
          </w:tcPr>
          <w:p>
            <w:pPr>
              <w:autoSpaceDN w:val="0"/>
              <w:autoSpaceDE w:val="0"/>
              <w:widowControl/>
              <w:spacing w:line="144" w:lineRule="auto" w:before="0" w:after="0"/>
              <w:ind w:left="4" w:right="0" w:firstLine="0"/>
              <w:jc w:val="left"/>
            </w:pPr>
            <w:r>
              <w:rPr>
                <w:rFonts w:ascii="Songti SC" w:hAnsi="Songti SC" w:eastAsia="Songti SC"/>
                <w:b w:val="0"/>
                <w:i w:val="0"/>
                <w:color w:val="000000"/>
                <w:sz w:val="18"/>
              </w:rPr>
              <w:t>第</w:t>
            </w:r>
            <w:r>
              <w:rPr>
                <w:rFonts w:ascii="Times New Roman" w:hAnsi="Times New Roman" w:eastAsia="Times New Roman"/>
                <w:b w:val="0"/>
                <w:i w:val="0"/>
                <w:color w:val="000000"/>
                <w:sz w:val="18"/>
              </w:rPr>
              <w:t>0</w:t>
            </w:r>
            <w:r>
              <w:rPr>
                <w:rFonts w:ascii="Songti SC" w:hAnsi="Songti SC" w:eastAsia="Songti SC"/>
                <w:b w:val="0"/>
                <w:i w:val="0"/>
                <w:color w:val="000000"/>
                <w:sz w:val="18"/>
              </w:rPr>
              <w:t xml:space="preserve"> 期</w:t>
            </w:r>
          </w:p>
        </w:tc>
        <w:tc>
          <w:tcPr>
            <w:tcW w:type="dxa" w:w="7400"/>
            <w:tcBorders>
              <w:bottom w:sz="3.187999963760376" w:val="single" w:color="#000000"/>
            </w:tcBorders>
            <w:tcMar>
              <w:start w:w="0" w:type="dxa"/>
              <w:end w:w="0" w:type="dxa"/>
            </w:tcMar>
          </w:tcPr>
          <w:p>
            <w:pPr>
              <w:autoSpaceDN w:val="0"/>
              <w:autoSpaceDE w:val="0"/>
              <w:widowControl/>
              <w:spacing w:line="144" w:lineRule="auto" w:before="0" w:after="0"/>
              <w:ind w:left="588" w:right="0" w:firstLine="0"/>
              <w:jc w:val="left"/>
            </w:pPr>
            <w:r>
              <w:rPr>
                <w:rFonts w:ascii="Songti SC" w:hAnsi="Songti SC" w:eastAsia="Songti SC"/>
                <w:b w:val="0"/>
                <w:i w:val="0"/>
                <w:color w:val="000000"/>
                <w:sz w:val="18"/>
              </w:rPr>
              <w:t>周雷习书等</w:t>
            </w:r>
            <w:r>
              <w:rPr>
                <w:rFonts w:ascii="Times New Roman" w:hAnsi="Times New Roman" w:eastAsia="Times New Roman"/>
                <w:b w:val="0"/>
                <w:i w:val="0"/>
                <w:color w:val="000000"/>
                <w:sz w:val="18"/>
              </w:rPr>
              <w:t>:</w:t>
            </w:r>
            <w:r>
              <w:rPr>
                <w:rFonts w:ascii="Songti SC" w:hAnsi="Songti SC" w:eastAsia="Songti SC"/>
                <w:b w:val="0"/>
                <w:i w:val="0"/>
                <w:color w:val="000000"/>
                <w:sz w:val="18"/>
              </w:rPr>
              <w:t>兼顾收益公平与时变碳强度的动态协同多车场混合车队路径优化</w:t>
            </w:r>
          </w:p>
        </w:tc>
        <w:tc>
          <w:tcPr>
            <w:tcW w:type="dxa" w:w="894"/>
            <w:tcBorders>
              <w:bottom w:sz="3.187999963760376" w:val="single" w:color="#000000"/>
            </w:tcBorders>
            <w:tcMar>
              <w:start w:w="0" w:type="dxa"/>
              <w:end w:w="0" w:type="dxa"/>
            </w:tcMar>
          </w:tcPr>
          <w:p>
            <w:pPr>
              <w:autoSpaceDN w:val="0"/>
              <w:autoSpaceDE w:val="0"/>
              <w:widowControl/>
              <w:spacing w:line="209" w:lineRule="auto" w:before="16" w:after="0"/>
              <w:ind w:left="0" w:right="4" w:firstLine="0"/>
              <w:jc w:val="right"/>
            </w:pPr>
            <w:r>
              <w:rPr>
                <w:rFonts w:ascii="Times New Roman" w:hAnsi="Times New Roman" w:eastAsia="Times New Roman"/>
                <w:b w:val="0"/>
                <w:i w:val="0"/>
                <w:color w:val="000000"/>
                <w:sz w:val="18"/>
              </w:rPr>
              <w:t>3</w:t>
            </w:r>
          </w:p>
        </w:tc>
      </w:tr>
    </w:tbl>
    <w:p>
      <w:pPr>
        <w:autoSpaceDN w:val="0"/>
        <w:autoSpaceDE w:val="0"/>
        <w:widowControl/>
        <w:spacing w:line="245" w:lineRule="auto" w:before="186" w:after="0"/>
        <w:ind w:left="8" w:right="162" w:firstLine="0"/>
        <w:jc w:val="both"/>
      </w:pPr>
      <w:r>
        <w:rPr>
          <w:rFonts w:ascii="Songti SC" w:hAnsi="Songti SC" w:eastAsia="Songti SC"/>
          <w:b w:val="0"/>
          <w:i w:val="0"/>
          <w:color w:val="000000"/>
          <w:sz w:val="21"/>
        </w:rPr>
        <w:t>在配送途中访问共享充电站进行补能，充电过程服从充电站给定的非线性充电函数；充电产生的间接碳</w:t>
      </w:r>
      <w:r>
        <w:rPr>
          <w:rFonts w:ascii="Songti SC" w:hAnsi="Songti SC" w:eastAsia="Songti SC"/>
          <w:b w:val="0"/>
          <w:i w:val="0"/>
          <w:color w:val="000000"/>
          <w:sz w:val="21"/>
        </w:rPr>
        <w:t>排放由充电时段对应的电网碳强度决定。若系统设置碳排放配额，则实际排放与可用配额之间的差额按</w:t>
      </w:r>
      <w:r>
        <w:rPr>
          <w:rFonts w:ascii="Songti SC" w:hAnsi="Songti SC" w:eastAsia="Songti SC"/>
          <w:b w:val="0"/>
          <w:i w:val="0"/>
          <w:color w:val="000000"/>
          <w:sz w:val="21"/>
        </w:rPr>
        <w:t>照碳交易价格计入成本。配送执行过程中可能出现新增订单、订单取消和需求变化，因此本文采用滚动重</w:t>
      </w:r>
    </w:p>
    <w:p>
      <w:pPr>
        <w:autoSpaceDN w:val="0"/>
        <w:autoSpaceDE w:val="0"/>
        <w:widowControl/>
        <w:spacing w:line="245" w:lineRule="auto" w:before="104" w:after="0"/>
        <w:ind w:left="8" w:right="144" w:firstLine="0"/>
        <w:jc w:val="left"/>
      </w:pPr>
      <w:r>
        <w:rPr>
          <w:rFonts w:ascii="Songti SC" w:hAnsi="Songti SC" w:eastAsia="Songti SC"/>
          <w:b w:val="0"/>
          <w:i w:val="0"/>
          <w:color w:val="000000"/>
          <w:sz w:val="21"/>
        </w:rPr>
        <w:t>规划方式处理动态需求。车辆能耗、碳交易、时变碳强度、非线性充电、协同多车场和收益公平等机制分别</w:t>
      </w:r>
      <w:r>
        <w:rPr>
          <w:rFonts w:ascii="Songti SC" w:hAnsi="Songti SC" w:eastAsia="Songti SC"/>
          <w:b w:val="0"/>
          <w:i w:val="0"/>
          <w:color w:val="000000"/>
          <w:sz w:val="21"/>
        </w:rPr>
        <w:t>在后续模型中给出。</w:t>
      </w:r>
    </w:p>
    <w:p>
      <w:pPr>
        <w:autoSpaceDN w:val="0"/>
        <w:autoSpaceDE w:val="0"/>
        <w:widowControl/>
        <w:spacing w:line="312" w:lineRule="exact" w:before="36" w:after="44"/>
        <w:ind w:left="8" w:right="144" w:firstLine="420"/>
        <w:jc w:val="left"/>
      </w:pPr>
      <w:r>
        <w:rPr>
          <w:rFonts w:ascii="Songti SC" w:hAnsi="Songti SC" w:eastAsia="Songti SC"/>
          <w:b w:val="0"/>
          <w:i w:val="0"/>
          <w:color w:val="000000"/>
          <w:sz w:val="21"/>
        </w:rPr>
        <w:t>在重规划时刻</w:t>
      </w:r>
      <w:r>
        <w:rPr>
          <w:rFonts w:ascii="CMMI10" w:hAnsi="CMMI10" w:eastAsia="CMMI10"/>
          <w:b w:val="0"/>
          <w:i/>
          <w:color w:val="000000"/>
          <w:sz w:val="21"/>
        </w:rPr>
        <w:t>τ</w:t>
      </w:r>
      <w:r>
        <w:rPr>
          <w:rFonts w:ascii="Songti SC" w:hAnsi="Songti SC" w:eastAsia="Songti SC"/>
          <w:b w:val="0"/>
          <w:i w:val="0"/>
          <w:color w:val="000000"/>
          <w:sz w:val="21"/>
        </w:rPr>
        <w:t>，系统只优化尚未执行的配送任务。已经服务的客户、已经行驶的弧段、已经消耗的</w:t>
      </w:r>
      <w:r>
        <w:rPr>
          <w:rFonts w:ascii="Songti SC" w:hAnsi="Songti SC" w:eastAsia="Songti SC"/>
          <w:b w:val="0"/>
          <w:i w:val="0"/>
          <w:color w:val="000000"/>
          <w:sz w:val="21"/>
        </w:rPr>
        <w:t>时间、载重、电量、成本和碳排放均不再调整，而是由执行日志转化为当前车辆状态和累计指标。设</w:t>
      </w:r>
      <w:r>
        <w:rPr>
          <w:rFonts w:ascii="CMMI10" w:hAnsi="CMMI10" w:eastAsia="CMMI10"/>
          <w:b w:val="0"/>
          <w:i/>
          <w:color w:val="000000"/>
          <w:sz w:val="21"/>
        </w:rPr>
        <w:t>N</w:t>
      </w:r>
      <w:r>
        <w:rPr>
          <w:rFonts w:ascii="CMMI7" w:hAnsi="CMMI7" w:eastAsia="CMMI7"/>
          <w:b w:val="0"/>
          <w:i/>
          <w:color w:val="000000"/>
          <w:sz w:val="14"/>
        </w:rPr>
        <w:t>τ</w:t>
      </w:r>
      <w:r>
        <w:rPr>
          <w:rFonts w:ascii="Songti SC" w:hAnsi="Songti SC" w:eastAsia="Songti SC"/>
          <w:b w:val="0"/>
          <w:i w:val="0"/>
          <w:color w:val="000000"/>
          <w:sz w:val="21"/>
        </w:rPr>
        <w:t>为</w:t>
      </w:r>
    </w:p>
    <w:tbl>
      <w:tblPr>
        <w:tblW w:type="auto" w:w="0"/>
        <w:tblLayout w:type="fixed"/>
        <w:tblLook w:firstColumn="1" w:firstRow="1" w:lastColumn="0" w:lastRow="0" w:noHBand="0" w:noVBand="1" w:val="04A0"/>
        <w:tblInd w:w="-7.999999999999972" w:type="dxa"/>
      </w:tblPr>
      <w:tblGrid>
        <w:gridCol w:w="1905"/>
        <w:gridCol w:w="1905"/>
        <w:gridCol w:w="1905"/>
        <w:gridCol w:w="1905"/>
        <w:gridCol w:w="1905"/>
      </w:tblGrid>
      <w:tr>
        <w:trPr>
          <w:trHeight w:hRule="exact" w:val="256"/>
        </w:trPr>
        <w:tc>
          <w:tcPr>
            <w:tcW w:type="dxa" w:w="7660"/>
            <w:gridSpan w:val="4"/>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28" w:lineRule="exact" w:before="28" w:after="0"/>
              <w:ind w:left="16" w:right="0" w:firstLine="0"/>
              <w:jc w:val="left"/>
            </w:pPr>
            <w:r>
              <w:rPr>
                <w:rFonts w:ascii="Songti SC" w:hAnsi="Songti SC" w:eastAsia="Songti SC"/>
                <w:b w:val="0"/>
                <w:i w:val="0"/>
                <w:color w:val="000000"/>
                <w:sz w:val="21"/>
              </w:rPr>
              <w:t>时刻</w:t>
            </w:r>
            <w:r>
              <w:rPr>
                <w:rFonts w:ascii="CMMI10" w:hAnsi="CMMI10" w:eastAsia="CMMI10"/>
                <w:b w:val="0"/>
                <w:i/>
                <w:color w:val="000000"/>
                <w:sz w:val="21"/>
              </w:rPr>
              <w:t>τ</w:t>
            </w:r>
            <w:r>
              <w:rPr>
                <w:rFonts w:ascii="Songti SC" w:hAnsi="Songti SC" w:eastAsia="Songti SC"/>
                <w:b w:val="0"/>
                <w:i w:val="0"/>
                <w:color w:val="000000"/>
                <w:sz w:val="21"/>
              </w:rPr>
              <w:t>的有效待服务客户集合，则动态客户集合按下式更新：</w:t>
            </w:r>
          </w:p>
        </w:tc>
        <w:tc>
          <w:tcPr>
            <w:tcW w:type="dxa" w:w="1780"/>
            <w:vMerge w:val="restart"/>
            <w:tcBorders/>
            <w:tcMar>
              <w:start w:w="0" w:type="dxa"/>
              <w:end w:w="0" w:type="dxa"/>
            </w:tcMar>
            <w:tcMar>
              <w:start w:w="0" w:type="dxa"/>
              <w:end w:w="0" w:type="dxa"/>
            </w:tcMar>
          </w:tcPr>
          <w:p>
            <w:pPr>
              <w:autoSpaceDN w:val="0"/>
              <w:autoSpaceDE w:val="0"/>
              <w:widowControl/>
              <w:spacing w:line="209" w:lineRule="auto" w:before="436" w:after="0"/>
              <w:ind w:left="0" w:right="70" w:firstLine="0"/>
              <w:jc w:val="right"/>
            </w:pPr>
            <w:r>
              <w:rPr>
                <w:rFonts w:ascii="Times New Roman" w:hAnsi="Times New Roman" w:eastAsia="Times New Roman"/>
                <w:b w:val="0"/>
                <w:i w:val="0"/>
                <w:color w:val="000000"/>
                <w:sz w:val="21"/>
              </w:rPr>
              <w:t>(1)</w:t>
            </w:r>
          </w:p>
        </w:tc>
      </w:tr>
      <w:tr>
        <w:trPr>
          <w:trHeight w:hRule="exact" w:val="476"/>
        </w:trPr>
        <w:tc>
          <w:tcPr>
            <w:tcW w:type="dxa" w:w="3680"/>
            <w:tcBorders/>
            <w:tcMar>
              <w:start w:w="0" w:type="dxa"/>
              <w:end w:w="0" w:type="dxa"/>
            </w:tcMar>
          </w:tcPr>
          <w:p>
            <w:pPr>
              <w:autoSpaceDN w:val="0"/>
              <w:autoSpaceDE w:val="0"/>
              <w:widowControl/>
              <w:spacing w:line="242" w:lineRule="exact" w:before="144" w:after="0"/>
              <w:ind w:left="0" w:right="10" w:firstLine="0"/>
              <w:jc w:val="right"/>
            </w:pPr>
            <w:r>
              <w:rPr>
                <w:rFonts w:ascii="CMMI10" w:hAnsi="CMMI10" w:eastAsia="CMMI10"/>
                <w:b w:val="0"/>
                <w:i/>
                <w:color w:val="000000"/>
                <w:sz w:val="21"/>
              </w:rPr>
              <w:t>N</w:t>
            </w:r>
            <w:r>
              <w:rPr>
                <w:rFonts w:ascii="CMMI7" w:hAnsi="CMMI7" w:eastAsia="CMMI7"/>
                <w:b w:val="0"/>
                <w:i/>
                <w:color w:val="000000"/>
                <w:sz w:val="14"/>
              </w:rPr>
              <w:t>τ</w:t>
            </w:r>
            <w:r>
              <w:rPr>
                <w:rFonts w:ascii="CMR10" w:hAnsi="CMR10" w:eastAsia="CMR10"/>
                <w:b w:val="0"/>
                <w:i w:val="0"/>
                <w:color w:val="000000"/>
                <w:sz w:val="21"/>
              </w:rPr>
              <w:t>=</w:t>
            </w:r>
          </w:p>
        </w:tc>
        <w:tc>
          <w:tcPr>
            <w:tcW w:type="dxa" w:w="1740"/>
            <w:tcBorders/>
            <w:tcMar>
              <w:start w:w="0" w:type="dxa"/>
              <w:end w:w="0" w:type="dxa"/>
            </w:tcMar>
          </w:tcPr>
          <w:p>
            <w:pPr>
              <w:autoSpaceDN w:val="0"/>
              <w:tabs>
                <w:tab w:pos="144" w:val="left"/>
                <w:tab w:pos="1006" w:val="left"/>
                <w:tab w:pos="1546" w:val="left"/>
              </w:tabs>
              <w:autoSpaceDE w:val="0"/>
              <w:widowControl/>
              <w:spacing w:line="212" w:lineRule="exact" w:before="0" w:after="0"/>
              <w:ind w:left="48" w:right="0" w:firstLine="0"/>
              <w:jc w:val="left"/>
            </w:pPr>
            <w:r>
              <w:rPr>
                <w:rFonts w:ascii="CMEX10" w:hAnsi="CMEX10" w:eastAsia="CMEX10"/>
                <w:b w:val="0"/>
                <w:i w:val="0"/>
                <w:color w:val="000000"/>
                <w:sz w:val="21"/>
              </w:rPr>
              <w:t xml:space="preserve">( </w:t>
            </w:r>
            <w:r>
              <w:br/>
            </w:r>
            <w:r>
              <w:rPr>
                <w:rFonts w:ascii="CMMI10" w:hAnsi="CMMI10" w:eastAsia="CMMI10"/>
                <w:b w:val="0"/>
                <w:i/>
                <w:color w:val="000000"/>
                <w:sz w:val="21"/>
              </w:rPr>
              <w:t>N</w:t>
            </w:r>
            <w:r>
              <w:rPr>
                <w:rFonts w:ascii="CMMI7" w:hAnsi="CMMI7" w:eastAsia="CMMI7"/>
                <w:b w:val="0"/>
                <w:i/>
                <w:color w:val="000000"/>
                <w:sz w:val="14"/>
              </w:rPr>
              <w:t>τ</w:t>
            </w:r>
            <w:r>
              <w:rPr>
                <w:rFonts w:ascii="CMSY7" w:hAnsi="CMSY7" w:eastAsia="CMSY7"/>
                <w:b w:val="0"/>
                <w:i/>
                <w:color w:val="000000"/>
                <w:sz w:val="14"/>
              </w:rPr>
              <w:t>−</w:t>
            </w:r>
            <w:r>
              <w:rPr>
                <w:rFonts w:ascii="CMR7" w:hAnsi="CMR7" w:eastAsia="CMR7"/>
                <w:b w:val="0"/>
                <w:i w:val="0"/>
                <w:color w:val="000000"/>
                <w:sz w:val="14"/>
              </w:rPr>
              <w:t>1</w:t>
            </w:r>
            <w:r>
              <w:rPr>
                <w:rFonts w:ascii="CMSY10" w:hAnsi="CMSY10" w:eastAsia="CMSY10"/>
                <w:b w:val="0"/>
                <w:i/>
                <w:color w:val="000000"/>
                <w:sz w:val="21"/>
              </w:rPr>
              <w:t>\</w:t>
            </w:r>
            <w:r>
              <w:rPr>
                <w:rFonts w:ascii="CMMI10" w:hAnsi="CMMI10" w:eastAsia="CMMI10"/>
                <w:b w:val="0"/>
                <w:i/>
                <w:color w:val="000000"/>
                <w:sz w:val="21"/>
              </w:rPr>
              <w:t xml:space="preserve"> N</w:t>
            </w:r>
            <w:r>
              <w:rPr>
                <w:rFonts w:ascii="CMMI7" w:hAnsi="CMMI7" w:eastAsia="CMMI7"/>
                <w:b w:val="0"/>
                <w:i/>
                <w:color w:val="000000"/>
                <w:sz w:val="14"/>
              </w:rPr>
              <w:t>τ</w:t>
            </w:r>
            <w:r>
              <w:rPr>
                <w:rFonts w:ascii="Times New Roman" w:hAnsi="Times New Roman" w:eastAsia="Times New Roman"/>
                <w:b w:val="0"/>
                <w:i w:val="0"/>
                <w:color w:val="000000"/>
                <w:sz w:val="14"/>
              </w:rPr>
              <w:t>ser</w:t>
            </w:r>
            <w:r>
              <w:rPr>
                <w:rFonts w:ascii="CMSY10" w:hAnsi="CMSY10" w:eastAsia="CMSY10"/>
                <w:b w:val="0"/>
                <w:i/>
                <w:color w:val="000000"/>
                <w:sz w:val="21"/>
              </w:rPr>
              <w:t>\</w:t>
            </w:r>
            <w:r>
              <w:rPr>
                <w:rFonts w:ascii="CMMI10" w:hAnsi="CMMI10" w:eastAsia="CMMI10"/>
                <w:b w:val="0"/>
                <w:i/>
                <w:color w:val="000000"/>
                <w:sz w:val="21"/>
              </w:rPr>
              <w:t xml:space="preserve"> N</w:t>
            </w:r>
            <w:r>
              <w:rPr>
                <w:rFonts w:ascii="CMMI7" w:hAnsi="CMMI7" w:eastAsia="CMMI7"/>
                <w:b w:val="0"/>
                <w:i/>
                <w:color w:val="000000"/>
                <w:sz w:val="14"/>
              </w:rPr>
              <w:t xml:space="preserve"> τ</w:t>
            </w:r>
            <w:r>
              <w:rPr>
                <w:rFonts w:ascii="Times New Roman" w:hAnsi="Times New Roman" w:eastAsia="Times New Roman"/>
                <w:b w:val="0"/>
                <w:i w:val="0"/>
                <w:color w:val="000000"/>
                <w:sz w:val="14"/>
              </w:rPr>
              <w:t>can</w:t>
            </w:r>
          </w:p>
        </w:tc>
        <w:tc>
          <w:tcPr>
            <w:tcW w:type="dxa" w:w="120"/>
            <w:tcBorders/>
            <w:tcMar>
              <w:start w:w="0" w:type="dxa"/>
              <w:end w:w="0" w:type="dxa"/>
            </w:tcMar>
          </w:tcPr>
          <w:p>
            <w:pPr>
              <w:autoSpaceDN w:val="0"/>
              <w:autoSpaceDE w:val="0"/>
              <w:widowControl/>
              <w:spacing w:line="210" w:lineRule="exact" w:before="2" w:after="0"/>
              <w:ind w:left="0" w:right="0" w:firstLine="0"/>
              <w:jc w:val="center"/>
            </w:pPr>
            <w:r>
              <w:rPr>
                <w:rFonts w:ascii="CMEX10" w:hAnsi="CMEX10" w:eastAsia="CMEX10"/>
                <w:b w:val="0"/>
                <w:i w:val="0"/>
                <w:color w:val="000000"/>
                <w:sz w:val="21"/>
              </w:rPr>
              <w:t>)</w:t>
            </w:r>
          </w:p>
        </w:tc>
        <w:tc>
          <w:tcPr>
            <w:tcW w:type="dxa" w:w="2120"/>
            <w:tcBorders/>
            <w:tcMar>
              <w:start w:w="0" w:type="dxa"/>
              <w:end w:w="0" w:type="dxa"/>
            </w:tcMar>
          </w:tcPr>
          <w:p>
            <w:pPr>
              <w:autoSpaceDN w:val="0"/>
              <w:autoSpaceDE w:val="0"/>
              <w:widowControl/>
              <w:spacing w:line="280" w:lineRule="exact" w:before="106" w:after="0"/>
              <w:ind w:left="32" w:right="0" w:firstLine="0"/>
              <w:jc w:val="left"/>
            </w:pPr>
            <w:r>
              <w:rPr>
                <w:rFonts w:ascii="CMSY10" w:hAnsi="CMSY10" w:eastAsia="CMSY10"/>
                <w:b w:val="0"/>
                <w:i/>
                <w:color w:val="000000"/>
                <w:sz w:val="21"/>
              </w:rPr>
              <w:t>∪</w:t>
            </w:r>
            <w:r>
              <w:rPr>
                <w:rFonts w:ascii="CMMI10" w:hAnsi="CMMI10" w:eastAsia="CMMI10"/>
                <w:b w:val="0"/>
                <w:i/>
                <w:color w:val="000000"/>
                <w:sz w:val="21"/>
              </w:rPr>
              <w:t>N</w:t>
            </w:r>
            <w:r>
              <w:rPr>
                <w:rFonts w:ascii="CMMI7" w:hAnsi="CMMI7" w:eastAsia="CMMI7"/>
                <w:b w:val="0"/>
                <w:i/>
                <w:color w:val="000000"/>
                <w:sz w:val="14"/>
              </w:rPr>
              <w:t>τ</w:t>
            </w:r>
            <w:r>
              <w:rPr>
                <w:rFonts w:ascii="Times New Roman" w:hAnsi="Times New Roman" w:eastAsia="Times New Roman"/>
                <w:b w:val="0"/>
                <w:i w:val="0"/>
                <w:color w:val="000000"/>
                <w:sz w:val="14"/>
              </w:rPr>
              <w:t>new</w:t>
            </w:r>
            <w:r>
              <w:rPr>
                <w:rFonts w:ascii="CMMI10" w:hAnsi="CMMI10" w:eastAsia="CMMI10"/>
                <w:b w:val="0"/>
                <w:i/>
                <w:color w:val="000000"/>
                <w:sz w:val="21"/>
              </w:rPr>
              <w:t>.</w:t>
            </w:r>
          </w:p>
        </w:tc>
        <w:tc>
          <w:tcPr>
            <w:tcW w:type="dxa" w:w="1905"/>
            <w:vMerge/>
            <w:tcBorders/>
          </w:tcPr>
          <w:p/>
        </w:tc>
      </w:tr>
    </w:tbl>
    <w:p>
      <w:pPr>
        <w:autoSpaceDN w:val="0"/>
        <w:autoSpaceDE w:val="0"/>
        <w:widowControl/>
        <w:spacing w:line="272" w:lineRule="exact" w:before="10" w:after="22"/>
        <w:ind w:left="8" w:right="0" w:firstLine="0"/>
        <w:jc w:val="left"/>
      </w:pPr>
      <w:r>
        <w:rPr>
          <w:rFonts w:ascii="Songti SC" w:hAnsi="Songti SC" w:eastAsia="Songti SC"/>
          <w:b w:val="0"/>
          <w:i w:val="0"/>
          <w:color w:val="000000"/>
          <w:sz w:val="21"/>
        </w:rPr>
        <w:t>其中，</w:t>
      </w:r>
      <w:r>
        <w:rPr>
          <w:rFonts w:ascii="CMMI10" w:hAnsi="CMMI10" w:eastAsia="CMMI10"/>
          <w:b w:val="0"/>
          <w:i/>
          <w:color w:val="000000"/>
          <w:sz w:val="21"/>
        </w:rPr>
        <w:t>N</w:t>
      </w:r>
      <w:r>
        <w:rPr>
          <w:rFonts w:ascii="CMMI7" w:hAnsi="CMMI7" w:eastAsia="CMMI7"/>
          <w:b w:val="0"/>
          <w:i/>
          <w:color w:val="000000"/>
          <w:sz w:val="14"/>
        </w:rPr>
        <w:t>τ</w:t>
      </w:r>
      <w:r>
        <w:rPr>
          <w:rFonts w:ascii="Times New Roman" w:hAnsi="Times New Roman" w:eastAsia="Times New Roman"/>
          <w:b w:val="0"/>
          <w:i w:val="0"/>
          <w:color w:val="000000"/>
          <w:sz w:val="14"/>
        </w:rPr>
        <w:t>ser</w:t>
      </w:r>
      <w:r>
        <w:rPr>
          <w:rFonts w:ascii="Songti SC" w:hAnsi="Songti SC" w:eastAsia="Songti SC"/>
          <w:b w:val="0"/>
          <w:i w:val="0"/>
          <w:color w:val="000000"/>
          <w:sz w:val="21"/>
        </w:rPr>
        <w:t>、</w:t>
      </w:r>
      <w:r>
        <w:rPr>
          <w:rFonts w:ascii="CMMI10" w:hAnsi="CMMI10" w:eastAsia="CMMI10"/>
          <w:b w:val="0"/>
          <w:i/>
          <w:color w:val="000000"/>
          <w:sz w:val="21"/>
        </w:rPr>
        <w:t>N</w:t>
      </w:r>
      <w:r>
        <w:rPr>
          <w:rFonts w:ascii="CMMI7" w:hAnsi="CMMI7" w:eastAsia="CMMI7"/>
          <w:b w:val="0"/>
          <w:i/>
          <w:color w:val="000000"/>
          <w:sz w:val="14"/>
        </w:rPr>
        <w:t xml:space="preserve"> τ</w:t>
      </w:r>
      <w:r>
        <w:rPr>
          <w:rFonts w:ascii="Times New Roman" w:hAnsi="Times New Roman" w:eastAsia="Times New Roman"/>
          <w:b w:val="0"/>
          <w:i w:val="0"/>
          <w:color w:val="000000"/>
          <w:sz w:val="14"/>
        </w:rPr>
        <w:t>can</w:t>
      </w:r>
      <w:r>
        <w:rPr>
          <w:rFonts w:ascii="Songti SC" w:hAnsi="Songti SC" w:eastAsia="Songti SC"/>
          <w:b w:val="0"/>
          <w:i w:val="0"/>
          <w:color w:val="000000"/>
          <w:sz w:val="21"/>
        </w:rPr>
        <w:t>和</w:t>
      </w:r>
      <w:r>
        <w:rPr>
          <w:rFonts w:ascii="CMMI10" w:hAnsi="CMMI10" w:eastAsia="CMMI10"/>
          <w:b w:val="0"/>
          <w:i/>
          <w:color w:val="000000"/>
          <w:sz w:val="21"/>
        </w:rPr>
        <w:t>N</w:t>
      </w:r>
      <w:r>
        <w:rPr>
          <w:rFonts w:ascii="CMMI7" w:hAnsi="CMMI7" w:eastAsia="CMMI7"/>
          <w:b w:val="0"/>
          <w:i/>
          <w:color w:val="000000"/>
          <w:sz w:val="14"/>
        </w:rPr>
        <w:t xml:space="preserve"> τ</w:t>
      </w:r>
      <w:r>
        <w:rPr>
          <w:rFonts w:ascii="Times New Roman" w:hAnsi="Times New Roman" w:eastAsia="Times New Roman"/>
          <w:b w:val="0"/>
          <w:i w:val="0"/>
          <w:color w:val="000000"/>
          <w:sz w:val="14"/>
        </w:rPr>
        <w:t>new</w:t>
      </w:r>
      <w:r>
        <w:rPr>
          <w:rFonts w:ascii="Songti SC" w:hAnsi="Songti SC" w:eastAsia="Songti SC"/>
          <w:b w:val="0"/>
          <w:i w:val="0"/>
          <w:color w:val="000000"/>
          <w:sz w:val="21"/>
        </w:rPr>
        <w:t>分别表示上一轮已经服务、取消和新增的客户集合。对仍需服务且需求发生变化</w:t>
      </w:r>
    </w:p>
    <w:tbl>
      <w:tblPr>
        <w:tblW w:type="auto" w:w="0"/>
        <w:tblLayout w:type="fixed"/>
        <w:tblLook w:firstColumn="1" w:firstRow="1" w:lastColumn="0" w:lastRow="0" w:noHBand="0" w:noVBand="1" w:val="04A0"/>
        <w:tblInd w:w="-7.999999999999972" w:type="dxa"/>
      </w:tblPr>
      <w:tblGrid>
        <w:gridCol w:w="2381"/>
        <w:gridCol w:w="2381"/>
        <w:gridCol w:w="2381"/>
        <w:gridCol w:w="2381"/>
      </w:tblGrid>
      <w:tr>
        <w:trPr>
          <w:trHeight w:hRule="exact" w:val="720"/>
        </w:trPr>
        <w:tc>
          <w:tcPr>
            <w:tcW w:type="dxa" w:w="3780"/>
            <w:vMerge w:val="restart"/>
            <w:tcBorders/>
            <w:tcMar>
              <w:start w:w="0" w:type="dxa"/>
              <w:end w:w="0" w:type="dxa"/>
            </w:tcMar>
            <w:tcMar>
              <w:start w:w="0" w:type="dxa"/>
              <w:end w:w="0" w:type="dxa"/>
            </w:tcMar>
          </w:tcPr>
          <w:p>
            <w:pPr>
              <w:autoSpaceDN w:val="0"/>
              <w:autoSpaceDE w:val="0"/>
              <w:widowControl/>
              <w:spacing w:line="144" w:lineRule="auto" w:before="24" w:after="0"/>
              <w:ind w:left="16" w:right="0" w:firstLine="0"/>
              <w:jc w:val="left"/>
            </w:pPr>
            <w:r>
              <w:rPr>
                <w:rFonts w:ascii="Songti SC" w:hAnsi="Songti SC" w:eastAsia="Songti SC"/>
                <w:b w:val="0"/>
                <w:i w:val="0"/>
                <w:color w:val="000000"/>
                <w:sz w:val="21"/>
              </w:rPr>
              <w:t>的客户，当前需求量按式</w:t>
            </w:r>
            <w:r>
              <w:rPr>
                <w:rFonts w:ascii="Times New Roman" w:hAnsi="Times New Roman" w:eastAsia="Times New Roman"/>
                <w:b w:val="0"/>
                <w:i w:val="0"/>
                <w:color w:val="000000"/>
                <w:sz w:val="21"/>
              </w:rPr>
              <w:t>(2)</w:t>
            </w:r>
            <w:r>
              <w:rPr>
                <w:rFonts w:ascii="Songti SC" w:hAnsi="Songti SC" w:eastAsia="Songti SC"/>
                <w:b w:val="0"/>
                <w:i w:val="0"/>
                <w:color w:val="000000"/>
                <w:sz w:val="21"/>
              </w:rPr>
              <w:t xml:space="preserve"> 更新：</w:t>
            </w:r>
          </w:p>
          <w:p>
            <w:pPr>
              <w:autoSpaceDN w:val="0"/>
              <w:autoSpaceDE w:val="0"/>
              <w:widowControl/>
              <w:spacing w:line="210" w:lineRule="exact" w:before="0" w:after="0"/>
              <w:ind w:left="0" w:right="414" w:firstLine="0"/>
              <w:jc w:val="right"/>
            </w:pPr>
            <w:r>
              <w:rPr>
                <w:rFonts w:ascii="CMEX10" w:hAnsi="CMEX10" w:eastAsia="CMEX10"/>
                <w:b w:val="0"/>
                <w:i w:val="0"/>
                <w:color w:val="000000"/>
                <w:sz w:val="21"/>
              </w:rPr>
              <w:t></w:t>
            </w:r>
          </w:p>
          <w:p>
            <w:pPr>
              <w:autoSpaceDN w:val="0"/>
              <w:tabs>
                <w:tab w:pos="2792" w:val="left"/>
                <w:tab w:pos="3178" w:val="left"/>
                <w:tab w:pos="3366" w:val="left"/>
                <w:tab w:pos="3460" w:val="left"/>
                <w:tab w:pos="3708" w:val="left"/>
              </w:tabs>
              <w:autoSpaceDE w:val="0"/>
              <w:widowControl/>
              <w:spacing w:line="352" w:lineRule="exact" w:before="0" w:after="0"/>
              <w:ind w:left="2698" w:right="0" w:firstLine="0"/>
              <w:jc w:val="left"/>
            </w:pPr>
            <w:r>
              <w:tab/>
            </w:r>
            <w:r>
              <w:tab/>
            </w:r>
            <w:r>
              <w:rPr>
                <w:rFonts w:ascii="CMEX10" w:hAnsi="CMEX10" w:eastAsia="CMEX10"/>
                <w:b w:val="0"/>
                <w:i w:val="0"/>
                <w:color w:val="000000"/>
                <w:sz w:val="21"/>
              </w:rPr>
              <w:t></w:t>
            </w:r>
            <w:r>
              <w:rPr>
                <w:rFonts w:ascii="CMMI10" w:hAnsi="CMMI10" w:eastAsia="CMMI10"/>
                <w:b w:val="0"/>
                <w:i/>
                <w:color w:val="000000"/>
                <w:sz w:val="21"/>
              </w:rPr>
              <w:t>q</w:t>
            </w:r>
            <w:r>
              <w:rPr>
                <w:rFonts w:ascii="CMMI7" w:hAnsi="CMMI7" w:eastAsia="CMMI7"/>
                <w:b w:val="0"/>
                <w:i/>
                <w:color w:val="000000"/>
                <w:sz w:val="14"/>
              </w:rPr>
              <w:t>τ</w:t>
            </w:r>
            <w:r>
              <w:rPr>
                <w:rFonts w:ascii="CMSY7" w:hAnsi="CMSY7" w:eastAsia="CMSY7"/>
                <w:b w:val="0"/>
                <w:i/>
                <w:color w:val="000000"/>
                <w:sz w:val="14"/>
              </w:rPr>
              <w:t>−</w:t>
            </w:r>
            <w:r>
              <w:rPr>
                <w:rFonts w:ascii="CMR7" w:hAnsi="CMR7" w:eastAsia="CMR7"/>
                <w:b w:val="0"/>
                <w:i w:val="0"/>
                <w:color w:val="000000"/>
                <w:sz w:val="14"/>
              </w:rPr>
              <w:t xml:space="preserve">1 </w:t>
            </w:r>
            <w:r>
              <w:rPr>
                <w:rFonts w:ascii="CMMI7" w:hAnsi="CMMI7" w:eastAsia="CMMI7"/>
                <w:b w:val="0"/>
                <w:i/>
                <w:color w:val="000000"/>
                <w:sz w:val="14"/>
              </w:rPr>
              <w:t xml:space="preserve">i </w:t>
            </w:r>
            <w:r>
              <w:br/>
            </w:r>
            <w:r>
              <w:rPr>
                <w:rFonts w:ascii="CMMI10" w:hAnsi="CMMI10" w:eastAsia="CMMI10"/>
                <w:b w:val="0"/>
                <w:i/>
                <w:color w:val="000000"/>
                <w:sz w:val="21"/>
              </w:rPr>
              <w:t>q</w:t>
            </w:r>
            <w:r>
              <w:rPr>
                <w:rFonts w:ascii="CMMI7" w:hAnsi="CMMI7" w:eastAsia="CMMI7"/>
                <w:b w:val="0"/>
                <w:i/>
                <w:color w:val="000000"/>
                <w:sz w:val="14"/>
              </w:rPr>
              <w:t>τ</w:t>
            </w:r>
            <w:r>
              <w:rPr>
                <w:rFonts w:ascii="CMMI7" w:hAnsi="CMMI7" w:eastAsia="CMMI7"/>
                <w:b w:val="0"/>
                <w:i/>
                <w:color w:val="000000"/>
                <w:sz w:val="14"/>
              </w:rPr>
              <w:t>i</w:t>
            </w:r>
            <w:r>
              <w:rPr>
                <w:rFonts w:ascii="CMR10" w:hAnsi="CMR10" w:eastAsia="CMR10"/>
                <w:b w:val="0"/>
                <w:i w:val="0"/>
                <w:color w:val="000000"/>
                <w:sz w:val="21"/>
              </w:rPr>
              <w:t>=</w:t>
            </w:r>
            <w:r>
              <w:rPr>
                <w:rFonts w:ascii="CMEX10" w:hAnsi="CMEX10" w:eastAsia="CMEX10"/>
                <w:b w:val="0"/>
                <w:i w:val="0"/>
                <w:color w:val="000000"/>
                <w:sz w:val="21"/>
              </w:rPr>
              <w:t></w:t>
            </w:r>
            <w:r>
              <w:rPr>
                <w:rFonts w:ascii="CMMI10" w:hAnsi="CMMI10" w:eastAsia="CMMI10"/>
                <w:b w:val="0"/>
                <w:i/>
                <w:color w:val="000000"/>
                <w:sz w:val="21"/>
              </w:rPr>
              <w:t>q</w:t>
            </w:r>
            <w:r>
              <w:rPr>
                <w:rFonts w:ascii="Times New Roman" w:hAnsi="Times New Roman" w:eastAsia="Times New Roman"/>
                <w:b w:val="0"/>
                <w:i w:val="0"/>
                <w:color w:val="000000"/>
                <w:sz w:val="14"/>
              </w:rPr>
              <w:t xml:space="preserve">new </w:t>
            </w:r>
            <w:r>
              <w:rPr>
                <w:rFonts w:ascii="CMMI7" w:hAnsi="CMMI7" w:eastAsia="CMMI7"/>
                <w:b w:val="0"/>
                <w:i/>
                <w:color w:val="000000"/>
                <w:sz w:val="14"/>
              </w:rPr>
              <w:t xml:space="preserve">i </w:t>
            </w:r>
            <w:r>
              <w:tab/>
            </w:r>
            <w:r>
              <w:rPr>
                <w:rFonts w:ascii="CMMI10" w:hAnsi="CMMI10" w:eastAsia="CMMI10"/>
                <w:b w:val="0"/>
                <w:i/>
                <w:color w:val="000000"/>
                <w:sz w:val="21"/>
              </w:rPr>
              <w:t>,</w:t>
            </w:r>
          </w:p>
        </w:tc>
        <w:tc>
          <w:tcPr>
            <w:tcW w:type="dxa" w:w="780"/>
            <w:vMerge w:val="restart"/>
            <w:tcBorders/>
            <w:tcMar>
              <w:start w:w="0" w:type="dxa"/>
              <w:end w:w="0" w:type="dxa"/>
            </w:tcMar>
            <w:tcMar>
              <w:start w:w="0" w:type="dxa"/>
              <w:end w:w="0" w:type="dxa"/>
            </w:tcMar>
          </w:tcPr>
          <w:p>
            <w:pPr>
              <w:autoSpaceDN w:val="0"/>
              <w:autoSpaceDE w:val="0"/>
              <w:widowControl/>
              <w:spacing w:line="268" w:lineRule="exact" w:before="372" w:after="0"/>
              <w:ind w:left="0" w:right="0" w:firstLine="0"/>
              <w:jc w:val="center"/>
            </w:pPr>
            <w:r>
              <w:rPr>
                <w:rFonts w:ascii="CMR10" w:hAnsi="CMR10" w:eastAsia="CMR10"/>
                <w:b w:val="0"/>
                <w:i w:val="0"/>
                <w:color w:val="000000"/>
                <w:sz w:val="21"/>
              </w:rPr>
              <w:t>+ ∆</w:t>
            </w:r>
            <w:r>
              <w:rPr>
                <w:rFonts w:ascii="CMMI10" w:hAnsi="CMMI10" w:eastAsia="CMMI10"/>
                <w:b w:val="0"/>
                <w:i/>
                <w:color w:val="000000"/>
                <w:sz w:val="21"/>
              </w:rPr>
              <w:t>q</w:t>
            </w:r>
            <w:r>
              <w:rPr>
                <w:rFonts w:ascii="CMMI7" w:hAnsi="CMMI7" w:eastAsia="CMMI7"/>
                <w:b w:val="0"/>
                <w:i/>
                <w:color w:val="000000"/>
                <w:sz w:val="14"/>
              </w:rPr>
              <w:t>τ</w:t>
            </w:r>
            <w:r>
              <w:rPr>
                <w:rFonts w:ascii="CMMI7" w:hAnsi="CMMI7" w:eastAsia="CMMI7"/>
                <w:b w:val="0"/>
                <w:i/>
                <w:color w:val="000000"/>
                <w:sz w:val="14"/>
              </w:rPr>
              <w:t>i</w:t>
            </w:r>
            <w:r>
              <w:rPr>
                <w:rFonts w:ascii="CMMI10" w:hAnsi="CMMI10" w:eastAsia="CMMI10"/>
                <w:b w:val="0"/>
                <w:i/>
                <w:color w:val="000000"/>
                <w:sz w:val="21"/>
              </w:rPr>
              <w:t>,</w:t>
            </w:r>
          </w:p>
        </w:tc>
        <w:tc>
          <w:tcPr>
            <w:tcW w:type="dxa" w:w="3320"/>
            <w:tcBorders/>
            <w:tcMar>
              <w:start w:w="0" w:type="dxa"/>
              <w:end w:w="0" w:type="dxa"/>
            </w:tcMar>
          </w:tcPr>
          <w:p>
            <w:pPr>
              <w:autoSpaceDN w:val="0"/>
              <w:autoSpaceDE w:val="0"/>
              <w:widowControl/>
              <w:spacing w:line="274" w:lineRule="exact" w:before="366" w:after="0"/>
              <w:ind w:left="110" w:right="0" w:firstLine="0"/>
              <w:jc w:val="left"/>
            </w:pPr>
            <w:r>
              <w:rPr>
                <w:rFonts w:ascii="CMMI10" w:hAnsi="CMMI10" w:eastAsia="CMMI10"/>
                <w:b w:val="0"/>
                <w:i/>
                <w:color w:val="000000"/>
                <w:sz w:val="21"/>
              </w:rPr>
              <w:t>i</w:t>
            </w:r>
            <w:r>
              <w:rPr>
                <w:rFonts w:ascii="CMSY10" w:hAnsi="CMSY10" w:eastAsia="CMSY10"/>
                <w:b w:val="0"/>
                <w:i/>
                <w:color w:val="000000"/>
                <w:sz w:val="21"/>
              </w:rPr>
              <w:t xml:space="preserve"> ∈</w:t>
            </w:r>
            <w:r>
              <w:rPr>
                <w:rFonts w:ascii="CMMI10" w:hAnsi="CMMI10" w:eastAsia="CMMI10"/>
                <w:b w:val="0"/>
                <w:i/>
                <w:color w:val="000000"/>
                <w:sz w:val="21"/>
              </w:rPr>
              <w:t>N</w:t>
            </w:r>
            <w:r>
              <w:rPr>
                <w:rFonts w:ascii="CMMI7" w:hAnsi="CMMI7" w:eastAsia="CMMI7"/>
                <w:b w:val="0"/>
                <w:i/>
                <w:color w:val="000000"/>
                <w:sz w:val="14"/>
              </w:rPr>
              <w:t>τ</w:t>
            </w:r>
            <w:r>
              <w:rPr>
                <w:rFonts w:ascii="CMSY7" w:hAnsi="CMSY7" w:eastAsia="CMSY7"/>
                <w:b w:val="0"/>
                <w:i/>
                <w:color w:val="000000"/>
                <w:sz w:val="14"/>
              </w:rPr>
              <w:t>−</w:t>
            </w:r>
            <w:r>
              <w:rPr>
                <w:rFonts w:ascii="CMR7" w:hAnsi="CMR7" w:eastAsia="CMR7"/>
                <w:b w:val="0"/>
                <w:i w:val="0"/>
                <w:color w:val="000000"/>
                <w:sz w:val="14"/>
              </w:rPr>
              <w:t>1</w:t>
            </w:r>
            <w:r>
              <w:rPr>
                <w:rFonts w:ascii="CMSY10" w:hAnsi="CMSY10" w:eastAsia="CMSY10"/>
                <w:b w:val="0"/>
                <w:i/>
                <w:color w:val="000000"/>
                <w:sz w:val="21"/>
              </w:rPr>
              <w:t>\</w:t>
            </w:r>
            <w:r>
              <w:rPr>
                <w:rFonts w:ascii="CMMI10" w:hAnsi="CMMI10" w:eastAsia="CMMI10"/>
                <w:b w:val="0"/>
                <w:i/>
                <w:color w:val="000000"/>
                <w:sz w:val="21"/>
              </w:rPr>
              <w:t xml:space="preserve"> N</w:t>
            </w:r>
            <w:r>
              <w:rPr>
                <w:rFonts w:ascii="CMMI7" w:hAnsi="CMMI7" w:eastAsia="CMMI7"/>
                <w:b w:val="0"/>
                <w:i/>
                <w:color w:val="000000"/>
                <w:sz w:val="14"/>
              </w:rPr>
              <w:t>τ</w:t>
            </w:r>
            <w:r>
              <w:rPr>
                <w:rFonts w:ascii="Times New Roman" w:hAnsi="Times New Roman" w:eastAsia="Times New Roman"/>
                <w:b w:val="0"/>
                <w:i w:val="0"/>
                <w:color w:val="000000"/>
                <w:sz w:val="14"/>
              </w:rPr>
              <w:t>ser</w:t>
            </w:r>
            <w:r>
              <w:rPr>
                <w:rFonts w:ascii="CMSY10" w:hAnsi="CMSY10" w:eastAsia="CMSY10"/>
                <w:b w:val="0"/>
                <w:i/>
                <w:color w:val="000000"/>
                <w:sz w:val="21"/>
              </w:rPr>
              <w:t>\</w:t>
            </w:r>
            <w:r>
              <w:rPr>
                <w:rFonts w:ascii="CMMI10" w:hAnsi="CMMI10" w:eastAsia="CMMI10"/>
                <w:b w:val="0"/>
                <w:i/>
                <w:color w:val="000000"/>
                <w:sz w:val="21"/>
              </w:rPr>
              <w:t xml:space="preserve"> N</w:t>
            </w:r>
            <w:r>
              <w:rPr>
                <w:rFonts w:ascii="CMMI7" w:hAnsi="CMMI7" w:eastAsia="CMMI7"/>
                <w:b w:val="0"/>
                <w:i/>
                <w:color w:val="000000"/>
                <w:sz w:val="14"/>
              </w:rPr>
              <w:t xml:space="preserve"> τ</w:t>
            </w:r>
            <w:r>
              <w:rPr>
                <w:rFonts w:ascii="Times New Roman" w:hAnsi="Times New Roman" w:eastAsia="Times New Roman"/>
                <w:b w:val="0"/>
                <w:i w:val="0"/>
                <w:color w:val="000000"/>
                <w:sz w:val="14"/>
              </w:rPr>
              <w:t>can</w:t>
            </w:r>
            <w:r>
              <w:rPr>
                <w:rFonts w:ascii="CMMI10" w:hAnsi="CMMI10" w:eastAsia="CMMI10"/>
                <w:b w:val="0"/>
                <w:i/>
                <w:color w:val="000000"/>
                <w:sz w:val="21"/>
              </w:rPr>
              <w:t>,</w:t>
            </w:r>
          </w:p>
        </w:tc>
        <w:tc>
          <w:tcPr>
            <w:tcW w:type="dxa" w:w="1560"/>
            <w:vMerge w:val="restart"/>
            <w:tcBorders/>
            <w:tcMar>
              <w:start w:w="0" w:type="dxa"/>
              <w:end w:w="0" w:type="dxa"/>
            </w:tcMar>
            <w:tcMar>
              <w:start w:w="0" w:type="dxa"/>
              <w:end w:w="0" w:type="dxa"/>
            </w:tcMar>
          </w:tcPr>
          <w:p>
            <w:pPr>
              <w:autoSpaceDN w:val="0"/>
              <w:autoSpaceDE w:val="0"/>
              <w:widowControl/>
              <w:spacing w:line="209" w:lineRule="auto" w:before="600" w:after="0"/>
              <w:ind w:left="0" w:right="70" w:firstLine="0"/>
              <w:jc w:val="right"/>
            </w:pPr>
            <w:r>
              <w:rPr>
                <w:rFonts w:ascii="Times New Roman" w:hAnsi="Times New Roman" w:eastAsia="Times New Roman"/>
                <w:b w:val="0"/>
                <w:i w:val="0"/>
                <w:color w:val="000000"/>
                <w:sz w:val="21"/>
              </w:rPr>
              <w:t>(2)</w:t>
            </w:r>
          </w:p>
        </w:tc>
      </w:tr>
      <w:tr>
        <w:trPr>
          <w:trHeight w:hRule="exact" w:val="392"/>
        </w:trPr>
        <w:tc>
          <w:tcPr>
            <w:tcW w:type="dxa" w:w="2381"/>
            <w:vMerge/>
            <w:tcBorders/>
          </w:tcPr>
          <w:p/>
        </w:tc>
        <w:tc>
          <w:tcPr>
            <w:tcW w:type="dxa" w:w="2381"/>
            <w:vMerge/>
            <w:tcBorders/>
          </w:tcPr>
          <w:p/>
        </w:tc>
        <w:tc>
          <w:tcPr>
            <w:tcW w:type="dxa" w:w="3320"/>
            <w:tcBorders/>
            <w:tcMar>
              <w:start w:w="0" w:type="dxa"/>
              <w:end w:w="0" w:type="dxa"/>
            </w:tcMar>
          </w:tcPr>
          <w:p>
            <w:pPr>
              <w:autoSpaceDN w:val="0"/>
              <w:autoSpaceDE w:val="0"/>
              <w:widowControl/>
              <w:spacing w:line="270" w:lineRule="exact" w:before="26" w:after="0"/>
              <w:ind w:left="112" w:right="0" w:firstLine="0"/>
              <w:jc w:val="left"/>
            </w:pPr>
            <w:r>
              <w:rPr>
                <w:rFonts w:ascii="CMMI10" w:hAnsi="CMMI10" w:eastAsia="CMMI10"/>
                <w:b w:val="0"/>
                <w:i/>
                <w:color w:val="000000"/>
                <w:sz w:val="21"/>
              </w:rPr>
              <w:t>i</w:t>
            </w:r>
            <w:r>
              <w:rPr>
                <w:rFonts w:ascii="CMSY10" w:hAnsi="CMSY10" w:eastAsia="CMSY10"/>
                <w:b w:val="0"/>
                <w:i/>
                <w:color w:val="000000"/>
                <w:sz w:val="21"/>
              </w:rPr>
              <w:t xml:space="preserve"> ∈</w:t>
            </w:r>
            <w:r>
              <w:rPr>
                <w:rFonts w:ascii="CMMI10" w:hAnsi="CMMI10" w:eastAsia="CMMI10"/>
                <w:b w:val="0"/>
                <w:i/>
                <w:color w:val="000000"/>
                <w:sz w:val="21"/>
              </w:rPr>
              <w:t>N</w:t>
            </w:r>
            <w:r>
              <w:rPr>
                <w:rFonts w:ascii="CMMI7" w:hAnsi="CMMI7" w:eastAsia="CMMI7"/>
                <w:b w:val="0"/>
                <w:i/>
                <w:color w:val="000000"/>
                <w:sz w:val="14"/>
              </w:rPr>
              <w:t>τ</w:t>
            </w:r>
            <w:r>
              <w:rPr>
                <w:rFonts w:ascii="Times New Roman" w:hAnsi="Times New Roman" w:eastAsia="Times New Roman"/>
                <w:b w:val="0"/>
                <w:i w:val="0"/>
                <w:color w:val="000000"/>
                <w:sz w:val="14"/>
              </w:rPr>
              <w:t>new</w:t>
            </w:r>
            <w:r>
              <w:rPr>
                <w:rFonts w:ascii="CMMI10" w:hAnsi="CMMI10" w:eastAsia="CMMI10"/>
                <w:b w:val="0"/>
                <w:i/>
                <w:color w:val="000000"/>
                <w:sz w:val="21"/>
              </w:rPr>
              <w:t>.</w:t>
            </w:r>
          </w:p>
        </w:tc>
        <w:tc>
          <w:tcPr>
            <w:tcW w:type="dxa" w:w="2381"/>
            <w:vMerge/>
            <w:tcBorders/>
          </w:tcPr>
          <w:p/>
        </w:tc>
      </w:tr>
    </w:tbl>
    <w:p>
      <w:pPr>
        <w:autoSpaceDN w:val="0"/>
        <w:autoSpaceDE w:val="0"/>
        <w:widowControl/>
        <w:spacing w:line="308" w:lineRule="exact" w:before="0" w:after="0"/>
        <w:ind w:left="8" w:right="0" w:firstLine="420"/>
        <w:jc w:val="left"/>
      </w:pPr>
      <w:r>
        <w:rPr>
          <w:rFonts w:ascii="Songti SC" w:hAnsi="Songti SC" w:eastAsia="Songti SC"/>
          <w:b w:val="0"/>
          <w:i w:val="0"/>
          <w:color w:val="000000"/>
          <w:sz w:val="21"/>
        </w:rPr>
        <w:t>为界定研究范围，提出如下假设：</w:t>
      </w:r>
      <w:r>
        <w:rPr>
          <w:rFonts w:ascii="Times New Roman" w:hAnsi="Times New Roman" w:eastAsia="Times New Roman"/>
          <w:b w:val="0"/>
          <w:i w:val="0"/>
          <w:color w:val="000000"/>
          <w:sz w:val="21"/>
        </w:rPr>
        <w:t>1)</w:t>
      </w:r>
      <w:r>
        <w:rPr>
          <w:rFonts w:ascii="Songti SC" w:hAnsi="Songti SC" w:eastAsia="Songti SC"/>
          <w:b w:val="0"/>
          <w:i w:val="0"/>
          <w:color w:val="000000"/>
          <w:sz w:val="21"/>
        </w:rPr>
        <w:t xml:space="preserve"> 每个有效客户由一辆车一次服务；</w:t>
      </w:r>
      <w:r>
        <w:rPr>
          <w:rFonts w:ascii="Times New Roman" w:hAnsi="Times New Roman" w:eastAsia="Times New Roman"/>
          <w:b w:val="0"/>
          <w:i w:val="0"/>
          <w:color w:val="000000"/>
          <w:sz w:val="21"/>
        </w:rPr>
        <w:t>2)</w:t>
      </w:r>
      <w:r>
        <w:rPr>
          <w:rFonts w:ascii="Songti SC" w:hAnsi="Songti SC" w:eastAsia="Songti SC"/>
          <w:b w:val="0"/>
          <w:i w:val="0"/>
          <w:color w:val="000000"/>
          <w:sz w:val="21"/>
        </w:rPr>
        <w:t xml:space="preserve"> 车辆配送过程中不允许超</w:t>
      </w:r>
      <w:r>
        <w:rPr>
          <w:rFonts w:ascii="Songti SC" w:hAnsi="Songti SC" w:eastAsia="Songti SC"/>
          <w:b w:val="0"/>
          <w:i w:val="0"/>
          <w:color w:val="000000"/>
          <w:sz w:val="21"/>
        </w:rPr>
        <w:t>载；</w:t>
      </w:r>
      <w:r>
        <w:rPr>
          <w:rFonts w:ascii="Times New Roman" w:hAnsi="Times New Roman" w:eastAsia="Times New Roman"/>
          <w:b w:val="0"/>
          <w:i w:val="0"/>
          <w:color w:val="000000"/>
          <w:sz w:val="21"/>
        </w:rPr>
        <w:t>3)</w:t>
      </w:r>
      <w:r>
        <w:rPr>
          <w:rFonts w:ascii="Songti SC" w:hAnsi="Songti SC" w:eastAsia="Songti SC"/>
          <w:b w:val="0"/>
          <w:i w:val="0"/>
          <w:color w:val="000000"/>
          <w:sz w:val="21"/>
        </w:rPr>
        <w:t xml:space="preserve"> 客户时间窗为硬时间窗，车辆可提前到达并等待，但服务开始时间不晚于右时间窗；</w:t>
      </w:r>
      <w:r>
        <w:rPr>
          <w:rFonts w:ascii="Times New Roman" w:hAnsi="Times New Roman" w:eastAsia="Times New Roman"/>
          <w:b w:val="0"/>
          <w:i w:val="0"/>
          <w:color w:val="000000"/>
          <w:sz w:val="21"/>
        </w:rPr>
        <w:t>4)</w:t>
      </w:r>
      <w:r>
        <w:rPr>
          <w:rFonts w:ascii="Songti SC" w:hAnsi="Songti SC" w:eastAsia="Songti SC"/>
          <w:b w:val="0"/>
          <w:i w:val="0"/>
          <w:color w:val="000000"/>
          <w:sz w:val="21"/>
        </w:rPr>
        <w:t xml:space="preserve"> 每辆车从滚</w:t>
      </w:r>
      <w:r>
        <w:rPr>
          <w:rFonts w:ascii="Songti SC" w:hAnsi="Songti SC" w:eastAsia="Songti SC"/>
          <w:b w:val="0"/>
          <w:i w:val="0"/>
          <w:color w:val="000000"/>
          <w:sz w:val="21"/>
        </w:rPr>
        <w:t>动阶段继承位置出发，最终返回指定车场；</w:t>
      </w:r>
      <w:r>
        <w:rPr>
          <w:rFonts w:ascii="Times New Roman" w:hAnsi="Times New Roman" w:eastAsia="Times New Roman"/>
          <w:b w:val="0"/>
          <w:i w:val="0"/>
          <w:color w:val="000000"/>
          <w:sz w:val="21"/>
        </w:rPr>
        <w:t>5)</w:t>
      </w:r>
      <w:r>
        <w:rPr>
          <w:rFonts w:ascii="Songti SC" w:hAnsi="Songti SC" w:eastAsia="Songti SC"/>
          <w:b w:val="0"/>
          <w:i w:val="0"/>
          <w:color w:val="000000"/>
          <w:sz w:val="21"/>
        </w:rPr>
        <w:t xml:space="preserve"> 电动车可在共享充电站进行途中非线性部分补能，充电站</w:t>
      </w:r>
      <w:r>
        <w:rPr>
          <w:rFonts w:ascii="Songti SC" w:hAnsi="Songti SC" w:eastAsia="Songti SC"/>
          <w:b w:val="0"/>
          <w:i w:val="0"/>
          <w:color w:val="000000"/>
          <w:sz w:val="21"/>
        </w:rPr>
        <w:t>同一时段可用充电桩数量有限；</w:t>
      </w:r>
      <w:r>
        <w:rPr>
          <w:rFonts w:ascii="Times New Roman" w:hAnsi="Times New Roman" w:eastAsia="Times New Roman"/>
          <w:b w:val="0"/>
          <w:i w:val="0"/>
          <w:color w:val="000000"/>
          <w:sz w:val="21"/>
        </w:rPr>
        <w:t>6)</w:t>
      </w:r>
      <w:r>
        <w:rPr>
          <w:rFonts w:ascii="Songti SC" w:hAnsi="Songti SC" w:eastAsia="Songti SC"/>
          <w:b w:val="0"/>
          <w:i w:val="0"/>
          <w:color w:val="000000"/>
          <w:sz w:val="21"/>
        </w:rPr>
        <w:t xml:space="preserve"> 燃油车碳排放来自燃油消耗，电动车碳排放来自充电电量与对应时段</w:t>
      </w:r>
      <w:r>
        <w:rPr>
          <w:rFonts w:ascii="Songti SC" w:hAnsi="Songti SC" w:eastAsia="Songti SC"/>
          <w:b w:val="0"/>
          <w:i w:val="0"/>
          <w:color w:val="000000"/>
          <w:sz w:val="21"/>
        </w:rPr>
        <w:t>电网碳强度；</w:t>
      </w:r>
      <w:r>
        <w:rPr>
          <w:rFonts w:ascii="Times New Roman" w:hAnsi="Times New Roman" w:eastAsia="Times New Roman"/>
          <w:b w:val="0"/>
          <w:i w:val="0"/>
          <w:color w:val="000000"/>
          <w:sz w:val="21"/>
        </w:rPr>
        <w:t>7)</w:t>
      </w:r>
      <w:r>
        <w:rPr>
          <w:rFonts w:ascii="Songti SC" w:hAnsi="Songti SC" w:eastAsia="Songti SC"/>
          <w:b w:val="0"/>
          <w:i w:val="0"/>
          <w:color w:val="000000"/>
          <w:sz w:val="21"/>
        </w:rPr>
        <w:t xml:space="preserve"> 客户可由非原归属车场车辆服务，由此产生的跨车场调拨或结算成本计入目标函数；</w:t>
      </w:r>
      <w:r>
        <w:rPr>
          <w:rFonts w:ascii="Times New Roman" w:hAnsi="Times New Roman" w:eastAsia="Times New Roman"/>
          <w:b w:val="0"/>
          <w:i w:val="0"/>
          <w:color w:val="000000"/>
          <w:sz w:val="21"/>
        </w:rPr>
        <w:t>8)</w:t>
      </w:r>
      <w:r>
        <w:rPr>
          <w:rFonts w:ascii="Songti SC" w:hAnsi="Songti SC" w:eastAsia="Songti SC"/>
          <w:b w:val="0"/>
          <w:i w:val="0"/>
          <w:color w:val="000000"/>
          <w:sz w:val="21"/>
        </w:rPr>
        <w:t>行驶速度和时段电网碳强度作为外生参数，本文不涉及路径</w:t>
      </w:r>
      <w:r>
        <w:rPr>
          <w:rFonts w:ascii="Times New Roman" w:hAnsi="Times New Roman" w:eastAsia="Times New Roman"/>
          <w:b w:val="0"/>
          <w:i w:val="0"/>
          <w:color w:val="000000"/>
          <w:sz w:val="21"/>
        </w:rPr>
        <w:t>–</w:t>
      </w:r>
      <w:r>
        <w:rPr>
          <w:rFonts w:ascii="Songti SC" w:hAnsi="Songti SC" w:eastAsia="Songti SC"/>
          <w:b w:val="0"/>
          <w:i w:val="0"/>
          <w:color w:val="000000"/>
          <w:sz w:val="21"/>
        </w:rPr>
        <w:t>速度联合优化和电源侧发电组成优化；若实</w:t>
      </w:r>
      <w:r>
        <w:rPr>
          <w:rFonts w:ascii="Songti SC" w:hAnsi="Songti SC" w:eastAsia="Songti SC"/>
          <w:b w:val="0"/>
          <w:i w:val="0"/>
          <w:color w:val="000000"/>
          <w:sz w:val="21"/>
        </w:rPr>
        <w:t>验实际使用电源结构数据，则仅在数据预处理阶段计算时段电网碳强度；</w:t>
      </w:r>
      <w:r>
        <w:rPr>
          <w:rFonts w:ascii="Times New Roman" w:hAnsi="Times New Roman" w:eastAsia="Times New Roman"/>
          <w:b w:val="0"/>
          <w:i w:val="0"/>
          <w:color w:val="000000"/>
          <w:sz w:val="21"/>
        </w:rPr>
        <w:t>9)</w:t>
      </w:r>
      <w:r>
        <w:rPr>
          <w:rFonts w:ascii="Songti SC" w:hAnsi="Songti SC" w:eastAsia="Songti SC"/>
          <w:b w:val="0"/>
          <w:i w:val="0"/>
          <w:color w:val="000000"/>
          <w:sz w:val="21"/>
        </w:rPr>
        <w:t xml:space="preserve"> 碳成本采用限额碳交易口径，</w:t>
      </w:r>
      <w:r>
        <w:rPr>
          <w:rFonts w:ascii="Songti SC" w:hAnsi="Songti SC" w:eastAsia="Songti SC"/>
          <w:b w:val="0"/>
          <w:i w:val="0"/>
          <w:color w:val="000000"/>
          <w:sz w:val="21"/>
        </w:rPr>
        <w:t>阶段可用碳配额记为</w:t>
      </w:r>
      <w:r>
        <w:rPr>
          <w:rFonts w:ascii="CMMI10" w:hAnsi="CMMI10" w:eastAsia="CMMI10"/>
          <w:b w:val="0"/>
          <w:i/>
          <w:color w:val="000000"/>
          <w:sz w:val="21"/>
        </w:rPr>
        <w:t>CE</w:t>
      </w:r>
      <w:r>
        <w:rPr>
          <w:rFonts w:ascii="CMMI7" w:hAnsi="CMMI7" w:eastAsia="CMMI7"/>
          <w:b w:val="0"/>
          <w:i/>
          <w:color w:val="000000"/>
          <w:sz w:val="14"/>
        </w:rPr>
        <w:t>τ</w:t>
      </w:r>
      <w:r>
        <w:rPr>
          <w:rFonts w:ascii="Songti SC" w:hAnsi="Songti SC" w:eastAsia="Songti SC"/>
          <w:b w:val="0"/>
          <w:i w:val="0"/>
          <w:color w:val="000000"/>
          <w:sz w:val="21"/>
        </w:rPr>
        <w:t>，其含义不同于历史已执行排放</w:t>
      </w:r>
      <w:r>
        <w:rPr>
          <w:rFonts w:ascii="CMR10" w:hAnsi="CMR10" w:eastAsia="CMR10"/>
          <w:b w:val="0"/>
          <w:i w:val="0"/>
          <w:color w:val="000000"/>
          <w:sz w:val="21"/>
        </w:rPr>
        <w:t>¯</w:t>
      </w:r>
      <w:r>
        <w:rPr>
          <w:rFonts w:ascii="CMMI10" w:hAnsi="CMMI10" w:eastAsia="CMMI10"/>
          <w:b w:val="0"/>
          <w:i/>
          <w:color w:val="000000"/>
          <w:sz w:val="21"/>
        </w:rPr>
        <w:t>E</w:t>
      </w:r>
      <w:r>
        <w:rPr>
          <w:rFonts w:ascii="CMMI7" w:hAnsi="CMMI7" w:eastAsia="CMMI7"/>
          <w:b w:val="0"/>
          <w:i/>
          <w:color w:val="000000"/>
          <w:sz w:val="14"/>
        </w:rPr>
        <w:t>τ</w:t>
      </w:r>
      <w:r>
        <w:rPr>
          <w:rFonts w:ascii="Songti SC" w:hAnsi="Songti SC" w:eastAsia="Songti SC"/>
          <w:b w:val="0"/>
          <w:i w:val="0"/>
          <w:color w:val="000000"/>
          <w:sz w:val="21"/>
        </w:rPr>
        <w:t>；</w:t>
      </w:r>
      <w:r>
        <w:rPr>
          <w:rFonts w:ascii="Times New Roman" w:hAnsi="Times New Roman" w:eastAsia="Times New Roman"/>
          <w:b w:val="0"/>
          <w:i w:val="0"/>
          <w:color w:val="000000"/>
          <w:sz w:val="21"/>
        </w:rPr>
        <w:t>10)</w:t>
      </w:r>
      <w:r>
        <w:rPr>
          <w:rFonts w:ascii="Songti SC" w:hAnsi="Songti SC" w:eastAsia="Songti SC"/>
          <w:b w:val="0"/>
          <w:i w:val="0"/>
          <w:color w:val="000000"/>
          <w:sz w:val="21"/>
        </w:rPr>
        <w:t xml:space="preserve"> 数学模型刻画当前重规划阶段的优化</w:t>
      </w:r>
      <w:r>
        <w:rPr>
          <w:rFonts w:ascii="Songti SC" w:hAnsi="Songti SC" w:eastAsia="Songti SC"/>
          <w:b w:val="0"/>
          <w:i w:val="0"/>
          <w:color w:val="000000"/>
          <w:sz w:val="21"/>
        </w:rPr>
        <w:t>问题，搜索算子、非线性充电构造过程和重规划触发规则在算法章节说明。</w:t>
      </w:r>
    </w:p>
    <w:p>
      <w:pPr>
        <w:autoSpaceDN w:val="0"/>
        <w:autoSpaceDE w:val="0"/>
        <w:widowControl/>
        <w:spacing w:line="204" w:lineRule="auto" w:before="262" w:after="0"/>
        <w:ind w:left="8" w:right="0" w:firstLine="0"/>
        <w:jc w:val="left"/>
      </w:pPr>
      <w:r>
        <w:rPr>
          <w:rFonts w:ascii="Times New Roman" w:hAnsi="Times New Roman" w:eastAsia="Times New Roman"/>
          <w:b/>
          <w:i w:val="0"/>
          <w:color w:val="000000"/>
          <w:sz w:val="21"/>
        </w:rPr>
        <w:t>2.2</w:t>
      </w:r>
      <w:r>
        <w:rPr>
          <w:rFonts w:ascii="Heiti SC" w:hAnsi="Heiti SC" w:eastAsia="Heiti SC"/>
          <w:b/>
          <w:i w:val="0"/>
          <w:color w:val="000000"/>
          <w:sz w:val="21"/>
        </w:rPr>
        <w:t>฼̸ĸǆ</w:t>
      </w:r>
    </w:p>
    <w:p>
      <w:pPr>
        <w:autoSpaceDN w:val="0"/>
        <w:tabs>
          <w:tab w:pos="428" w:val="left"/>
        </w:tabs>
        <w:autoSpaceDE w:val="0"/>
        <w:widowControl/>
        <w:spacing w:line="324" w:lineRule="exact" w:before="54" w:after="48"/>
        <w:ind w:left="8" w:right="0" w:firstLine="0"/>
        <w:jc w:val="left"/>
      </w:pPr>
      <w:r>
        <w:tab/>
      </w:r>
      <w:r>
        <w:rPr>
          <w:rFonts w:ascii="Songti SC" w:hAnsi="Songti SC" w:eastAsia="Songti SC"/>
          <w:b w:val="0"/>
          <w:i w:val="0"/>
          <w:color w:val="000000"/>
          <w:sz w:val="21"/>
        </w:rPr>
        <w:t>模型主要符号见表</w:t>
      </w:r>
      <w:r>
        <w:rPr>
          <w:rFonts w:ascii="Times New Roman" w:hAnsi="Times New Roman" w:eastAsia="Times New Roman"/>
          <w:b w:val="0"/>
          <w:i w:val="0"/>
          <w:color w:val="000000"/>
          <w:sz w:val="21"/>
        </w:rPr>
        <w:t>1</w:t>
      </w:r>
      <w:r>
        <w:rPr>
          <w:rFonts w:ascii="Songti SC" w:hAnsi="Songti SC" w:eastAsia="Songti SC"/>
          <w:b w:val="0"/>
          <w:i w:val="0"/>
          <w:color w:val="000000"/>
          <w:sz w:val="21"/>
        </w:rPr>
        <w:t>。为保持正文可读性，车辆能耗中的物理常数和燃油折算系数在表中合并说明；</w:t>
      </w:r>
      <w:r>
        <w:rPr>
          <w:rFonts w:ascii="Songti SC" w:hAnsi="Songti SC" w:eastAsia="Songti SC"/>
          <w:b w:val="0"/>
          <w:i w:val="0"/>
          <w:color w:val="000000"/>
          <w:sz w:val="21"/>
        </w:rPr>
        <w:t>所有成本均以</w:t>
      </w:r>
      <w:r>
        <w:rPr>
          <w:rFonts w:ascii="Times New Roman" w:hAnsi="Times New Roman" w:eastAsia="Times New Roman"/>
          <w:b w:val="0"/>
          <w:i w:val="0"/>
          <w:color w:val="000000"/>
          <w:sz w:val="21"/>
        </w:rPr>
        <w:t>GBP</w:t>
      </w:r>
      <w:r>
        <w:rPr>
          <w:rFonts w:ascii="Songti SC" w:hAnsi="Songti SC" w:eastAsia="Songti SC"/>
          <w:b w:val="0"/>
          <w:i w:val="0"/>
          <w:color w:val="000000"/>
          <w:sz w:val="21"/>
        </w:rPr>
        <w:t xml:space="preserve"> 计量，电网碳强度单位为</w:t>
      </w:r>
      <w:r>
        <w:rPr>
          <w:rFonts w:ascii="Times New Roman" w:hAnsi="Times New Roman" w:eastAsia="Times New Roman"/>
          <w:b w:val="0"/>
          <w:i w:val="0"/>
          <w:color w:val="000000"/>
          <w:sz w:val="21"/>
        </w:rPr>
        <w:t>kgCO</w:t>
      </w:r>
      <w:r>
        <w:rPr>
          <w:rFonts w:ascii="CMR7" w:hAnsi="CMR7" w:eastAsia="CMR7"/>
          <w:b w:val="0"/>
          <w:i w:val="0"/>
          <w:color w:val="000000"/>
          <w:sz w:val="14"/>
        </w:rPr>
        <w:t>2</w:t>
      </w:r>
      <w:r>
        <w:rPr>
          <w:rFonts w:ascii="Times New Roman" w:hAnsi="Times New Roman" w:eastAsia="Times New Roman"/>
          <w:b w:val="0"/>
          <w:i w:val="0"/>
          <w:color w:val="000000"/>
          <w:sz w:val="21"/>
        </w:rPr>
        <w:t>/kWh</w:t>
      </w:r>
      <w:r>
        <w:rPr>
          <w:rFonts w:ascii="Songti SC" w:hAnsi="Songti SC" w:eastAsia="Songti SC"/>
          <w:b w:val="0"/>
          <w:i w:val="0"/>
          <w:color w:val="000000"/>
          <w:sz w:val="21"/>
        </w:rPr>
        <w:t>。</w:t>
      </w:r>
    </w:p>
    <w:tbl>
      <w:tblPr>
        <w:tblW w:type="auto" w:w="0"/>
        <w:tblLayout w:type="fixed"/>
        <w:tblLook w:firstColumn="1" w:firstRow="1" w:lastColumn="0" w:lastRow="0" w:noHBand="0" w:noVBand="1" w:val="04A0"/>
        <w:tblInd w:w="0.0" w:type="dxa"/>
      </w:tblPr>
      <w:tblGrid>
        <w:gridCol w:w="2381"/>
        <w:gridCol w:w="2381"/>
        <w:gridCol w:w="2381"/>
        <w:gridCol w:w="2381"/>
      </w:tblGrid>
      <w:tr>
        <w:trPr>
          <w:trHeight w:hRule="exact" w:val="312"/>
        </w:trPr>
        <w:tc>
          <w:tcPr>
            <w:tcW w:type="dxa" w:w="1732"/>
            <w:tcBorders>
              <w:bottom w:sz="6.71999979019165" w:val="single" w:color="#000000"/>
            </w:tcBorders>
            <w:tcMar>
              <w:start w:w="0" w:type="dxa"/>
              <w:end w:w="0" w:type="dxa"/>
            </w:tcMar>
          </w:tcPr>
          <w:p/>
        </w:tc>
        <w:tc>
          <w:tcPr>
            <w:tcW w:type="dxa" w:w="2560"/>
            <w:tcBorders>
              <w:bottom w:sz="6.71999979019165" w:val="single" w:color="#000000"/>
            </w:tcBorders>
            <w:tcMar>
              <w:start w:w="0" w:type="dxa"/>
              <w:end w:w="0" w:type="dxa"/>
            </w:tcMar>
          </w:tcPr>
          <w:p>
            <w:pPr>
              <w:autoSpaceDN w:val="0"/>
              <w:autoSpaceDE w:val="0"/>
              <w:widowControl/>
              <w:spacing w:line="204" w:lineRule="auto" w:before="48" w:after="0"/>
              <w:ind w:left="0" w:right="80" w:firstLine="0"/>
              <w:jc w:val="right"/>
            </w:pPr>
            <w:r>
              <w:rPr>
                <w:rFonts w:ascii="Heiti SC" w:hAnsi="Heiti SC" w:eastAsia="Heiti SC"/>
                <w:b/>
                <w:i w:val="0"/>
                <w:color w:val="000000"/>
                <w:sz w:val="18"/>
              </w:rPr>
              <w:t>Ȫ</w:t>
            </w:r>
            <w:r>
              <w:rPr>
                <w:rFonts w:ascii="Times New Roman" w:hAnsi="Times New Roman" w:eastAsia="Times New Roman"/>
                <w:b/>
                <w:i w:val="0"/>
                <w:color w:val="000000"/>
                <w:sz w:val="18"/>
              </w:rPr>
              <w:t xml:space="preserve"> 1</w:t>
            </w:r>
          </w:p>
        </w:tc>
        <w:tc>
          <w:tcPr>
            <w:tcW w:type="dxa" w:w="4596"/>
            <w:gridSpan w:val="2"/>
            <w:tcBorders>
              <w:bottom w:sz="6.71999979019165" w:val="single" w:color="#000000"/>
            </w:tcBorders>
            <w:tcMar>
              <w:start w:w="0" w:type="dxa"/>
              <w:end w:w="0" w:type="dxa"/>
            </w:tcMar>
            <w:tcMar>
              <w:start w:w="0" w:type="dxa"/>
              <w:end w:w="0" w:type="dxa"/>
            </w:tcMar>
          </w:tcPr>
          <w:p>
            <w:pPr>
              <w:autoSpaceDN w:val="0"/>
              <w:autoSpaceDE w:val="0"/>
              <w:widowControl/>
              <w:spacing w:line="185" w:lineRule="auto" w:before="48" w:after="0"/>
              <w:ind w:left="100" w:right="0" w:firstLine="0"/>
              <w:jc w:val="left"/>
            </w:pPr>
            <w:r>
              <w:rPr>
                <w:rFonts w:ascii="Heiti SC" w:hAnsi="Heiti SC" w:eastAsia="Heiti SC"/>
                <w:b/>
                <w:i w:val="0"/>
                <w:color w:val="000000"/>
                <w:sz w:val="18"/>
              </w:rPr>
              <w:t>ǂđ฼̸ĸǆ</w:t>
            </w:r>
          </w:p>
        </w:tc>
      </w:tr>
      <w:tr>
        <w:trPr>
          <w:trHeight w:hRule="exact" w:val="212"/>
        </w:trPr>
        <w:tc>
          <w:tcPr>
            <w:tcW w:type="dxa" w:w="1732"/>
            <w:tcBorders>
              <w:top w:sz="6.71999979019165" w:val="single" w:color="#000000"/>
              <w:bottom w:sz="4.199999809265137" w:val="single" w:color="#000000"/>
            </w:tcBorders>
            <w:tcMar>
              <w:start w:w="0" w:type="dxa"/>
              <w:end w:w="0" w:type="dxa"/>
            </w:tcMar>
          </w:tcPr>
          <w:p>
            <w:pPr>
              <w:autoSpaceDN w:val="0"/>
              <w:autoSpaceDE w:val="0"/>
              <w:widowControl/>
              <w:spacing w:line="132" w:lineRule="auto" w:before="8" w:after="0"/>
              <w:ind w:left="8" w:right="0" w:firstLine="0"/>
              <w:jc w:val="left"/>
            </w:pPr>
            <w:r>
              <w:rPr>
                <w:w w:val="102.4728570665632"/>
                <w:rFonts w:ascii="Songti SC" w:hAnsi="Songti SC" w:eastAsia="Songti SC"/>
                <w:b w:val="0"/>
                <w:i w:val="0"/>
                <w:color w:val="000000"/>
                <w:sz w:val="14"/>
              </w:rPr>
              <w:t>符号</w:t>
            </w:r>
          </w:p>
        </w:tc>
        <w:tc>
          <w:tcPr>
            <w:tcW w:type="dxa" w:w="7156"/>
            <w:gridSpan w:val="3"/>
            <w:tcBorders>
              <w:top w:sz="6.71999979019165" w:val="single" w:color="#000000"/>
              <w:bottom w:sz="4.199999809265137" w:val="single" w:color="#000000"/>
            </w:tcBorders>
            <w:tcMar>
              <w:start w:w="0" w:type="dxa"/>
              <w:end w:w="0" w:type="dxa"/>
            </w:tcMar>
            <w:tcMar>
              <w:start w:w="0" w:type="dxa"/>
              <w:end w:w="0" w:type="dxa"/>
            </w:tcMar>
            <w:tcMar>
              <w:start w:w="0" w:type="dxa"/>
              <w:end w:w="0" w:type="dxa"/>
            </w:tcMar>
          </w:tcPr>
          <w:p>
            <w:pPr>
              <w:autoSpaceDN w:val="0"/>
              <w:autoSpaceDE w:val="0"/>
              <w:widowControl/>
              <w:spacing w:line="132" w:lineRule="auto" w:before="8" w:after="0"/>
              <w:ind w:left="226" w:right="0" w:firstLine="0"/>
              <w:jc w:val="left"/>
            </w:pPr>
            <w:r>
              <w:rPr>
                <w:w w:val="102.4728570665632"/>
                <w:rFonts w:ascii="Songti SC" w:hAnsi="Songti SC" w:eastAsia="Songti SC"/>
                <w:b w:val="0"/>
                <w:i w:val="0"/>
                <w:color w:val="000000"/>
                <w:sz w:val="14"/>
              </w:rPr>
              <w:t>含义</w:t>
            </w:r>
          </w:p>
        </w:tc>
      </w:tr>
      <w:tr>
        <w:trPr>
          <w:trHeight w:hRule="exact" w:val="2140"/>
        </w:trPr>
        <w:tc>
          <w:tcPr>
            <w:tcW w:type="dxa" w:w="1732"/>
            <w:vMerge w:val="restart"/>
            <w:tcBorders>
              <w:top w:sz="4.199999809265137" w:val="single" w:color="#000000"/>
              <w:bottom w:sz="4.199999809265137" w:val="single" w:color="#000000"/>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44" w:lineRule="exact" w:before="20" w:after="0"/>
              <w:ind w:left="8" w:right="0" w:firstLine="0"/>
              <w:jc w:val="left"/>
            </w:pPr>
            <w:r>
              <w:rPr>
                <w:w w:val="102.4728570665632"/>
                <w:rFonts w:ascii="CMMI7" w:hAnsi="CMMI7" w:eastAsia="CMMI7"/>
                <w:b w:val="0"/>
                <w:i/>
                <w:color w:val="000000"/>
                <w:sz w:val="14"/>
              </w:rPr>
              <w:t>τ, t</w:t>
            </w:r>
          </w:p>
          <w:p>
            <w:pPr>
              <w:autoSpaceDN w:val="0"/>
              <w:autoSpaceDE w:val="0"/>
              <w:widowControl/>
              <w:spacing w:line="142" w:lineRule="exact" w:before="16" w:after="0"/>
              <w:ind w:left="8" w:right="0" w:firstLine="0"/>
              <w:jc w:val="left"/>
            </w:pPr>
            <w:r>
              <w:rPr>
                <w:w w:val="102.4728570665632"/>
                <w:rFonts w:ascii="CMMI7" w:hAnsi="CMMI7" w:eastAsia="CMMI7"/>
                <w:b w:val="0"/>
                <w:i/>
                <w:color w:val="000000"/>
                <w:sz w:val="14"/>
              </w:rPr>
              <w:t>i, j, k, d, s</w:t>
            </w:r>
          </w:p>
          <w:p>
            <w:pPr>
              <w:autoSpaceDN w:val="0"/>
              <w:autoSpaceDE w:val="0"/>
              <w:widowControl/>
              <w:spacing w:line="172" w:lineRule="exact" w:before="0" w:after="0"/>
              <w:ind w:left="8" w:right="0" w:firstLine="0"/>
              <w:jc w:val="left"/>
            </w:pPr>
            <w:r>
              <w:rPr>
                <w:w w:val="102.4728570665632"/>
                <w:rFonts w:ascii="CMMI7" w:hAnsi="CMMI7" w:eastAsia="CMMI7"/>
                <w:b w:val="0"/>
                <w:i/>
                <w:color w:val="000000"/>
                <w:sz w:val="14"/>
              </w:rPr>
              <w:t>D, N</w:t>
            </w:r>
            <w:r>
              <w:rPr>
                <w:rFonts w:ascii="CMMI5" w:hAnsi="CMMI5" w:eastAsia="CMMI5"/>
                <w:b w:val="0"/>
                <w:i/>
                <w:color w:val="000000"/>
                <w:sz w:val="10"/>
              </w:rPr>
              <w:t>τ</w:t>
            </w:r>
            <w:r>
              <w:rPr>
                <w:w w:val="102.4728570665632"/>
                <w:rFonts w:ascii="CMMI7" w:hAnsi="CMMI7" w:eastAsia="CMMI7"/>
                <w:b w:val="0"/>
                <w:i/>
                <w:color w:val="000000"/>
                <w:sz w:val="14"/>
              </w:rPr>
              <w:t>, S</w:t>
            </w:r>
          </w:p>
          <w:p>
            <w:pPr>
              <w:autoSpaceDN w:val="0"/>
              <w:autoSpaceDE w:val="0"/>
              <w:widowControl/>
              <w:spacing w:line="172" w:lineRule="exact" w:before="0" w:after="0"/>
              <w:ind w:left="8" w:right="0" w:firstLine="0"/>
              <w:jc w:val="left"/>
            </w:pPr>
            <w:r>
              <w:rPr>
                <w:w w:val="102.4728570665632"/>
                <w:rFonts w:ascii="CMMI7" w:hAnsi="CMMI7" w:eastAsia="CMMI7"/>
                <w:b w:val="0"/>
                <w:i/>
                <w:color w:val="000000"/>
                <w:sz w:val="14"/>
              </w:rPr>
              <w:t>K</w:t>
            </w:r>
            <w:r>
              <w:rPr>
                <w:rFonts w:ascii="CMMI5" w:hAnsi="CMMI5" w:eastAsia="CMMI5"/>
                <w:b w:val="0"/>
                <w:i/>
                <w:color w:val="000000"/>
                <w:sz w:val="10"/>
              </w:rPr>
              <w:t>τ</w:t>
            </w:r>
            <w:r>
              <w:rPr>
                <w:w w:val="102.4728570665632"/>
                <w:rFonts w:ascii="CMMI7" w:hAnsi="CMMI7" w:eastAsia="CMMI7"/>
                <w:b w:val="0"/>
                <w:i/>
                <w:color w:val="000000"/>
                <w:sz w:val="14"/>
              </w:rPr>
              <w:t>, K</w:t>
            </w:r>
            <w:r>
              <w:rPr>
                <w:rFonts w:ascii="CMMI5" w:hAnsi="CMMI5" w:eastAsia="CMMI5"/>
                <w:b w:val="0"/>
                <w:i/>
                <w:color w:val="000000"/>
                <w:sz w:val="10"/>
              </w:rPr>
              <w:t>g,τ</w:t>
            </w:r>
            <w:r>
              <w:rPr>
                <w:w w:val="102.4728570665632"/>
                <w:rFonts w:ascii="CMMI7" w:hAnsi="CMMI7" w:eastAsia="CMMI7"/>
                <w:b w:val="0"/>
                <w:i/>
                <w:color w:val="000000"/>
                <w:sz w:val="14"/>
              </w:rPr>
              <w:t>, K</w:t>
            </w:r>
            <w:r>
              <w:rPr>
                <w:rFonts w:ascii="CMMI5" w:hAnsi="CMMI5" w:eastAsia="CMMI5"/>
                <w:b w:val="0"/>
                <w:i/>
                <w:color w:val="000000"/>
                <w:sz w:val="10"/>
              </w:rPr>
              <w:t>e,τ</w:t>
            </w:r>
            <w:r>
              <w:rPr>
                <w:w w:val="102.4728570665632"/>
                <w:rFonts w:ascii="CMMI7" w:hAnsi="CMMI7" w:eastAsia="CMMI7"/>
                <w:b w:val="0"/>
                <w:i/>
                <w:color w:val="000000"/>
                <w:sz w:val="14"/>
              </w:rPr>
              <w:t>, K</w:t>
            </w:r>
            <w:r>
              <w:rPr>
                <w:rFonts w:ascii="CMMI5" w:hAnsi="CMMI5" w:eastAsia="CMMI5"/>
                <w:b w:val="0"/>
                <w:i/>
                <w:color w:val="000000"/>
                <w:sz w:val="10"/>
              </w:rPr>
              <w:t>τ</w:t>
            </w:r>
            <w:r>
              <w:rPr>
                <w:rFonts w:ascii="CMMI5" w:hAnsi="CMMI5" w:eastAsia="CMMI5"/>
                <w:b w:val="0"/>
                <w:i/>
                <w:color w:val="000000"/>
                <w:sz w:val="10"/>
              </w:rPr>
              <w:t>d</w:t>
            </w:r>
          </w:p>
          <w:p>
            <w:pPr>
              <w:autoSpaceDN w:val="0"/>
              <w:autoSpaceDE w:val="0"/>
              <w:widowControl/>
              <w:spacing w:line="144" w:lineRule="exact" w:before="0" w:after="0"/>
              <w:ind w:left="8" w:right="0" w:firstLine="0"/>
              <w:jc w:val="left"/>
            </w:pPr>
            <w:r>
              <w:rPr>
                <w:w w:val="102.4728570665632"/>
                <w:rFonts w:ascii="CMMI7" w:hAnsi="CMMI7" w:eastAsia="CMMI7"/>
                <w:b w:val="0"/>
                <w:i/>
                <w:color w:val="000000"/>
                <w:sz w:val="14"/>
              </w:rPr>
              <w:t>T</w:t>
            </w:r>
          </w:p>
          <w:p>
            <w:pPr>
              <w:autoSpaceDN w:val="0"/>
              <w:autoSpaceDE w:val="0"/>
              <w:widowControl/>
              <w:spacing w:line="172" w:lineRule="exact" w:before="0" w:after="0"/>
              <w:ind w:left="8" w:right="0" w:firstLine="0"/>
              <w:jc w:val="left"/>
            </w:pPr>
            <w:r>
              <w:rPr>
                <w:w w:val="102.4728570665632"/>
                <w:rFonts w:ascii="CMMI7" w:hAnsi="CMMI7" w:eastAsia="CMMI7"/>
                <w:b w:val="0"/>
                <w:i/>
                <w:color w:val="000000"/>
                <w:sz w:val="14"/>
              </w:rPr>
              <w:t>V</w:t>
            </w:r>
            <w:r>
              <w:rPr>
                <w:rFonts w:ascii="CMMI5" w:hAnsi="CMMI5" w:eastAsia="CMMI5"/>
                <w:b w:val="0"/>
                <w:i/>
                <w:color w:val="000000"/>
                <w:sz w:val="10"/>
              </w:rPr>
              <w:t>τ</w:t>
            </w:r>
            <w:r>
              <w:rPr>
                <w:rFonts w:ascii="CMMI5" w:hAnsi="CMMI5" w:eastAsia="CMMI5"/>
                <w:b w:val="0"/>
                <w:i/>
                <w:color w:val="000000"/>
                <w:sz w:val="10"/>
              </w:rPr>
              <w:t>k</w:t>
            </w:r>
            <w:r>
              <w:rPr>
                <w:w w:val="102.4728570665632"/>
                <w:rFonts w:ascii="CMMI7" w:hAnsi="CMMI7" w:eastAsia="CMMI7"/>
                <w:b w:val="0"/>
                <w:i/>
                <w:color w:val="000000"/>
                <w:sz w:val="14"/>
              </w:rPr>
              <w:t>,</w:t>
            </w:r>
            <w:r>
              <w:rPr>
                <w:w w:val="102.4728570665632"/>
                <w:rFonts w:ascii="CMSY7" w:hAnsi="CMSY7" w:eastAsia="CMSY7"/>
                <w:b w:val="0"/>
                <w:i/>
                <w:color w:val="000000"/>
                <w:sz w:val="14"/>
              </w:rPr>
              <w:t xml:space="preserve"> A</w:t>
            </w:r>
            <w:r>
              <w:rPr>
                <w:rFonts w:ascii="CMMI5" w:hAnsi="CMMI5" w:eastAsia="CMMI5"/>
                <w:b w:val="0"/>
                <w:i/>
                <w:color w:val="000000"/>
                <w:sz w:val="10"/>
              </w:rPr>
              <w:t>τ</w:t>
            </w:r>
            <w:r>
              <w:rPr>
                <w:rFonts w:ascii="CMMI5" w:hAnsi="CMMI5" w:eastAsia="CMMI5"/>
                <w:b w:val="0"/>
                <w:i/>
                <w:color w:val="000000"/>
                <w:sz w:val="10"/>
              </w:rPr>
              <w:t>k</w:t>
            </w:r>
          </w:p>
          <w:p>
            <w:pPr>
              <w:autoSpaceDN w:val="0"/>
              <w:autoSpaceDE w:val="0"/>
              <w:widowControl/>
              <w:spacing w:line="172" w:lineRule="exact" w:before="0" w:after="0"/>
              <w:ind w:left="8" w:right="0" w:firstLine="0"/>
              <w:jc w:val="left"/>
            </w:pPr>
            <w:r>
              <w:rPr>
                <w:w w:val="102.4728570665632"/>
                <w:rFonts w:ascii="CMMI7" w:hAnsi="CMMI7" w:eastAsia="CMMI7"/>
                <w:b w:val="0"/>
                <w:i/>
                <w:color w:val="000000"/>
                <w:sz w:val="14"/>
              </w:rPr>
              <w:t>o</w:t>
            </w:r>
            <w:r>
              <w:rPr>
                <w:rFonts w:ascii="CMMI5" w:hAnsi="CMMI5" w:eastAsia="CMMI5"/>
                <w:b w:val="0"/>
                <w:i/>
                <w:color w:val="000000"/>
                <w:sz w:val="10"/>
              </w:rPr>
              <w:t>τ</w:t>
            </w:r>
            <w:r>
              <w:rPr>
                <w:rFonts w:ascii="CMMI5" w:hAnsi="CMMI5" w:eastAsia="CMMI5"/>
                <w:b w:val="0"/>
                <w:i/>
                <w:color w:val="000000"/>
                <w:sz w:val="10"/>
              </w:rPr>
              <w:t>k</w:t>
            </w:r>
            <w:r>
              <w:rPr>
                <w:w w:val="102.4728570665632"/>
                <w:rFonts w:ascii="CMMI7" w:hAnsi="CMMI7" w:eastAsia="CMMI7"/>
                <w:b w:val="0"/>
                <w:i/>
                <w:color w:val="000000"/>
                <w:sz w:val="14"/>
              </w:rPr>
              <w:t>, h</w:t>
            </w:r>
            <w:r>
              <w:rPr>
                <w:rFonts w:ascii="CMMI5" w:hAnsi="CMMI5" w:eastAsia="CMMI5"/>
                <w:b w:val="0"/>
                <w:i/>
                <w:color w:val="000000"/>
                <w:sz w:val="10"/>
              </w:rPr>
              <w:t>k</w:t>
            </w:r>
            <w:r>
              <w:rPr>
                <w:w w:val="102.4728570665632"/>
                <w:rFonts w:ascii="CMMI7" w:hAnsi="CMMI7" w:eastAsia="CMMI7"/>
                <w:b w:val="0"/>
                <w:i/>
                <w:color w:val="000000"/>
                <w:sz w:val="14"/>
              </w:rPr>
              <w:t>, d</w:t>
            </w:r>
            <w:r>
              <w:rPr>
                <w:rFonts w:ascii="CMR5" w:hAnsi="CMR5" w:eastAsia="CMR5"/>
                <w:b w:val="0"/>
                <w:i w:val="0"/>
                <w:color w:val="000000"/>
                <w:sz w:val="10"/>
              </w:rPr>
              <w:t>0</w:t>
            </w:r>
          </w:p>
          <w:p>
            <w:pPr>
              <w:autoSpaceDN w:val="0"/>
              <w:autoSpaceDE w:val="0"/>
              <w:widowControl/>
              <w:spacing w:line="172" w:lineRule="exact" w:before="0" w:after="0"/>
              <w:ind w:left="8" w:right="0" w:firstLine="0"/>
              <w:jc w:val="left"/>
            </w:pPr>
            <w:r>
              <w:rPr>
                <w:w w:val="102.4728570665632"/>
                <w:rFonts w:ascii="CMMI7" w:hAnsi="CMMI7" w:eastAsia="CMMI7"/>
                <w:b w:val="0"/>
                <w:i/>
                <w:color w:val="000000"/>
                <w:sz w:val="14"/>
              </w:rPr>
              <w:t>q</w:t>
            </w:r>
            <w:r>
              <w:rPr>
                <w:rFonts w:ascii="CMMI5" w:hAnsi="CMMI5" w:eastAsia="CMMI5"/>
                <w:b w:val="0"/>
                <w:i/>
                <w:color w:val="000000"/>
                <w:sz w:val="10"/>
              </w:rPr>
              <w:t>τ</w:t>
            </w:r>
            <w:r>
              <w:rPr>
                <w:rFonts w:ascii="CMMI5" w:hAnsi="CMMI5" w:eastAsia="CMMI5"/>
                <w:b w:val="0"/>
                <w:i/>
                <w:color w:val="000000"/>
                <w:sz w:val="10"/>
              </w:rPr>
              <w:t>i</w:t>
            </w:r>
            <w:r>
              <w:rPr>
                <w:w w:val="102.4728570665632"/>
                <w:rFonts w:ascii="CMMI7" w:hAnsi="CMMI7" w:eastAsia="CMMI7"/>
                <w:b w:val="0"/>
                <w:i/>
                <w:color w:val="000000"/>
                <w:sz w:val="14"/>
              </w:rPr>
              <w:t>,</w:t>
            </w:r>
            <w:r>
              <w:rPr>
                <w:w w:val="102.4728570665632"/>
                <w:rFonts w:ascii="CMR7" w:hAnsi="CMR7" w:eastAsia="CMR7"/>
                <w:b w:val="0"/>
                <w:i w:val="0"/>
                <w:color w:val="000000"/>
                <w:sz w:val="14"/>
              </w:rPr>
              <w:t xml:space="preserve"> ∆</w:t>
            </w:r>
            <w:r>
              <w:rPr>
                <w:w w:val="102.4728570665632"/>
                <w:rFonts w:ascii="CMMI7" w:hAnsi="CMMI7" w:eastAsia="CMMI7"/>
                <w:b w:val="0"/>
                <w:i/>
                <w:color w:val="000000"/>
                <w:sz w:val="14"/>
              </w:rPr>
              <w:t>q</w:t>
            </w:r>
            <w:r>
              <w:rPr>
                <w:rFonts w:ascii="CMMI5" w:hAnsi="CMMI5" w:eastAsia="CMMI5"/>
                <w:b w:val="0"/>
                <w:i/>
                <w:color w:val="000000"/>
                <w:sz w:val="10"/>
              </w:rPr>
              <w:t>τ</w:t>
            </w:r>
            <w:r>
              <w:rPr>
                <w:rFonts w:ascii="CMMI5" w:hAnsi="CMMI5" w:eastAsia="CMMI5"/>
                <w:b w:val="0"/>
                <w:i/>
                <w:color w:val="000000"/>
                <w:sz w:val="10"/>
              </w:rPr>
              <w:t>i</w:t>
            </w:r>
            <w:r>
              <w:rPr>
                <w:w w:val="102.4728570665632"/>
                <w:rFonts w:ascii="CMMI7" w:hAnsi="CMMI7" w:eastAsia="CMMI7"/>
                <w:b w:val="0"/>
                <w:i/>
                <w:color w:val="000000"/>
                <w:sz w:val="14"/>
              </w:rPr>
              <w:t>, R</w:t>
            </w:r>
            <w:r>
              <w:rPr>
                <w:rFonts w:ascii="CMMI5" w:hAnsi="CMMI5" w:eastAsia="CMMI5"/>
                <w:b w:val="0"/>
                <w:i/>
                <w:color w:val="000000"/>
                <w:sz w:val="10"/>
              </w:rPr>
              <w:t>i</w:t>
            </w:r>
          </w:p>
          <w:p>
            <w:pPr>
              <w:autoSpaceDN w:val="0"/>
              <w:autoSpaceDE w:val="0"/>
              <w:widowControl/>
              <w:spacing w:line="154" w:lineRule="exact" w:before="0" w:after="0"/>
              <w:ind w:left="8" w:right="0" w:firstLine="0"/>
              <w:jc w:val="left"/>
            </w:pPr>
            <w:r>
              <w:rPr>
                <w:w w:val="102.4728570665632"/>
                <w:rFonts w:ascii="CMMI7" w:hAnsi="CMMI7" w:eastAsia="CMMI7"/>
                <w:b w:val="0"/>
                <w:i/>
                <w:color w:val="000000"/>
                <w:sz w:val="14"/>
              </w:rPr>
              <w:t>s</w:t>
            </w:r>
            <w:r>
              <w:rPr>
                <w:rFonts w:ascii="CMMI5" w:hAnsi="CMMI5" w:eastAsia="CMMI5"/>
                <w:b w:val="0"/>
                <w:i/>
                <w:color w:val="000000"/>
                <w:sz w:val="10"/>
              </w:rPr>
              <w:t>i</w:t>
            </w:r>
            <w:r>
              <w:rPr>
                <w:w w:val="102.4728570665632"/>
                <w:rFonts w:ascii="CMMI7" w:hAnsi="CMMI7" w:eastAsia="CMMI7"/>
                <w:b w:val="0"/>
                <w:i/>
                <w:color w:val="000000"/>
                <w:sz w:val="14"/>
              </w:rPr>
              <w:t>,</w:t>
            </w:r>
            <w:r>
              <w:rPr>
                <w:w w:val="102.4728570665632"/>
                <w:rFonts w:ascii="CMR7" w:hAnsi="CMR7" w:eastAsia="CMR7"/>
                <w:b w:val="0"/>
                <w:i w:val="0"/>
                <w:color w:val="000000"/>
                <w:sz w:val="14"/>
              </w:rPr>
              <w:t xml:space="preserve"> [</w:t>
            </w:r>
            <w:r>
              <w:rPr>
                <w:w w:val="102.4728570665632"/>
                <w:rFonts w:ascii="CMMI7" w:hAnsi="CMMI7" w:eastAsia="CMMI7"/>
                <w:b w:val="0"/>
                <w:i/>
                <w:color w:val="000000"/>
                <w:sz w:val="14"/>
              </w:rPr>
              <w:t>e</w:t>
            </w:r>
            <w:r>
              <w:rPr>
                <w:rFonts w:ascii="CMMI5" w:hAnsi="CMMI5" w:eastAsia="CMMI5"/>
                <w:b w:val="0"/>
                <w:i/>
                <w:color w:val="000000"/>
                <w:sz w:val="10"/>
              </w:rPr>
              <w:t>i</w:t>
            </w:r>
            <w:r>
              <w:rPr>
                <w:w w:val="102.4728570665632"/>
                <w:rFonts w:ascii="CMMI7" w:hAnsi="CMMI7" w:eastAsia="CMMI7"/>
                <w:b w:val="0"/>
                <w:i/>
                <w:color w:val="000000"/>
                <w:sz w:val="14"/>
              </w:rPr>
              <w:t>, l</w:t>
            </w:r>
            <w:r>
              <w:rPr>
                <w:rFonts w:ascii="CMMI5" w:hAnsi="CMMI5" w:eastAsia="CMMI5"/>
                <w:b w:val="0"/>
                <w:i/>
                <w:color w:val="000000"/>
                <w:sz w:val="10"/>
              </w:rPr>
              <w:t>i</w:t>
            </w:r>
            <w:r>
              <w:rPr>
                <w:w w:val="102.4728570665632"/>
                <w:rFonts w:ascii="CMR7" w:hAnsi="CMR7" w:eastAsia="CMR7"/>
                <w:b w:val="0"/>
                <w:i w:val="0"/>
                <w:color w:val="000000"/>
                <w:sz w:val="14"/>
              </w:rPr>
              <w:t>]</w:t>
            </w:r>
          </w:p>
          <w:p>
            <w:pPr>
              <w:autoSpaceDN w:val="0"/>
              <w:autoSpaceDE w:val="0"/>
              <w:widowControl/>
              <w:spacing w:line="184" w:lineRule="exact" w:before="0" w:after="0"/>
              <w:ind w:left="8" w:right="0" w:firstLine="0"/>
              <w:jc w:val="left"/>
            </w:pPr>
            <w:r>
              <w:rPr>
                <w:w w:val="102.4728570665632"/>
                <w:rFonts w:ascii="CMMI7" w:hAnsi="CMMI7" w:eastAsia="CMMI7"/>
                <w:b w:val="0"/>
                <w:i/>
                <w:color w:val="000000"/>
                <w:sz w:val="14"/>
              </w:rPr>
              <w:t>d</w:t>
            </w:r>
            <w:r>
              <w:rPr>
                <w:rFonts w:ascii="CMMI5" w:hAnsi="CMMI5" w:eastAsia="CMMI5"/>
                <w:b w:val="0"/>
                <w:i/>
                <w:color w:val="000000"/>
                <w:sz w:val="10"/>
              </w:rPr>
              <w:t>ij</w:t>
            </w:r>
            <w:r>
              <w:rPr>
                <w:w w:val="102.4728570665632"/>
                <w:rFonts w:ascii="CMMI7" w:hAnsi="CMMI7" w:eastAsia="CMMI7"/>
                <w:b w:val="0"/>
                <w:i/>
                <w:color w:val="000000"/>
                <w:sz w:val="14"/>
              </w:rPr>
              <w:t>, v</w:t>
            </w:r>
            <w:r>
              <w:rPr>
                <w:rFonts w:ascii="CMMI5" w:hAnsi="CMMI5" w:eastAsia="CMMI5"/>
                <w:b w:val="0"/>
                <w:i/>
                <w:color w:val="000000"/>
                <w:sz w:val="10"/>
              </w:rPr>
              <w:t>τ</w:t>
            </w:r>
            <w:r>
              <w:rPr>
                <w:rFonts w:ascii="CMMI5" w:hAnsi="CMMI5" w:eastAsia="CMMI5"/>
                <w:b w:val="0"/>
                <w:i/>
                <w:color w:val="000000"/>
                <w:sz w:val="10"/>
              </w:rPr>
              <w:t>ij</w:t>
            </w:r>
          </w:p>
          <w:p>
            <w:pPr>
              <w:autoSpaceDN w:val="0"/>
              <w:autoSpaceDE w:val="0"/>
              <w:widowControl/>
              <w:spacing w:line="188" w:lineRule="exact" w:before="0" w:after="0"/>
              <w:ind w:left="0" w:right="864" w:firstLine="0"/>
              <w:jc w:val="center"/>
            </w:pPr>
            <w:r>
              <w:rPr>
                <w:w w:val="102.4728570665632"/>
                <w:rFonts w:ascii="CMMI7" w:hAnsi="CMMI7" w:eastAsia="CMMI7"/>
                <w:b w:val="0"/>
                <w:i/>
                <w:color w:val="000000"/>
                <w:sz w:val="14"/>
              </w:rPr>
              <w:t>Q</w:t>
            </w:r>
            <w:r>
              <w:rPr>
                <w:rFonts w:ascii="CMMI5" w:hAnsi="CMMI5" w:eastAsia="CMMI5"/>
                <w:b w:val="0"/>
                <w:i/>
                <w:color w:val="000000"/>
                <w:sz w:val="10"/>
              </w:rPr>
              <w:t>k</w:t>
            </w:r>
            <w:r>
              <w:rPr>
                <w:w w:val="102.4728570665632"/>
                <w:rFonts w:ascii="CMMI7" w:hAnsi="CMMI7" w:eastAsia="CMMI7"/>
                <w:b w:val="0"/>
                <w:i/>
                <w:color w:val="000000"/>
                <w:sz w:val="14"/>
              </w:rPr>
              <w:t>, L</w:t>
            </w:r>
            <w:r>
              <w:rPr>
                <w:rFonts w:ascii="CMMI5" w:hAnsi="CMMI5" w:eastAsia="CMMI5"/>
                <w:b w:val="0"/>
                <w:i/>
                <w:color w:val="000000"/>
                <w:sz w:val="10"/>
              </w:rPr>
              <w:t>τ</w:t>
            </w:r>
            <w:r>
              <w:rPr>
                <w:rFonts w:ascii="CMMI5" w:hAnsi="CMMI5" w:eastAsia="CMMI5"/>
                <w:b w:val="0"/>
                <w:i/>
                <w:color w:val="000000"/>
                <w:sz w:val="10"/>
              </w:rPr>
              <w:t>k</w:t>
            </w:r>
            <w:r>
              <w:rPr>
                <w:w w:val="102.4728570665632"/>
                <w:rFonts w:ascii="CMMI7" w:hAnsi="CMMI7" w:eastAsia="CMMI7"/>
                <w:b w:val="0"/>
                <w:i/>
                <w:color w:val="000000"/>
                <w:sz w:val="14"/>
              </w:rPr>
              <w:t>, H</w:t>
            </w:r>
            <w:r>
              <w:rPr>
                <w:rFonts w:ascii="CMMI5" w:hAnsi="CMMI5" w:eastAsia="CMMI5"/>
                <w:b w:val="0"/>
                <w:i/>
                <w:color w:val="000000"/>
                <w:sz w:val="10"/>
              </w:rPr>
              <w:t xml:space="preserve">k </w:t>
            </w:r>
            <w:r>
              <w:br/>
            </w:r>
            <w:r>
              <w:rPr>
                <w:w w:val="102.4728570665632"/>
                <w:rFonts w:ascii="CMMI7" w:hAnsi="CMMI7" w:eastAsia="CMMI7"/>
                <w:b w:val="0"/>
                <w:i/>
                <w:color w:val="000000"/>
                <w:sz w:val="14"/>
              </w:rPr>
              <w:t>B</w:t>
            </w:r>
            <w:r>
              <w:rPr>
                <w:rFonts w:ascii="CMMI5" w:hAnsi="CMMI5" w:eastAsia="CMMI5"/>
                <w:b w:val="0"/>
                <w:i/>
                <w:color w:val="000000"/>
                <w:sz w:val="10"/>
              </w:rPr>
              <w:t>k</w:t>
            </w:r>
            <w:r>
              <w:rPr>
                <w:w w:val="102.4728570665632"/>
                <w:rFonts w:ascii="CMMI7" w:hAnsi="CMMI7" w:eastAsia="CMMI7"/>
                <w:b w:val="0"/>
                <w:i/>
                <w:color w:val="000000"/>
                <w:sz w:val="14"/>
              </w:rPr>
              <w:t xml:space="preserve">, </w:t>
            </w:r>
            <w:r>
              <w:rPr>
                <w:w w:val="102.4728570665632"/>
                <w:rFonts w:ascii="CMMI7" w:hAnsi="CMMI7" w:eastAsia="CMMI7"/>
                <w:b w:val="0"/>
                <w:i/>
                <w:color w:val="000000"/>
                <w:sz w:val="14"/>
                <w:u w:val="single"/>
              </w:rPr>
              <w:t>B</w:t>
            </w:r>
            <w:r>
              <w:rPr>
                <w:rFonts w:ascii="CMMI5" w:hAnsi="CMMI5" w:eastAsia="CMMI5"/>
                <w:b w:val="0"/>
                <w:i/>
                <w:color w:val="000000"/>
                <w:sz w:val="10"/>
              </w:rPr>
              <w:t>k</w:t>
            </w:r>
            <w:r>
              <w:rPr>
                <w:w w:val="102.4728570665632"/>
                <w:rFonts w:ascii="CMMI7" w:hAnsi="CMMI7" w:eastAsia="CMMI7"/>
                <w:b w:val="0"/>
                <w:i/>
                <w:color w:val="000000"/>
                <w:sz w:val="14"/>
              </w:rPr>
              <w:t>,</w:t>
            </w:r>
            <w:r>
              <w:rPr>
                <w:w w:val="102.4728570665632"/>
                <w:rFonts w:ascii="CMR7" w:hAnsi="CMR7" w:eastAsia="CMR7"/>
                <w:b w:val="0"/>
                <w:i w:val="0"/>
                <w:color w:val="000000"/>
                <w:sz w:val="14"/>
              </w:rPr>
              <w:t>¯</w:t>
            </w:r>
            <w:r>
              <w:rPr>
                <w:w w:val="102.4728570665632"/>
                <w:rFonts w:ascii="CMMI7" w:hAnsi="CMMI7" w:eastAsia="CMMI7"/>
                <w:b w:val="0"/>
                <w:i/>
                <w:color w:val="000000"/>
                <w:sz w:val="14"/>
              </w:rPr>
              <w:t>b</w:t>
            </w:r>
            <w:r>
              <w:rPr>
                <w:rFonts w:ascii="CMMI5" w:hAnsi="CMMI5" w:eastAsia="CMMI5"/>
                <w:b w:val="0"/>
                <w:i/>
                <w:color w:val="000000"/>
                <w:sz w:val="10"/>
              </w:rPr>
              <w:t>τ</w:t>
            </w:r>
            <w:r>
              <w:rPr>
                <w:rFonts w:ascii="CMMI5" w:hAnsi="CMMI5" w:eastAsia="CMMI5"/>
                <w:b w:val="0"/>
                <w:i/>
                <w:color w:val="000000"/>
                <w:sz w:val="10"/>
              </w:rPr>
              <w:t>k</w:t>
            </w:r>
          </w:p>
          <w:p>
            <w:pPr>
              <w:autoSpaceDN w:val="0"/>
              <w:autoSpaceDE w:val="0"/>
              <w:widowControl/>
              <w:spacing w:line="170" w:lineRule="exact" w:before="0" w:after="0"/>
              <w:ind w:left="8" w:right="0" w:firstLine="0"/>
              <w:jc w:val="left"/>
            </w:pPr>
            <w:r>
              <w:rPr>
                <w:w w:val="102.4728570665632"/>
                <w:rFonts w:ascii="CMR7" w:hAnsi="CMR7" w:eastAsia="CMR7"/>
                <w:b w:val="0"/>
                <w:i w:val="0"/>
                <w:color w:val="000000"/>
                <w:sz w:val="14"/>
              </w:rPr>
              <w:t>¯</w:t>
            </w:r>
            <w:r>
              <w:rPr>
                <w:w w:val="102.4728570665632"/>
                <w:rFonts w:ascii="CMMI7" w:hAnsi="CMMI7" w:eastAsia="CMMI7"/>
                <w:b w:val="0"/>
                <w:i/>
                <w:color w:val="000000"/>
                <w:sz w:val="14"/>
              </w:rPr>
              <w:t>a</w:t>
            </w:r>
            <w:r>
              <w:rPr>
                <w:rFonts w:ascii="CMMI5" w:hAnsi="CMMI5" w:eastAsia="CMMI5"/>
                <w:b w:val="0"/>
                <w:i/>
                <w:color w:val="000000"/>
                <w:sz w:val="10"/>
              </w:rPr>
              <w:t>τ</w:t>
            </w:r>
            <w:r>
              <w:rPr>
                <w:rFonts w:ascii="CMMI5" w:hAnsi="CMMI5" w:eastAsia="CMMI5"/>
                <w:b w:val="0"/>
                <w:i/>
                <w:color w:val="000000"/>
                <w:sz w:val="10"/>
              </w:rPr>
              <w:t>k</w:t>
            </w:r>
          </w:p>
          <w:p>
            <w:pPr>
              <w:autoSpaceDN w:val="0"/>
              <w:autoSpaceDE w:val="0"/>
              <w:widowControl/>
              <w:spacing w:line="154" w:lineRule="exact" w:before="30" w:after="0"/>
              <w:ind w:left="8" w:right="720" w:firstLine="0"/>
              <w:jc w:val="left"/>
            </w:pPr>
            <w:r>
              <w:rPr>
                <w:w w:val="102.4728570665632"/>
                <w:rFonts w:ascii="CMR7" w:hAnsi="CMR7" w:eastAsia="CMR7"/>
                <w:b w:val="0"/>
                <w:i w:val="0"/>
                <w:color w:val="000000"/>
                <w:sz w:val="14"/>
              </w:rPr>
              <w:t>∆</w:t>
            </w:r>
            <w:r>
              <w:rPr>
                <w:rFonts w:ascii="CMMI5" w:hAnsi="CMMI5" w:eastAsia="CMMI5"/>
                <w:b w:val="0"/>
                <w:i/>
                <w:color w:val="000000"/>
                <w:sz w:val="10"/>
              </w:rPr>
              <w:t>t</w:t>
            </w:r>
            <w:r>
              <w:rPr>
                <w:w w:val="102.4728570665632"/>
                <w:rFonts w:ascii="CMMI7" w:hAnsi="CMMI7" w:eastAsia="CMMI7"/>
                <w:b w:val="0"/>
                <w:i/>
                <w:color w:val="000000"/>
                <w:sz w:val="14"/>
              </w:rPr>
              <w:t>,</w:t>
            </w:r>
            <w:r>
              <w:rPr>
                <w:w w:val="102.4728570665632"/>
                <w:rFonts w:ascii="CMR7" w:hAnsi="CMR7" w:eastAsia="CMR7"/>
                <w:b w:val="0"/>
                <w:i w:val="0"/>
                <w:color w:val="000000"/>
                <w:sz w:val="14"/>
              </w:rPr>
              <w:t xml:space="preserve"> [</w:t>
            </w:r>
            <w:r>
              <w:rPr>
                <w:w w:val="102.4728570665632"/>
                <w:rFonts w:ascii="CMMI7" w:hAnsi="CMMI7" w:eastAsia="CMMI7"/>
                <w:b w:val="0"/>
                <w:i/>
                <w:color w:val="000000"/>
                <w:sz w:val="14"/>
                <w:u w:val="single"/>
              </w:rPr>
              <w:t>T</w:t>
            </w:r>
            <w:r>
              <w:rPr>
                <w:rFonts w:ascii="CMMI5" w:hAnsi="CMMI5" w:eastAsia="CMMI5"/>
                <w:b w:val="0"/>
                <w:i/>
                <w:color w:val="000000"/>
                <w:sz w:val="10"/>
              </w:rPr>
              <w:t xml:space="preserve"> t</w:t>
            </w:r>
            <w:r>
              <w:rPr>
                <w:w w:val="102.4728570665632"/>
                <w:rFonts w:ascii="CMMI7" w:hAnsi="CMMI7" w:eastAsia="CMMI7"/>
                <w:b w:val="0"/>
                <w:i/>
                <w:color w:val="000000"/>
                <w:sz w:val="14"/>
              </w:rPr>
              <w:t>, T</w:t>
            </w:r>
            <w:r>
              <w:rPr>
                <w:rFonts w:ascii="CMMI5" w:hAnsi="CMMI5" w:eastAsia="CMMI5"/>
                <w:b w:val="0"/>
                <w:i/>
                <w:color w:val="000000"/>
                <w:sz w:val="10"/>
              </w:rPr>
              <w:t xml:space="preserve"> t</w:t>
            </w:r>
            <w:r>
              <w:rPr>
                <w:w w:val="102.4728570665632"/>
                <w:rFonts w:ascii="CMR7" w:hAnsi="CMR7" w:eastAsia="CMR7"/>
                <w:b w:val="0"/>
                <w:i w:val="0"/>
                <w:color w:val="000000"/>
                <w:sz w:val="14"/>
              </w:rPr>
              <w:t xml:space="preserve">) </w:t>
            </w:r>
            <w:r>
              <w:rPr>
                <w:w w:val="102.4728570665632"/>
                <w:rFonts w:ascii="CMMI7" w:hAnsi="CMMI7" w:eastAsia="CMMI7"/>
                <w:b w:val="0"/>
                <w:i/>
                <w:color w:val="000000"/>
                <w:sz w:val="14"/>
              </w:rPr>
              <w:t>C</w:t>
            </w:r>
            <w:r>
              <w:rPr>
                <w:rFonts w:ascii="CMMI5" w:hAnsi="CMMI5" w:eastAsia="CMMI5"/>
                <w:b w:val="0"/>
                <w:i/>
                <w:color w:val="000000"/>
                <w:sz w:val="10"/>
              </w:rPr>
              <w:t>s</w:t>
            </w:r>
            <w:r>
              <w:rPr>
                <w:w w:val="102.4728570665632"/>
                <w:rFonts w:ascii="CMMI7" w:hAnsi="CMMI7" w:eastAsia="CMMI7"/>
                <w:b w:val="0"/>
                <w:i/>
                <w:color w:val="000000"/>
                <w:sz w:val="14"/>
              </w:rPr>
              <w:t>, ϕ</w:t>
            </w:r>
            <w:r>
              <w:rPr>
                <w:rFonts w:ascii="CMMI5" w:hAnsi="CMMI5" w:eastAsia="CMMI5"/>
                <w:b w:val="0"/>
                <w:i/>
                <w:color w:val="000000"/>
                <w:sz w:val="10"/>
              </w:rPr>
              <w:t>s</w:t>
            </w:r>
            <w:r>
              <w:rPr>
                <w:w w:val="102.4728570665632"/>
                <w:rFonts w:ascii="CMR7" w:hAnsi="CMR7" w:eastAsia="CMR7"/>
                <w:b w:val="0"/>
                <w:i w:val="0"/>
                <w:color w:val="000000"/>
                <w:sz w:val="14"/>
              </w:rPr>
              <w:t>(</w:t>
            </w:r>
            <w:r>
              <w:rPr>
                <w:w w:val="102.4728570665632"/>
                <w:rFonts w:ascii="CMSY7" w:hAnsi="CMSY7" w:eastAsia="CMSY7"/>
                <w:b w:val="0"/>
                <w:i/>
                <w:color w:val="000000"/>
                <w:sz w:val="14"/>
              </w:rPr>
              <w:t>·</w:t>
            </w:r>
            <w:r>
              <w:rPr>
                <w:w w:val="102.4728570665632"/>
                <w:rFonts w:ascii="CMR7" w:hAnsi="CMR7" w:eastAsia="CMR7"/>
                <w:b w:val="0"/>
                <w:i w:val="0"/>
                <w:color w:val="000000"/>
                <w:sz w:val="14"/>
              </w:rPr>
              <w:t>)</w:t>
            </w:r>
            <w:r>
              <w:rPr>
                <w:w w:val="102.4728570665632"/>
                <w:rFonts w:ascii="CMMI7" w:hAnsi="CMMI7" w:eastAsia="CMMI7"/>
                <w:b w:val="0"/>
                <w:i/>
                <w:color w:val="000000"/>
                <w:sz w:val="14"/>
              </w:rPr>
              <w:t>, δ</w:t>
            </w:r>
            <w:r>
              <w:rPr>
                <w:rFonts w:ascii="CMMI5" w:hAnsi="CMMI5" w:eastAsia="CMMI5"/>
                <w:b w:val="0"/>
                <w:i/>
                <w:color w:val="000000"/>
                <w:sz w:val="10"/>
              </w:rPr>
              <w:t>τ</w:t>
            </w:r>
            <w:r>
              <w:rPr>
                <w:rFonts w:ascii="CMMI5" w:hAnsi="CMMI5" w:eastAsia="CMMI5"/>
                <w:b w:val="0"/>
                <w:i/>
                <w:color w:val="000000"/>
                <w:sz w:val="10"/>
              </w:rPr>
              <w:t>sk</w:t>
            </w:r>
          </w:p>
          <w:p>
            <w:pPr>
              <w:autoSpaceDN w:val="0"/>
              <w:autoSpaceDE w:val="0"/>
              <w:widowControl/>
              <w:spacing w:line="182" w:lineRule="exact" w:before="156" w:after="0"/>
              <w:ind w:left="8" w:right="0" w:firstLine="0"/>
              <w:jc w:val="left"/>
            </w:pPr>
            <w:r>
              <w:rPr>
                <w:w w:val="102.4728570665632"/>
                <w:rFonts w:ascii="CMMI7" w:hAnsi="CMMI7" w:eastAsia="CMMI7"/>
                <w:b w:val="0"/>
                <w:i/>
                <w:color w:val="000000"/>
                <w:sz w:val="14"/>
              </w:rPr>
              <w:t>γ</w:t>
            </w:r>
            <w:r>
              <w:rPr>
                <w:rFonts w:ascii="CMMI5" w:hAnsi="CMMI5" w:eastAsia="CMMI5"/>
                <w:b w:val="0"/>
                <w:i/>
                <w:color w:val="000000"/>
                <w:sz w:val="10"/>
              </w:rPr>
              <w:t>t</w:t>
            </w:r>
            <w:r>
              <w:rPr>
                <w:w w:val="102.4728570665632"/>
                <w:rFonts w:ascii="CMMI7" w:hAnsi="CMMI7" w:eastAsia="CMMI7"/>
                <w:b w:val="0"/>
                <w:i/>
                <w:color w:val="000000"/>
                <w:sz w:val="14"/>
              </w:rPr>
              <w:t>, λ</w:t>
            </w:r>
            <w:r>
              <w:rPr>
                <w:rFonts w:ascii="CMMI5" w:hAnsi="CMMI5" w:eastAsia="CMMI5"/>
                <w:b w:val="0"/>
                <w:i/>
                <w:color w:val="000000"/>
                <w:sz w:val="10"/>
              </w:rPr>
              <w:t>g</w:t>
            </w:r>
          </w:p>
          <w:p>
            <w:pPr>
              <w:autoSpaceDN w:val="0"/>
              <w:tabs>
                <w:tab w:pos="80" w:val="left"/>
                <w:tab w:pos="304" w:val="left"/>
                <w:tab w:pos="454" w:val="left"/>
              </w:tabs>
              <w:autoSpaceDE w:val="0"/>
              <w:widowControl/>
              <w:spacing w:line="178" w:lineRule="exact" w:before="0" w:after="0"/>
              <w:ind w:left="8" w:right="0" w:firstLine="0"/>
              <w:jc w:val="left"/>
            </w:pPr>
            <w:r>
              <w:rPr>
                <w:w w:val="102.4728570665632"/>
                <w:rFonts w:ascii="CMMI7" w:hAnsi="CMMI7" w:eastAsia="CMMI7"/>
                <w:b w:val="0"/>
                <w:i/>
                <w:color w:val="000000"/>
                <w:sz w:val="14"/>
              </w:rPr>
              <w:t>c</w:t>
            </w:r>
            <w:r>
              <w:rPr>
                <w:rFonts w:ascii="CMMI5" w:hAnsi="CMMI5" w:eastAsia="CMMI5"/>
                <w:b w:val="0"/>
                <w:i/>
                <w:color w:val="000000"/>
                <w:sz w:val="10"/>
              </w:rPr>
              <w:t xml:space="preserve">fix </w:t>
            </w:r>
            <w:r>
              <w:rPr>
                <w:rFonts w:ascii="CMMI5" w:hAnsi="CMMI5" w:eastAsia="CMMI5"/>
                <w:b w:val="0"/>
                <w:i/>
                <w:color w:val="000000"/>
                <w:sz w:val="10"/>
              </w:rPr>
              <w:t xml:space="preserve">k </w:t>
            </w:r>
            <w:r>
              <w:rPr>
                <w:w w:val="102.4728570665632"/>
                <w:rFonts w:ascii="CMMI7" w:hAnsi="CMMI7" w:eastAsia="CMMI7"/>
                <w:b w:val="0"/>
                <w:i/>
                <w:color w:val="000000"/>
                <w:sz w:val="14"/>
              </w:rPr>
              <w:t>, c</w:t>
            </w:r>
            <w:r>
              <w:rPr>
                <w:rFonts w:ascii="CMMI5" w:hAnsi="CMMI5" w:eastAsia="CMMI5"/>
                <w:b w:val="0"/>
                <w:i/>
                <w:color w:val="000000"/>
                <w:sz w:val="10"/>
              </w:rPr>
              <w:t xml:space="preserve">km </w:t>
            </w:r>
            <w:r>
              <w:rPr>
                <w:rFonts w:ascii="CMMI5" w:hAnsi="CMMI5" w:eastAsia="CMMI5"/>
                <w:b w:val="0"/>
                <w:i/>
                <w:color w:val="000000"/>
                <w:sz w:val="10"/>
              </w:rPr>
              <w:t>k</w:t>
            </w:r>
          </w:p>
          <w:p>
            <w:pPr>
              <w:autoSpaceDN w:val="0"/>
              <w:autoSpaceDE w:val="0"/>
              <w:widowControl/>
              <w:spacing w:line="172" w:lineRule="exact" w:before="0" w:after="0"/>
              <w:ind w:left="8" w:right="0" w:firstLine="0"/>
              <w:jc w:val="left"/>
            </w:pPr>
            <w:r>
              <w:rPr>
                <w:w w:val="102.4728570665632"/>
                <w:rFonts w:ascii="CMMI7" w:hAnsi="CMMI7" w:eastAsia="CMMI7"/>
                <w:b w:val="0"/>
                <w:i/>
                <w:color w:val="000000"/>
                <w:sz w:val="14"/>
              </w:rPr>
              <w:t>p</w:t>
            </w:r>
            <w:r>
              <w:rPr>
                <w:rFonts w:ascii="CMMI5" w:hAnsi="CMMI5" w:eastAsia="CMMI5"/>
                <w:b w:val="0"/>
                <w:i/>
                <w:color w:val="000000"/>
                <w:sz w:val="10"/>
              </w:rPr>
              <w:t>f</w:t>
            </w:r>
            <w:r>
              <w:rPr>
                <w:w w:val="102.4728570665632"/>
                <w:rFonts w:ascii="CMMI7" w:hAnsi="CMMI7" w:eastAsia="CMMI7"/>
                <w:b w:val="0"/>
                <w:i/>
                <w:color w:val="000000"/>
                <w:sz w:val="14"/>
              </w:rPr>
              <w:t>, p</w:t>
            </w:r>
            <w:r>
              <w:rPr>
                <w:rFonts w:ascii="CMMI5" w:hAnsi="CMMI5" w:eastAsia="CMMI5"/>
                <w:b w:val="0"/>
                <w:i/>
                <w:color w:val="000000"/>
                <w:sz w:val="10"/>
              </w:rPr>
              <w:t xml:space="preserve">e </w:t>
            </w:r>
            <w:r>
              <w:rPr>
                <w:rFonts w:ascii="CMMI5" w:hAnsi="CMMI5" w:eastAsia="CMMI5"/>
                <w:b w:val="0"/>
                <w:i/>
                <w:color w:val="000000"/>
                <w:sz w:val="10"/>
              </w:rPr>
              <w:t>t</w:t>
            </w:r>
            <w:r>
              <w:rPr>
                <w:w w:val="102.4728570665632"/>
                <w:rFonts w:ascii="CMMI7" w:hAnsi="CMMI7" w:eastAsia="CMMI7"/>
                <w:b w:val="0"/>
                <w:i/>
                <w:color w:val="000000"/>
                <w:sz w:val="14"/>
              </w:rPr>
              <w:t>, p</w:t>
            </w:r>
            <w:r>
              <w:rPr>
                <w:rFonts w:ascii="CMMI5" w:hAnsi="CMMI5" w:eastAsia="CMMI5"/>
                <w:b w:val="0"/>
                <w:i/>
                <w:color w:val="000000"/>
                <w:sz w:val="10"/>
              </w:rPr>
              <w:t>car</w:t>
            </w:r>
            <w:r>
              <w:rPr>
                <w:w w:val="102.4728570665632"/>
                <w:rFonts w:ascii="CMMI7" w:hAnsi="CMMI7" w:eastAsia="CMMI7"/>
                <w:b w:val="0"/>
                <w:i/>
                <w:color w:val="000000"/>
                <w:sz w:val="14"/>
              </w:rPr>
              <w:t>, c</w:t>
            </w:r>
            <w:r>
              <w:rPr>
                <w:rFonts w:ascii="CMMI5" w:hAnsi="CMMI5" w:eastAsia="CMMI5"/>
                <w:b w:val="0"/>
                <w:i/>
                <w:color w:val="000000"/>
                <w:sz w:val="10"/>
              </w:rPr>
              <w:t>occ</w:t>
            </w:r>
          </w:p>
          <w:p>
            <w:pPr>
              <w:autoSpaceDN w:val="0"/>
              <w:autoSpaceDE w:val="0"/>
              <w:widowControl/>
              <w:spacing w:line="172" w:lineRule="exact" w:before="0" w:after="0"/>
              <w:ind w:left="8" w:right="0" w:firstLine="0"/>
              <w:jc w:val="left"/>
            </w:pPr>
            <w:r>
              <w:rPr>
                <w:w w:val="102.4728570665632"/>
                <w:rFonts w:ascii="CMMI7" w:hAnsi="CMMI7" w:eastAsia="CMMI7"/>
                <w:b w:val="0"/>
                <w:i/>
                <w:color w:val="000000"/>
                <w:sz w:val="14"/>
              </w:rPr>
              <w:t>CE</w:t>
            </w:r>
            <w:r>
              <w:rPr>
                <w:rFonts w:ascii="CMMI5" w:hAnsi="CMMI5" w:eastAsia="CMMI5"/>
                <w:b w:val="0"/>
                <w:i/>
                <w:color w:val="000000"/>
                <w:sz w:val="10"/>
              </w:rPr>
              <w:t>τ</w:t>
            </w:r>
          </w:p>
          <w:p>
            <w:pPr>
              <w:autoSpaceDN w:val="0"/>
              <w:autoSpaceDE w:val="0"/>
              <w:widowControl/>
              <w:spacing w:line="172" w:lineRule="exact" w:before="0" w:after="0"/>
              <w:ind w:left="8" w:right="0" w:firstLine="0"/>
              <w:jc w:val="left"/>
            </w:pPr>
            <w:r>
              <w:rPr>
                <w:w w:val="102.4728570665632"/>
                <w:rFonts w:ascii="CMMI7" w:hAnsi="CMMI7" w:eastAsia="CMMI7"/>
                <w:b w:val="0"/>
                <w:i/>
                <w:color w:val="000000"/>
                <w:sz w:val="14"/>
              </w:rPr>
              <w:t>c</w:t>
            </w:r>
            <w:r>
              <w:rPr>
                <w:rFonts w:ascii="CMMI5" w:hAnsi="CMMI5" w:eastAsia="CMMI5"/>
                <w:b w:val="0"/>
                <w:i/>
                <w:color w:val="000000"/>
                <w:sz w:val="10"/>
              </w:rPr>
              <w:t xml:space="preserve">tr </w:t>
            </w:r>
            <w:r>
              <w:rPr>
                <w:rFonts w:ascii="CMMI5" w:hAnsi="CMMI5" w:eastAsia="CMMI5"/>
                <w:b w:val="0"/>
                <w:i/>
                <w:color w:val="000000"/>
                <w:sz w:val="10"/>
              </w:rPr>
              <w:t>id</w:t>
            </w:r>
          </w:p>
          <w:p>
            <w:pPr>
              <w:autoSpaceDN w:val="0"/>
              <w:autoSpaceDE w:val="0"/>
              <w:widowControl/>
              <w:spacing w:line="178" w:lineRule="exact" w:before="0" w:after="0"/>
              <w:ind w:left="8" w:right="0" w:firstLine="0"/>
              <w:jc w:val="left"/>
            </w:pPr>
            <w:r>
              <w:rPr>
                <w:w w:val="102.4728570665632"/>
                <w:rFonts w:ascii="CMMI7" w:hAnsi="CMMI7" w:eastAsia="CMMI7"/>
                <w:b w:val="0"/>
                <w:i/>
                <w:color w:val="000000"/>
                <w:sz w:val="14"/>
              </w:rPr>
              <w:t>Z</w:t>
            </w:r>
            <w:r>
              <w:rPr>
                <w:rFonts w:ascii="CMMI5" w:hAnsi="CMMI5" w:eastAsia="CMMI5"/>
                <w:b w:val="0"/>
                <w:i/>
                <w:color w:val="000000"/>
                <w:sz w:val="10"/>
              </w:rPr>
              <w:t>τ</w:t>
            </w:r>
            <w:r>
              <w:rPr>
                <w:w w:val="102.4728570665632"/>
                <w:rFonts w:ascii="CMMI7" w:hAnsi="CMMI7" w:eastAsia="CMMI7"/>
                <w:b w:val="0"/>
                <w:i/>
                <w:color w:val="000000"/>
                <w:sz w:val="14"/>
              </w:rPr>
              <w:t>,</w:t>
            </w:r>
            <w:r>
              <w:rPr>
                <w:w w:val="102.4728570665632"/>
                <w:rFonts w:ascii="CMR7" w:hAnsi="CMR7" w:eastAsia="CMR7"/>
                <w:b w:val="0"/>
                <w:i w:val="0"/>
                <w:color w:val="000000"/>
                <w:sz w:val="14"/>
              </w:rPr>
              <w:t>¯</w:t>
            </w:r>
            <w:r>
              <w:rPr>
                <w:w w:val="102.4728570665632"/>
                <w:rFonts w:ascii="CMMI7" w:hAnsi="CMMI7" w:eastAsia="CMMI7"/>
                <w:b w:val="0"/>
                <w:i/>
                <w:color w:val="000000"/>
                <w:sz w:val="14"/>
              </w:rPr>
              <w:t>E</w:t>
            </w:r>
            <w:r>
              <w:rPr>
                <w:rFonts w:ascii="CMMI5" w:hAnsi="CMMI5" w:eastAsia="CMMI5"/>
                <w:b w:val="0"/>
                <w:i/>
                <w:color w:val="000000"/>
                <w:sz w:val="10"/>
              </w:rPr>
              <w:t>τ</w:t>
            </w:r>
            <w:r>
              <w:rPr>
                <w:w w:val="102.4728570665632"/>
                <w:rFonts w:ascii="CMMI7" w:hAnsi="CMMI7" w:eastAsia="CMMI7"/>
                <w:b w:val="0"/>
                <w:i/>
                <w:color w:val="000000"/>
                <w:sz w:val="14"/>
              </w:rPr>
              <w:t>,</w:t>
            </w:r>
            <w:r>
              <w:rPr>
                <w:w w:val="102.4728570665632"/>
                <w:rFonts w:ascii="CMR7" w:hAnsi="CMR7" w:eastAsia="CMR7"/>
                <w:b w:val="0"/>
                <w:i w:val="0"/>
                <w:color w:val="000000"/>
                <w:sz w:val="14"/>
              </w:rPr>
              <w:t>¯</w:t>
            </w:r>
            <w:r>
              <w:rPr>
                <w:w w:val="102.4728570665632"/>
                <w:rFonts w:ascii="CMR7" w:hAnsi="CMR7" w:eastAsia="CMR7"/>
                <w:b w:val="0"/>
                <w:i w:val="0"/>
                <w:color w:val="000000"/>
                <w:sz w:val="14"/>
              </w:rPr>
              <w:t>Π</w:t>
            </w:r>
            <w:r>
              <w:rPr>
                <w:rFonts w:ascii="CMMI5" w:hAnsi="CMMI5" w:eastAsia="CMMI5"/>
                <w:b w:val="0"/>
                <w:i/>
                <w:color w:val="000000"/>
                <w:sz w:val="10"/>
              </w:rPr>
              <w:t>τ</w:t>
            </w:r>
            <w:r>
              <w:rPr>
                <w:rFonts w:ascii="CMMI5" w:hAnsi="CMMI5" w:eastAsia="CMMI5"/>
                <w:b w:val="0"/>
                <w:i/>
                <w:color w:val="000000"/>
                <w:sz w:val="10"/>
              </w:rPr>
              <w:t>d</w:t>
            </w:r>
          </w:p>
          <w:p>
            <w:pPr>
              <w:autoSpaceDN w:val="0"/>
              <w:tabs>
                <w:tab w:pos="128" w:val="left"/>
                <w:tab w:pos="332" w:val="left"/>
              </w:tabs>
              <w:autoSpaceDE w:val="0"/>
              <w:widowControl/>
              <w:spacing w:line="178" w:lineRule="exact" w:before="0" w:after="0"/>
              <w:ind w:left="8" w:right="0" w:firstLine="0"/>
              <w:jc w:val="left"/>
            </w:pPr>
            <w:r>
              <w:rPr>
                <w:w w:val="102.4728570665632"/>
                <w:rFonts w:ascii="CMR7" w:hAnsi="CMR7" w:eastAsia="CMR7"/>
                <w:b w:val="0"/>
                <w:i w:val="0"/>
                <w:color w:val="000000"/>
                <w:sz w:val="14"/>
              </w:rPr>
              <w:t>Π</w:t>
            </w:r>
            <w:r>
              <w:rPr>
                <w:rFonts w:ascii="CMR5" w:hAnsi="CMR5" w:eastAsia="CMR5"/>
                <w:b w:val="0"/>
                <w:i w:val="0"/>
                <w:color w:val="000000"/>
                <w:sz w:val="10"/>
              </w:rPr>
              <w:t>0</w:t>
            </w:r>
            <w:r>
              <w:rPr>
                <w:rFonts w:ascii="CMMI5" w:hAnsi="CMMI5" w:eastAsia="CMMI5"/>
                <w:b w:val="0"/>
                <w:i/>
                <w:color w:val="000000"/>
                <w:sz w:val="10"/>
              </w:rPr>
              <w:t>,τ</w:t>
            </w:r>
            <w:r>
              <w:rPr>
                <w:rFonts w:ascii="CMMI5" w:hAnsi="CMMI5" w:eastAsia="CMMI5"/>
                <w:b w:val="0"/>
                <w:i/>
                <w:color w:val="000000"/>
                <w:sz w:val="10"/>
              </w:rPr>
              <w:t xml:space="preserve">d </w:t>
            </w:r>
            <w:r>
              <w:tab/>
            </w:r>
            <w:r>
              <w:rPr>
                <w:w w:val="102.4728570665632"/>
                <w:rFonts w:ascii="CMMI7" w:hAnsi="CMMI7" w:eastAsia="CMMI7"/>
                <w:b w:val="0"/>
                <w:i/>
                <w:color w:val="000000"/>
                <w:sz w:val="14"/>
              </w:rPr>
              <w:t>, θ</w:t>
            </w:r>
          </w:p>
          <w:p>
            <w:pPr>
              <w:autoSpaceDN w:val="0"/>
              <w:autoSpaceDE w:val="0"/>
              <w:widowControl/>
              <w:spacing w:line="144" w:lineRule="exact" w:before="0" w:after="0"/>
              <w:ind w:left="8" w:right="0" w:firstLine="0"/>
              <w:jc w:val="left"/>
            </w:pPr>
            <w:r>
              <w:rPr>
                <w:w w:val="102.4728570665632"/>
                <w:rFonts w:ascii="CMMI7" w:hAnsi="CMMI7" w:eastAsia="CMMI7"/>
                <w:b w:val="0"/>
                <w:i/>
                <w:color w:val="000000"/>
                <w:sz w:val="14"/>
              </w:rPr>
              <w:t>M</w:t>
            </w:r>
          </w:p>
          <w:p>
            <w:pPr>
              <w:autoSpaceDN w:val="0"/>
              <w:autoSpaceDE w:val="0"/>
              <w:widowControl/>
              <w:spacing w:line="182" w:lineRule="exact" w:before="0" w:after="0"/>
              <w:ind w:left="8" w:right="0" w:firstLine="0"/>
              <w:jc w:val="left"/>
            </w:pPr>
            <w:r>
              <w:rPr>
                <w:w w:val="102.4728570665632"/>
                <w:rFonts w:ascii="CMMI7" w:hAnsi="CMMI7" w:eastAsia="CMMI7"/>
                <w:b w:val="0"/>
                <w:i/>
                <w:color w:val="000000"/>
                <w:sz w:val="14"/>
              </w:rPr>
              <w:t>c</w:t>
            </w:r>
            <w:r>
              <w:rPr>
                <w:rFonts w:ascii="CMMI5" w:hAnsi="CMMI5" w:eastAsia="CMMI5"/>
                <w:b w:val="0"/>
                <w:i/>
                <w:color w:val="000000"/>
                <w:sz w:val="10"/>
              </w:rPr>
              <w:t>D</w:t>
            </w:r>
            <w:r>
              <w:rPr>
                <w:w w:val="102.4728570665632"/>
                <w:rFonts w:ascii="CMMI7" w:hAnsi="CMMI7" w:eastAsia="CMMI7"/>
                <w:b w:val="0"/>
                <w:i/>
                <w:color w:val="000000"/>
                <w:sz w:val="14"/>
              </w:rPr>
              <w:t>, ρ</w:t>
            </w:r>
            <w:r>
              <w:rPr>
                <w:rFonts w:ascii="CMMI5" w:hAnsi="CMMI5" w:eastAsia="CMMI5"/>
                <w:b w:val="0"/>
                <w:i/>
                <w:color w:val="000000"/>
                <w:sz w:val="10"/>
              </w:rPr>
              <w:t>a</w:t>
            </w:r>
            <w:r>
              <w:rPr>
                <w:w w:val="102.4728570665632"/>
                <w:rFonts w:ascii="CMMI7" w:hAnsi="CMMI7" w:eastAsia="CMMI7"/>
                <w:b w:val="0"/>
                <w:i/>
                <w:color w:val="000000"/>
                <w:sz w:val="14"/>
              </w:rPr>
              <w:t>, A</w:t>
            </w:r>
            <w:r>
              <w:rPr>
                <w:rFonts w:ascii="CMMI5" w:hAnsi="CMMI5" w:eastAsia="CMMI5"/>
                <w:b w:val="0"/>
                <w:i/>
                <w:color w:val="000000"/>
                <w:sz w:val="10"/>
              </w:rPr>
              <w:t>k</w:t>
            </w:r>
            <w:r>
              <w:rPr>
                <w:w w:val="102.4728570665632"/>
                <w:rFonts w:ascii="CMMI7" w:hAnsi="CMMI7" w:eastAsia="CMMI7"/>
                <w:b w:val="0"/>
                <w:i/>
                <w:color w:val="000000"/>
                <w:sz w:val="14"/>
              </w:rPr>
              <w:t>, g</w:t>
            </w:r>
            <w:r>
              <w:rPr>
                <w:rFonts w:ascii="CMR5" w:hAnsi="CMR5" w:eastAsia="CMR5"/>
                <w:b w:val="0"/>
                <w:i w:val="0"/>
                <w:color w:val="000000"/>
                <w:sz w:val="10"/>
              </w:rPr>
              <w:t>0</w:t>
            </w:r>
            <w:r>
              <w:rPr>
                <w:w w:val="102.4728570665632"/>
                <w:rFonts w:ascii="CMMI7" w:hAnsi="CMMI7" w:eastAsia="CMMI7"/>
                <w:b w:val="0"/>
                <w:i/>
                <w:color w:val="000000"/>
                <w:sz w:val="14"/>
              </w:rPr>
              <w:t>, c</w:t>
            </w:r>
            <w:r>
              <w:rPr>
                <w:rFonts w:ascii="CMMI5" w:hAnsi="CMMI5" w:eastAsia="CMMI5"/>
                <w:b w:val="0"/>
                <w:i/>
                <w:color w:val="000000"/>
                <w:sz w:val="10"/>
              </w:rPr>
              <w:t>R</w:t>
            </w:r>
            <w:r>
              <w:rPr>
                <w:w w:val="102.4728570665632"/>
                <w:rFonts w:ascii="CMMI7" w:hAnsi="CMMI7" w:eastAsia="CMMI7"/>
                <w:b w:val="0"/>
                <w:i/>
                <w:color w:val="000000"/>
                <w:sz w:val="14"/>
              </w:rPr>
              <w:t>, m</w:t>
            </w:r>
            <w:r>
              <w:rPr>
                <w:rFonts w:ascii="CMMI5" w:hAnsi="CMMI5" w:eastAsia="CMMI5"/>
                <w:b w:val="0"/>
                <w:i/>
                <w:color w:val="000000"/>
                <w:sz w:val="10"/>
              </w:rPr>
              <w:t>k</w:t>
            </w:r>
          </w:p>
        </w:tc>
        <w:tc>
          <w:tcPr>
            <w:tcW w:type="dxa" w:w="7156"/>
            <w:gridSpan w:val="3"/>
            <w:tcBorders>
              <w:top w:sz="4.199999809265137" w:val="single" w:color="#000000"/>
              <w:bottom w:sz="2.7871999740600586" w:val="single" w:color="#000000"/>
            </w:tcBorders>
            <w:tcMar>
              <w:start w:w="0" w:type="dxa"/>
              <w:end w:w="0" w:type="dxa"/>
            </w:tcMar>
            <w:tcMar>
              <w:start w:w="0" w:type="dxa"/>
              <w:end w:w="0" w:type="dxa"/>
            </w:tcMar>
            <w:tcMar>
              <w:start w:w="0" w:type="dxa"/>
              <w:end w:w="0" w:type="dxa"/>
            </w:tcMar>
          </w:tcPr>
          <w:p>
            <w:pPr>
              <w:autoSpaceDN w:val="0"/>
              <w:autoSpaceDE w:val="0"/>
              <w:widowControl/>
              <w:spacing w:line="162" w:lineRule="exact" w:before="0" w:after="0"/>
              <w:ind w:left="226" w:right="2448" w:firstLine="0"/>
              <w:jc w:val="left"/>
            </w:pPr>
            <w:r>
              <w:rPr>
                <w:w w:val="102.4728570665632"/>
                <w:rFonts w:ascii="Songti SC" w:hAnsi="Songti SC" w:eastAsia="Songti SC"/>
                <w:b w:val="0"/>
                <w:i w:val="0"/>
                <w:color w:val="000000"/>
                <w:sz w:val="14"/>
              </w:rPr>
              <w:t>滚动重规划时刻和离散充电时段索引</w:t>
            </w:r>
            <w:r>
              <w:br/>
            </w:r>
            <w:r>
              <w:rPr>
                <w:w w:val="102.4728570665632"/>
                <w:rFonts w:ascii="Songti SC" w:hAnsi="Songti SC" w:eastAsia="Songti SC"/>
                <w:b w:val="0"/>
                <w:i w:val="0"/>
                <w:color w:val="000000"/>
                <w:sz w:val="14"/>
              </w:rPr>
              <w:t>节点、车辆、车场和充电站索引</w:t>
            </w:r>
            <w:r>
              <w:br/>
            </w:r>
            <w:r>
              <w:rPr>
                <w:w w:val="102.4728570665632"/>
                <w:rFonts w:ascii="Songti SC" w:hAnsi="Songti SC" w:eastAsia="Songti SC"/>
                <w:b w:val="0"/>
                <w:i w:val="0"/>
                <w:color w:val="000000"/>
                <w:sz w:val="14"/>
              </w:rPr>
              <w:t>车场集合、时刻</w:t>
            </w:r>
            <w:r>
              <w:rPr>
                <w:w w:val="102.4728570665632"/>
                <w:rFonts w:ascii="CMMI7" w:hAnsi="CMMI7" w:eastAsia="CMMI7"/>
                <w:b w:val="0"/>
                <w:i/>
                <w:color w:val="000000"/>
                <w:sz w:val="14"/>
              </w:rPr>
              <w:t>τ</w:t>
            </w:r>
            <w:r>
              <w:rPr>
                <w:w w:val="102.4728570665632"/>
                <w:rFonts w:ascii="Songti SC" w:hAnsi="Songti SC" w:eastAsia="Songti SC"/>
                <w:b w:val="0"/>
                <w:i w:val="0"/>
                <w:color w:val="000000"/>
                <w:sz w:val="14"/>
              </w:rPr>
              <w:t>的有效待服务客户集合和共享充电站集合</w:t>
            </w:r>
            <w:r>
              <w:br/>
            </w:r>
            <w:r>
              <w:rPr>
                <w:w w:val="102.4728570665632"/>
                <w:rFonts w:ascii="Songti SC" w:hAnsi="Songti SC" w:eastAsia="Songti SC"/>
                <w:b w:val="0"/>
                <w:i w:val="0"/>
                <w:color w:val="000000"/>
                <w:sz w:val="14"/>
              </w:rPr>
              <w:t>可用车辆集合、燃油车集合、电动车集合以及车场</w:t>
            </w:r>
            <w:r>
              <w:rPr>
                <w:w w:val="102.4728570665632"/>
                <w:rFonts w:ascii="CMMI7" w:hAnsi="CMMI7" w:eastAsia="CMMI7"/>
                <w:b w:val="0"/>
                <w:i/>
                <w:color w:val="000000"/>
                <w:sz w:val="14"/>
              </w:rPr>
              <w:t>d</w:t>
            </w:r>
            <w:r>
              <w:rPr>
                <w:w w:val="102.4728570665632"/>
                <w:rFonts w:ascii="Songti SC" w:hAnsi="Songti SC" w:eastAsia="Songti SC"/>
                <w:b w:val="0"/>
                <w:i w:val="0"/>
                <w:color w:val="000000"/>
                <w:sz w:val="14"/>
              </w:rPr>
              <w:t xml:space="preserve"> 当前可调用车辆集合</w:t>
            </w:r>
            <w:r>
              <w:rPr>
                <w:w w:val="102.4728570665632"/>
                <w:rFonts w:ascii="Songti SC" w:hAnsi="Songti SC" w:eastAsia="Songti SC"/>
                <w:b w:val="0"/>
                <w:i w:val="0"/>
                <w:color w:val="000000"/>
                <w:sz w:val="14"/>
              </w:rPr>
              <w:t>离散充电时段集合</w:t>
            </w:r>
            <w:r>
              <w:br/>
            </w:r>
            <w:r>
              <w:rPr>
                <w:w w:val="102.4728570665632"/>
                <w:rFonts w:ascii="Songti SC" w:hAnsi="Songti SC" w:eastAsia="Songti SC"/>
                <w:b w:val="0"/>
                <w:i w:val="0"/>
                <w:color w:val="000000"/>
                <w:sz w:val="14"/>
              </w:rPr>
              <w:t>车辆</w:t>
            </w:r>
            <w:r>
              <w:rPr>
                <w:w w:val="102.4728570665632"/>
                <w:rFonts w:ascii="CMMI7" w:hAnsi="CMMI7" w:eastAsia="CMMI7"/>
                <w:b w:val="0"/>
                <w:i/>
                <w:color w:val="000000"/>
                <w:sz w:val="14"/>
              </w:rPr>
              <w:t>k</w:t>
            </w:r>
            <w:r>
              <w:rPr>
                <w:w w:val="102.4728570665632"/>
                <w:rFonts w:ascii="Songti SC" w:hAnsi="Songti SC" w:eastAsia="Songti SC"/>
                <w:b w:val="0"/>
                <w:i w:val="0"/>
                <w:color w:val="000000"/>
                <w:sz w:val="14"/>
              </w:rPr>
              <w:t xml:space="preserve"> 在时刻</w:t>
            </w:r>
            <w:r>
              <w:rPr>
                <w:w w:val="102.4728570665632"/>
                <w:rFonts w:ascii="CMMI7" w:hAnsi="CMMI7" w:eastAsia="CMMI7"/>
                <w:b w:val="0"/>
                <w:i/>
                <w:color w:val="000000"/>
                <w:sz w:val="14"/>
              </w:rPr>
              <w:t>τ</w:t>
            </w:r>
            <w:r>
              <w:rPr>
                <w:w w:val="102.4728570665632"/>
                <w:rFonts w:ascii="Songti SC" w:hAnsi="Songti SC" w:eastAsia="Songti SC"/>
                <w:b w:val="0"/>
                <w:i w:val="0"/>
                <w:color w:val="000000"/>
                <w:sz w:val="14"/>
              </w:rPr>
              <w:t>可访问节点集合和可行弧集合</w:t>
            </w:r>
            <w:r>
              <w:br/>
            </w:r>
            <w:r>
              <w:rPr>
                <w:w w:val="102.4728570665632"/>
                <w:rFonts w:ascii="Songti SC" w:hAnsi="Songti SC" w:eastAsia="Songti SC"/>
                <w:b w:val="0"/>
                <w:i w:val="0"/>
                <w:color w:val="000000"/>
                <w:sz w:val="14"/>
              </w:rPr>
              <w:t>车辆</w:t>
            </w:r>
            <w:r>
              <w:rPr>
                <w:w w:val="102.4728570665632"/>
                <w:rFonts w:ascii="CMMI7" w:hAnsi="CMMI7" w:eastAsia="CMMI7"/>
                <w:b w:val="0"/>
                <w:i/>
                <w:color w:val="000000"/>
                <w:sz w:val="14"/>
              </w:rPr>
              <w:t>k</w:t>
            </w:r>
            <w:r>
              <w:rPr>
                <w:w w:val="102.4728570665632"/>
                <w:rFonts w:ascii="Songti SC" w:hAnsi="Songti SC" w:eastAsia="Songti SC"/>
                <w:b w:val="0"/>
                <w:i w:val="0"/>
                <w:color w:val="000000"/>
                <w:sz w:val="14"/>
              </w:rPr>
              <w:t xml:space="preserve"> 的当前继承位置、最终返回车场和客户</w:t>
            </w:r>
            <w:r>
              <w:rPr>
                <w:w w:val="102.4728570665632"/>
                <w:rFonts w:ascii="CMMI7" w:hAnsi="CMMI7" w:eastAsia="CMMI7"/>
                <w:b w:val="0"/>
                <w:i/>
                <w:color w:val="000000"/>
                <w:sz w:val="14"/>
              </w:rPr>
              <w:t>i</w:t>
            </w:r>
            <w:r>
              <w:rPr>
                <w:w w:val="102.4728570665632"/>
                <w:rFonts w:ascii="Songti SC" w:hAnsi="Songti SC" w:eastAsia="Songti SC"/>
                <w:b w:val="0"/>
                <w:i w:val="0"/>
                <w:color w:val="000000"/>
                <w:sz w:val="14"/>
              </w:rPr>
              <w:t xml:space="preserve"> 的原归属车场</w:t>
            </w:r>
            <w:r>
              <w:br/>
            </w:r>
            <w:r>
              <w:rPr>
                <w:w w:val="102.4728570665632"/>
                <w:rFonts w:ascii="Songti SC" w:hAnsi="Songti SC" w:eastAsia="Songti SC"/>
                <w:b w:val="0"/>
                <w:i w:val="0"/>
                <w:color w:val="000000"/>
                <w:sz w:val="14"/>
              </w:rPr>
              <w:t>客户</w:t>
            </w:r>
            <w:r>
              <w:rPr>
                <w:w w:val="102.4728570665632"/>
                <w:rFonts w:ascii="CMMI7" w:hAnsi="CMMI7" w:eastAsia="CMMI7"/>
                <w:b w:val="0"/>
                <w:i/>
                <w:color w:val="000000"/>
                <w:sz w:val="14"/>
              </w:rPr>
              <w:t>i</w:t>
            </w:r>
            <w:r>
              <w:rPr>
                <w:w w:val="102.4728570665632"/>
                <w:rFonts w:ascii="Songti SC" w:hAnsi="Songti SC" w:eastAsia="Songti SC"/>
                <w:b w:val="0"/>
                <w:i w:val="0"/>
                <w:color w:val="000000"/>
                <w:sz w:val="14"/>
              </w:rPr>
              <w:t xml:space="preserve"> 的当前需求量、需求变化量和服务收入</w:t>
            </w:r>
            <w:r>
              <w:br/>
            </w:r>
            <w:r>
              <w:rPr>
                <w:w w:val="102.4728570665632"/>
                <w:rFonts w:ascii="Songti SC" w:hAnsi="Songti SC" w:eastAsia="Songti SC"/>
                <w:b w:val="0"/>
                <w:i w:val="0"/>
                <w:color w:val="000000"/>
                <w:sz w:val="14"/>
              </w:rPr>
              <w:t>客户</w:t>
            </w:r>
            <w:r>
              <w:rPr>
                <w:w w:val="102.4728570665632"/>
                <w:rFonts w:ascii="CMMI7" w:hAnsi="CMMI7" w:eastAsia="CMMI7"/>
                <w:b w:val="0"/>
                <w:i/>
                <w:color w:val="000000"/>
                <w:sz w:val="14"/>
              </w:rPr>
              <w:t>i</w:t>
            </w:r>
            <w:r>
              <w:rPr>
                <w:w w:val="102.4728570665632"/>
                <w:rFonts w:ascii="Songti SC" w:hAnsi="Songti SC" w:eastAsia="Songti SC"/>
                <w:b w:val="0"/>
                <w:i w:val="0"/>
                <w:color w:val="000000"/>
                <w:sz w:val="14"/>
              </w:rPr>
              <w:t xml:space="preserve"> 的服务时间和服务时间窗，车场和充电站服务时间取</w:t>
            </w:r>
            <w:r>
              <w:rPr>
                <w:w w:val="102.4728570665632"/>
                <w:rFonts w:ascii="Times New Roman" w:hAnsi="Times New Roman" w:eastAsia="Times New Roman"/>
                <w:b w:val="0"/>
                <w:i w:val="0"/>
                <w:color w:val="000000"/>
                <w:sz w:val="14"/>
              </w:rPr>
              <w:t>0</w:t>
            </w:r>
            <w:r>
              <w:br/>
            </w:r>
            <w:r>
              <w:rPr>
                <w:w w:val="102.4728570665632"/>
                <w:rFonts w:ascii="Songti SC" w:hAnsi="Songti SC" w:eastAsia="Songti SC"/>
                <w:b w:val="0"/>
                <w:i w:val="0"/>
                <w:color w:val="000000"/>
                <w:sz w:val="14"/>
              </w:rPr>
              <w:t>弧</w:t>
            </w:r>
            <w:r>
              <w:rPr>
                <w:w w:val="102.4728570665632"/>
                <w:rFonts w:ascii="CMR7" w:hAnsi="CMR7" w:eastAsia="CMR7"/>
                <w:b w:val="0"/>
                <w:i w:val="0"/>
                <w:color w:val="000000"/>
                <w:sz w:val="14"/>
              </w:rPr>
              <w:t>(</w:t>
            </w:r>
            <w:r>
              <w:rPr>
                <w:w w:val="102.4728570665632"/>
                <w:rFonts w:ascii="CMMI7" w:hAnsi="CMMI7" w:eastAsia="CMMI7"/>
                <w:b w:val="0"/>
                <w:i/>
                <w:color w:val="000000"/>
                <w:sz w:val="14"/>
              </w:rPr>
              <w:t>i, j</w:t>
            </w:r>
            <w:r>
              <w:rPr>
                <w:w w:val="102.4728570665632"/>
                <w:rFonts w:ascii="CMR7" w:hAnsi="CMR7" w:eastAsia="CMR7"/>
                <w:b w:val="0"/>
                <w:i w:val="0"/>
                <w:color w:val="000000"/>
                <w:sz w:val="14"/>
              </w:rPr>
              <w:t>)</w:t>
            </w:r>
            <w:r>
              <w:rPr>
                <w:w w:val="102.4728570665632"/>
                <w:rFonts w:ascii="Songti SC" w:hAnsi="Songti SC" w:eastAsia="Songti SC"/>
                <w:b w:val="0"/>
                <w:i w:val="0"/>
                <w:color w:val="000000"/>
                <w:sz w:val="14"/>
              </w:rPr>
              <w:t xml:space="preserve"> 的距离和阶段</w:t>
            </w:r>
            <w:r>
              <w:rPr>
                <w:w w:val="102.4728570665632"/>
                <w:rFonts w:ascii="CMMI7" w:hAnsi="CMMI7" w:eastAsia="CMMI7"/>
                <w:b w:val="0"/>
                <w:i/>
                <w:color w:val="000000"/>
                <w:sz w:val="14"/>
              </w:rPr>
              <w:t>τ</w:t>
            </w:r>
            <w:r>
              <w:rPr>
                <w:w w:val="102.4728570665632"/>
                <w:rFonts w:ascii="Songti SC" w:hAnsi="Songti SC" w:eastAsia="Songti SC"/>
                <w:b w:val="0"/>
                <w:i w:val="0"/>
                <w:color w:val="000000"/>
                <w:sz w:val="14"/>
              </w:rPr>
              <w:t>给定行驶速度</w:t>
            </w:r>
            <w:r>
              <w:br/>
            </w:r>
            <w:r>
              <w:rPr>
                <w:w w:val="102.4728570665632"/>
                <w:rFonts w:ascii="Songti SC" w:hAnsi="Songti SC" w:eastAsia="Songti SC"/>
                <w:b w:val="0"/>
                <w:i w:val="0"/>
                <w:color w:val="000000"/>
                <w:sz w:val="14"/>
              </w:rPr>
              <w:t>车辆</w:t>
            </w:r>
            <w:r>
              <w:rPr>
                <w:w w:val="102.4728570665632"/>
                <w:rFonts w:ascii="CMMI7" w:hAnsi="CMMI7" w:eastAsia="CMMI7"/>
                <w:b w:val="0"/>
                <w:i/>
                <w:color w:val="000000"/>
                <w:sz w:val="14"/>
              </w:rPr>
              <w:t>k</w:t>
            </w:r>
            <w:r>
              <w:rPr>
                <w:w w:val="102.4728570665632"/>
                <w:rFonts w:ascii="Songti SC" w:hAnsi="Songti SC" w:eastAsia="Songti SC"/>
                <w:b w:val="0"/>
                <w:i w:val="0"/>
                <w:color w:val="000000"/>
                <w:sz w:val="14"/>
              </w:rPr>
              <w:t xml:space="preserve"> 的载重容量、当前剩余载重能力和阶段最长工作时间</w:t>
            </w:r>
            <w:r>
              <w:br/>
            </w:r>
            <w:r>
              <w:rPr>
                <w:w w:val="102.4728570665632"/>
                <w:rFonts w:ascii="Songti SC" w:hAnsi="Songti SC" w:eastAsia="Songti SC"/>
                <w:b w:val="0"/>
                <w:i w:val="0"/>
                <w:color w:val="000000"/>
                <w:sz w:val="14"/>
              </w:rPr>
              <w:t>电动车</w:t>
            </w:r>
            <w:r>
              <w:rPr>
                <w:w w:val="102.4728570665632"/>
                <w:rFonts w:ascii="CMMI7" w:hAnsi="CMMI7" w:eastAsia="CMMI7"/>
                <w:b w:val="0"/>
                <w:i/>
                <w:color w:val="000000"/>
                <w:sz w:val="14"/>
              </w:rPr>
              <w:t>k</w:t>
            </w:r>
            <w:r>
              <w:rPr>
                <w:w w:val="102.4728570665632"/>
                <w:rFonts w:ascii="Songti SC" w:hAnsi="Songti SC" w:eastAsia="Songti SC"/>
                <w:b w:val="0"/>
                <w:i w:val="0"/>
                <w:color w:val="000000"/>
                <w:sz w:val="14"/>
              </w:rPr>
              <w:t xml:space="preserve"> 的电池容量、最低安全电量和当前剩余电量</w:t>
            </w:r>
            <w:r>
              <w:br/>
            </w:r>
            <w:r>
              <w:rPr>
                <w:w w:val="102.4728570665632"/>
                <w:rFonts w:ascii="Songti SC" w:hAnsi="Songti SC" w:eastAsia="Songti SC"/>
                <w:b w:val="0"/>
                <w:i w:val="0"/>
                <w:color w:val="000000"/>
                <w:sz w:val="14"/>
              </w:rPr>
              <w:t>车辆</w:t>
            </w:r>
            <w:r>
              <w:rPr>
                <w:w w:val="102.4728570665632"/>
                <w:rFonts w:ascii="CMMI7" w:hAnsi="CMMI7" w:eastAsia="CMMI7"/>
                <w:b w:val="0"/>
                <w:i/>
                <w:color w:val="000000"/>
                <w:sz w:val="14"/>
              </w:rPr>
              <w:t>k</w:t>
            </w:r>
            <w:r>
              <w:rPr>
                <w:w w:val="102.4728570665632"/>
                <w:rFonts w:ascii="Songti SC" w:hAnsi="Songti SC" w:eastAsia="Songti SC"/>
                <w:b w:val="0"/>
                <w:i w:val="0"/>
                <w:color w:val="000000"/>
                <w:sz w:val="14"/>
              </w:rPr>
              <w:t xml:space="preserve"> 在时刻</w:t>
            </w:r>
            <w:r>
              <w:rPr>
                <w:w w:val="102.4728570665632"/>
                <w:rFonts w:ascii="CMMI7" w:hAnsi="CMMI7" w:eastAsia="CMMI7"/>
                <w:b w:val="0"/>
                <w:i/>
                <w:color w:val="000000"/>
                <w:sz w:val="14"/>
              </w:rPr>
              <w:t>τ</w:t>
            </w:r>
            <w:r>
              <w:rPr>
                <w:w w:val="102.4728570665632"/>
                <w:rFonts w:ascii="Songti SC" w:hAnsi="Songti SC" w:eastAsia="Songti SC"/>
                <w:b w:val="0"/>
                <w:i w:val="0"/>
                <w:color w:val="000000"/>
                <w:sz w:val="14"/>
              </w:rPr>
              <w:t>的当前时间</w:t>
            </w:r>
          </w:p>
        </w:tc>
      </w:tr>
      <w:tr>
        <w:trPr>
          <w:trHeight w:hRule="exact" w:val="1512"/>
        </w:trPr>
        <w:tc>
          <w:tcPr>
            <w:tcW w:type="dxa" w:w="2381"/>
            <w:vMerge/>
            <w:tcBorders>
              <w:top w:sz="4.199999809265137" w:val="single" w:color="#000000"/>
              <w:bottom w:sz="4.199999809265137" w:val="single" w:color="#000000"/>
            </w:tcBorders>
          </w:tcPr>
          <w:p/>
        </w:tc>
        <w:tc>
          <w:tcPr>
            <w:tcW w:type="dxa" w:w="7156"/>
            <w:gridSpan w:val="3"/>
            <w:tcBorders>
              <w:top w:sz="2.7871999740600586" w:val="single" w:color="#000000"/>
            </w:tcBorders>
            <w:tcMar>
              <w:start w:w="0" w:type="dxa"/>
              <w:end w:w="0" w:type="dxa"/>
            </w:tcMar>
            <w:tcMar>
              <w:start w:w="0" w:type="dxa"/>
              <w:end w:w="0" w:type="dxa"/>
            </w:tcMar>
            <w:tcMar>
              <w:start w:w="0" w:type="dxa"/>
              <w:end w:w="0" w:type="dxa"/>
            </w:tcMar>
          </w:tcPr>
          <w:p>
            <w:pPr>
              <w:autoSpaceDN w:val="0"/>
              <w:autoSpaceDE w:val="0"/>
              <w:widowControl/>
              <w:spacing w:line="158" w:lineRule="exact" w:before="0" w:after="0"/>
              <w:ind w:left="226" w:right="0" w:firstLine="0"/>
              <w:jc w:val="left"/>
            </w:pPr>
            <w:r>
              <w:rPr>
                <w:w w:val="102.4728570665632"/>
                <w:rFonts w:ascii="Songti SC" w:hAnsi="Songti SC" w:eastAsia="Songti SC"/>
                <w:b w:val="0"/>
                <w:i w:val="0"/>
                <w:color w:val="000000"/>
                <w:sz w:val="14"/>
              </w:rPr>
              <w:t>充电时段</w:t>
            </w:r>
            <w:r>
              <w:rPr>
                <w:w w:val="102.4728570665632"/>
                <w:rFonts w:ascii="CMMI7" w:hAnsi="CMMI7" w:eastAsia="CMMI7"/>
                <w:b w:val="0"/>
                <w:i/>
                <w:color w:val="000000"/>
                <w:sz w:val="14"/>
              </w:rPr>
              <w:t>t</w:t>
            </w:r>
            <w:r>
              <w:rPr>
                <w:w w:val="102.4728570665632"/>
                <w:rFonts w:ascii="Songti SC" w:hAnsi="Songti SC" w:eastAsia="Songti SC"/>
                <w:b w:val="0"/>
                <w:i w:val="0"/>
                <w:color w:val="000000"/>
                <w:sz w:val="14"/>
              </w:rPr>
              <w:t xml:space="preserve"> 的长度及其对应时间区间</w:t>
            </w:r>
            <w:r>
              <w:br/>
            </w:r>
            <w:r>
              <w:rPr>
                <w:w w:val="102.4728570665632"/>
                <w:rFonts w:ascii="Songti SC" w:hAnsi="Songti SC" w:eastAsia="Songti SC"/>
                <w:b w:val="0"/>
                <w:i w:val="0"/>
                <w:color w:val="000000"/>
                <w:sz w:val="14"/>
              </w:rPr>
              <w:t>充电站</w:t>
            </w:r>
            <w:r>
              <w:rPr>
                <w:w w:val="102.4728570665632"/>
                <w:rFonts w:ascii="CMMI7" w:hAnsi="CMMI7" w:eastAsia="CMMI7"/>
                <w:b w:val="0"/>
                <w:i/>
                <w:color w:val="000000"/>
                <w:sz w:val="14"/>
              </w:rPr>
              <w:t>s</w:t>
            </w:r>
            <w:r>
              <w:rPr>
                <w:w w:val="102.4728570665632"/>
                <w:rFonts w:ascii="Songti SC" w:hAnsi="Songti SC" w:eastAsia="Songti SC"/>
                <w:b w:val="0"/>
                <w:i w:val="0"/>
                <w:color w:val="000000"/>
                <w:sz w:val="14"/>
              </w:rPr>
              <w:t>的可用充电桩数量、非线性充电函数和起点放行参数；若车辆</w:t>
            </w:r>
            <w:r>
              <w:rPr>
                <w:w w:val="102.4728570665632"/>
                <w:rFonts w:ascii="CMMI7" w:hAnsi="CMMI7" w:eastAsia="CMMI7"/>
                <w:b w:val="0"/>
                <w:i/>
                <w:color w:val="000000"/>
                <w:sz w:val="14"/>
              </w:rPr>
              <w:t>k</w:t>
            </w:r>
            <w:r>
              <w:rPr>
                <w:w w:val="102.4728570665632"/>
                <w:rFonts w:ascii="Songti SC" w:hAnsi="Songti SC" w:eastAsia="Songti SC"/>
                <w:b w:val="0"/>
                <w:i w:val="0"/>
                <w:color w:val="000000"/>
                <w:sz w:val="14"/>
              </w:rPr>
              <w:t>在阶段</w:t>
            </w:r>
            <w:r>
              <w:rPr>
                <w:w w:val="102.4728570665632"/>
                <w:rFonts w:ascii="CMMI7" w:hAnsi="CMMI7" w:eastAsia="CMMI7"/>
                <w:b w:val="0"/>
                <w:i/>
                <w:color w:val="000000"/>
                <w:sz w:val="14"/>
              </w:rPr>
              <w:t>τ</w:t>
            </w:r>
            <w:r>
              <w:rPr>
                <w:w w:val="102.4728570665632"/>
                <w:rFonts w:ascii="Songti SC" w:hAnsi="Songti SC" w:eastAsia="Songti SC"/>
                <w:b w:val="0"/>
                <w:i w:val="0"/>
                <w:color w:val="000000"/>
                <w:sz w:val="14"/>
              </w:rPr>
              <w:t>的继承位置为充电站</w:t>
            </w:r>
            <w:r>
              <w:rPr>
                <w:w w:val="102.4728570665632"/>
                <w:rFonts w:ascii="CMMI7" w:hAnsi="CMMI7" w:eastAsia="CMMI7"/>
                <w:b w:val="0"/>
                <w:i/>
                <w:color w:val="000000"/>
                <w:sz w:val="14"/>
              </w:rPr>
              <w:t>s</w:t>
            </w:r>
            <w:r>
              <w:rPr>
                <w:w w:val="102.4728570665632"/>
                <w:rFonts w:ascii="Songti SC" w:hAnsi="Songti SC" w:eastAsia="Songti SC"/>
                <w:b w:val="0"/>
                <w:i w:val="0"/>
                <w:color w:val="000000"/>
                <w:sz w:val="14"/>
              </w:rPr>
              <w:t>，则</w:t>
            </w:r>
          </w:p>
          <w:p>
            <w:pPr>
              <w:autoSpaceDN w:val="0"/>
              <w:autoSpaceDE w:val="0"/>
              <w:widowControl/>
              <w:spacing w:line="162" w:lineRule="exact" w:before="34" w:after="0"/>
              <w:ind w:left="226" w:right="4176" w:firstLine="0"/>
              <w:jc w:val="left"/>
            </w:pPr>
            <w:r>
              <w:rPr>
                <w:w w:val="102.4728570665632"/>
                <w:rFonts w:ascii="CMMI7" w:hAnsi="CMMI7" w:eastAsia="CMMI7"/>
                <w:b w:val="0"/>
                <w:i/>
                <w:color w:val="000000"/>
                <w:sz w:val="14"/>
              </w:rPr>
              <w:t>δ</w:t>
            </w:r>
            <w:r>
              <w:rPr>
                <w:rFonts w:ascii="CMMI5" w:hAnsi="CMMI5" w:eastAsia="CMMI5"/>
                <w:b w:val="0"/>
                <w:i/>
                <w:color w:val="000000"/>
                <w:sz w:val="10"/>
              </w:rPr>
              <w:t>τ</w:t>
            </w:r>
            <w:r>
              <w:rPr>
                <w:rFonts w:ascii="CMMI5" w:hAnsi="CMMI5" w:eastAsia="CMMI5"/>
                <w:b w:val="0"/>
                <w:i/>
                <w:color w:val="000000"/>
                <w:sz w:val="10"/>
              </w:rPr>
              <w:t>sk</w:t>
            </w:r>
            <w:r>
              <w:rPr>
                <w:w w:val="102.4728570665632"/>
                <w:rFonts w:ascii="CMR7" w:hAnsi="CMR7" w:eastAsia="CMR7"/>
                <w:b w:val="0"/>
                <w:i w:val="0"/>
                <w:color w:val="000000"/>
                <w:sz w:val="14"/>
              </w:rPr>
              <w:t>=</w:t>
            </w:r>
            <w:r>
              <w:rPr>
                <w:w w:val="102.4728570665632"/>
                <w:rFonts w:ascii="CMR7" w:hAnsi="CMR7" w:eastAsia="CMR7"/>
                <w:b w:val="0"/>
                <w:i w:val="0"/>
                <w:color w:val="000000"/>
                <w:sz w:val="14"/>
              </w:rPr>
              <w:t>1</w:t>
            </w:r>
            <w:r>
              <w:rPr>
                <w:w w:val="102.4728570665632"/>
                <w:rFonts w:ascii="Songti SC" w:hAnsi="Songti SC" w:eastAsia="Songti SC"/>
                <w:b w:val="0"/>
                <w:i w:val="0"/>
                <w:color w:val="000000"/>
                <w:sz w:val="14"/>
              </w:rPr>
              <w:t>，否则为</w:t>
            </w:r>
            <w:r>
              <w:rPr>
                <w:w w:val="102.4728570665632"/>
                <w:rFonts w:ascii="Times New Roman" w:hAnsi="Times New Roman" w:eastAsia="Times New Roman"/>
                <w:b w:val="0"/>
                <w:i w:val="0"/>
                <w:color w:val="000000"/>
                <w:sz w:val="14"/>
              </w:rPr>
              <w:t>0</w:t>
            </w:r>
            <w:r>
              <w:br/>
            </w:r>
            <w:r>
              <w:rPr>
                <w:w w:val="102.4728570665632"/>
                <w:rFonts w:ascii="Songti SC" w:hAnsi="Songti SC" w:eastAsia="Songti SC"/>
                <w:b w:val="0"/>
                <w:i w:val="0"/>
                <w:color w:val="000000"/>
                <w:sz w:val="14"/>
              </w:rPr>
              <w:t>时段</w:t>
            </w:r>
            <w:r>
              <w:rPr>
                <w:w w:val="102.4728570665632"/>
                <w:rFonts w:ascii="CMMI7" w:hAnsi="CMMI7" w:eastAsia="CMMI7"/>
                <w:b w:val="0"/>
                <w:i/>
                <w:color w:val="000000"/>
                <w:sz w:val="14"/>
              </w:rPr>
              <w:t>t</w:t>
            </w:r>
            <w:r>
              <w:rPr>
                <w:w w:val="102.4728570665632"/>
                <w:rFonts w:ascii="Songti SC" w:hAnsi="Songti SC" w:eastAsia="Songti SC"/>
                <w:b w:val="0"/>
                <w:i w:val="0"/>
                <w:color w:val="000000"/>
                <w:sz w:val="14"/>
              </w:rPr>
              <w:t xml:space="preserve"> 的电网碳强度和单位燃油碳排放因子</w:t>
            </w:r>
          </w:p>
          <w:p>
            <w:pPr>
              <w:autoSpaceDN w:val="0"/>
              <w:autoSpaceDE w:val="0"/>
              <w:widowControl/>
              <w:spacing w:line="130" w:lineRule="auto" w:before="30" w:after="0"/>
              <w:ind w:left="226" w:right="0" w:firstLine="0"/>
              <w:jc w:val="left"/>
            </w:pPr>
            <w:r>
              <w:rPr>
                <w:w w:val="102.4728570665632"/>
                <w:rFonts w:ascii="Songti SC" w:hAnsi="Songti SC" w:eastAsia="Songti SC"/>
                <w:b w:val="0"/>
                <w:i w:val="0"/>
                <w:color w:val="000000"/>
                <w:sz w:val="14"/>
              </w:rPr>
              <w:t>派遣车辆固定成本和非能源里程成本</w:t>
            </w:r>
          </w:p>
          <w:p>
            <w:pPr>
              <w:autoSpaceDN w:val="0"/>
              <w:autoSpaceDE w:val="0"/>
              <w:widowControl/>
              <w:spacing w:line="164" w:lineRule="exact" w:before="10" w:after="0"/>
              <w:ind w:left="226" w:right="2160" w:firstLine="0"/>
              <w:jc w:val="left"/>
            </w:pPr>
            <w:r>
              <w:rPr>
                <w:w w:val="102.4728570665632"/>
                <w:rFonts w:ascii="Songti SC" w:hAnsi="Songti SC" w:eastAsia="Songti SC"/>
                <w:b w:val="0"/>
                <w:i w:val="0"/>
                <w:color w:val="000000"/>
                <w:sz w:val="14"/>
              </w:rPr>
              <w:t>燃油价格、时段电价、单位碳交易价格和充电站</w:t>
            </w:r>
            <w:r>
              <w:rPr>
                <w:w w:val="102.4728570665632"/>
                <w:rFonts w:ascii="CMMI7" w:hAnsi="CMMI7" w:eastAsia="CMMI7"/>
                <w:b w:val="0"/>
                <w:i/>
                <w:color w:val="000000"/>
                <w:sz w:val="14"/>
              </w:rPr>
              <w:t>s</w:t>
            </w:r>
            <w:r>
              <w:rPr>
                <w:w w:val="102.4728570665632"/>
                <w:rFonts w:ascii="Songti SC" w:hAnsi="Songti SC" w:eastAsia="Songti SC"/>
                <w:b w:val="0"/>
                <w:i w:val="0"/>
                <w:color w:val="000000"/>
                <w:sz w:val="14"/>
              </w:rPr>
              <w:t xml:space="preserve"> 的单位占用成本</w:t>
            </w:r>
            <w:r>
              <w:br/>
            </w:r>
            <w:r>
              <w:rPr>
                <w:w w:val="102.4728570665632"/>
                <w:rFonts w:ascii="Songti SC" w:hAnsi="Songti SC" w:eastAsia="Songti SC"/>
                <w:b w:val="0"/>
                <w:i w:val="0"/>
                <w:color w:val="000000"/>
                <w:sz w:val="14"/>
              </w:rPr>
              <w:t>重规划阶段</w:t>
            </w:r>
            <w:r>
              <w:rPr>
                <w:w w:val="102.4728570665632"/>
                <w:rFonts w:ascii="CMMI7" w:hAnsi="CMMI7" w:eastAsia="CMMI7"/>
                <w:b w:val="0"/>
                <w:i/>
                <w:color w:val="000000"/>
                <w:sz w:val="14"/>
              </w:rPr>
              <w:t>τ</w:t>
            </w:r>
            <w:r>
              <w:rPr>
                <w:w w:val="102.4728570665632"/>
                <w:rFonts w:ascii="Songti SC" w:hAnsi="Songti SC" w:eastAsia="Songti SC"/>
                <w:b w:val="0"/>
                <w:i w:val="0"/>
                <w:color w:val="000000"/>
                <w:sz w:val="14"/>
              </w:rPr>
              <w:t>对未执行配送部分分配或剩余的可用碳排放配额，单位</w:t>
            </w:r>
            <w:r>
              <w:rPr>
                <w:w w:val="102.4728570665632"/>
                <w:rFonts w:ascii="Times New Roman" w:hAnsi="Times New Roman" w:eastAsia="Times New Roman"/>
                <w:b w:val="0"/>
                <w:i w:val="0"/>
                <w:color w:val="000000"/>
                <w:sz w:val="14"/>
              </w:rPr>
              <w:t>kgCO</w:t>
            </w:r>
            <w:r>
              <w:rPr>
                <w:rFonts w:ascii="CMR5" w:hAnsi="CMR5" w:eastAsia="CMR5"/>
                <w:b w:val="0"/>
                <w:i w:val="0"/>
                <w:color w:val="000000"/>
                <w:sz w:val="10"/>
              </w:rPr>
              <w:t>2</w:t>
            </w:r>
            <w:r>
              <w:rPr>
                <w:w w:val="102.4728570665632"/>
                <w:rFonts w:ascii="Songti SC" w:hAnsi="Songti SC" w:eastAsia="Songti SC"/>
                <w:b w:val="0"/>
                <w:i w:val="0"/>
                <w:color w:val="000000"/>
                <w:sz w:val="14"/>
              </w:rPr>
              <w:t>客户</w:t>
            </w:r>
            <w:r>
              <w:rPr>
                <w:w w:val="102.4728570665632"/>
                <w:rFonts w:ascii="CMMI7" w:hAnsi="CMMI7" w:eastAsia="CMMI7"/>
                <w:b w:val="0"/>
                <w:i/>
                <w:color w:val="000000"/>
                <w:sz w:val="14"/>
              </w:rPr>
              <w:t>i</w:t>
            </w:r>
            <w:r>
              <w:rPr>
                <w:w w:val="102.4728570665632"/>
                <w:rFonts w:ascii="Songti SC" w:hAnsi="Songti SC" w:eastAsia="Songti SC"/>
                <w:b w:val="0"/>
                <w:i w:val="0"/>
                <w:color w:val="000000"/>
                <w:sz w:val="14"/>
              </w:rPr>
              <w:t xml:space="preserve"> 由车场</w:t>
            </w:r>
            <w:r>
              <w:rPr>
                <w:w w:val="102.4728570665632"/>
                <w:rFonts w:ascii="CMMI7" w:hAnsi="CMMI7" w:eastAsia="CMMI7"/>
                <w:b w:val="0"/>
                <w:i/>
                <w:color w:val="000000"/>
                <w:sz w:val="14"/>
              </w:rPr>
              <w:t>d</w:t>
            </w:r>
            <w:r>
              <w:rPr>
                <w:w w:val="102.4728570665632"/>
                <w:rFonts w:ascii="Songti SC" w:hAnsi="Songti SC" w:eastAsia="Songti SC"/>
                <w:b w:val="0"/>
                <w:i w:val="0"/>
                <w:color w:val="000000"/>
                <w:sz w:val="14"/>
              </w:rPr>
              <w:t xml:space="preserve"> 服务时的跨车场调拨或结算成本，单位</w:t>
            </w:r>
            <w:r>
              <w:rPr>
                <w:w w:val="102.4728570665632"/>
                <w:rFonts w:ascii="Times New Roman" w:hAnsi="Times New Roman" w:eastAsia="Times New Roman"/>
                <w:b w:val="0"/>
                <w:i w:val="0"/>
                <w:color w:val="000000"/>
                <w:sz w:val="14"/>
              </w:rPr>
              <w:t>GBP/customer</w:t>
            </w:r>
            <w:r>
              <w:rPr>
                <w:w w:val="102.4728570665632"/>
                <w:rFonts w:ascii="Songti SC" w:hAnsi="Songti SC" w:eastAsia="Songti SC"/>
                <w:b w:val="0"/>
                <w:i w:val="0"/>
                <w:color w:val="000000"/>
                <w:sz w:val="14"/>
              </w:rPr>
              <w:t>时刻</w:t>
            </w:r>
            <w:r>
              <w:rPr>
                <w:w w:val="102.4728570665632"/>
                <w:rFonts w:ascii="CMMI7" w:hAnsi="CMMI7" w:eastAsia="CMMI7"/>
                <w:b w:val="0"/>
                <w:i/>
                <w:color w:val="000000"/>
                <w:sz w:val="14"/>
              </w:rPr>
              <w:t>τ</w:t>
            </w:r>
            <w:r>
              <w:rPr>
                <w:w w:val="102.4728570665632"/>
                <w:rFonts w:ascii="Songti SC" w:hAnsi="Songti SC" w:eastAsia="Songti SC"/>
                <w:b w:val="0"/>
                <w:i w:val="0"/>
                <w:color w:val="000000"/>
                <w:sz w:val="14"/>
              </w:rPr>
              <w:t>前已经发生的累计成本、累计碳排放和车场</w:t>
            </w:r>
            <w:r>
              <w:rPr>
                <w:w w:val="102.4728570665632"/>
                <w:rFonts w:ascii="CMMI7" w:hAnsi="CMMI7" w:eastAsia="CMMI7"/>
                <w:b w:val="0"/>
                <w:i/>
                <w:color w:val="000000"/>
                <w:sz w:val="14"/>
              </w:rPr>
              <w:t>d</w:t>
            </w:r>
            <w:r>
              <w:rPr>
                <w:w w:val="102.4728570665632"/>
                <w:rFonts w:ascii="Songti SC" w:hAnsi="Songti SC" w:eastAsia="Songti SC"/>
                <w:b w:val="0"/>
                <w:i w:val="0"/>
                <w:color w:val="000000"/>
                <w:sz w:val="14"/>
              </w:rPr>
              <w:t xml:space="preserve"> 已实现收益</w:t>
            </w:r>
          </w:p>
        </w:tc>
      </w:tr>
      <w:tr>
        <w:trPr>
          <w:trHeight w:hRule="exact" w:val="340"/>
        </w:trPr>
        <w:tc>
          <w:tcPr>
            <w:tcW w:type="dxa" w:w="2381"/>
            <w:vMerge/>
            <w:tcBorders>
              <w:top w:sz="4.199999809265137" w:val="single" w:color="#000000"/>
              <w:bottom w:sz="4.199999809265137" w:val="single" w:color="#000000"/>
            </w:tcBorders>
          </w:tcPr>
          <w:p/>
        </w:tc>
        <w:tc>
          <w:tcPr>
            <w:tcW w:type="dxa" w:w="5260"/>
            <w:gridSpan w:val="2"/>
            <w:tcBorders/>
            <w:tcMar>
              <w:start w:w="0" w:type="dxa"/>
              <w:end w:w="0" w:type="dxa"/>
            </w:tcMar>
            <w:tcMar>
              <w:start w:w="0" w:type="dxa"/>
              <w:end w:w="0" w:type="dxa"/>
            </w:tcMar>
          </w:tcPr>
          <w:p>
            <w:pPr>
              <w:autoSpaceDN w:val="0"/>
              <w:autoSpaceDE w:val="0"/>
              <w:widowControl/>
              <w:spacing w:line="198" w:lineRule="exact" w:before="0" w:after="0"/>
              <w:ind w:left="226" w:right="0" w:firstLine="0"/>
              <w:jc w:val="left"/>
            </w:pPr>
            <w:r>
              <w:rPr>
                <w:w w:val="102.4728570665632"/>
                <w:rFonts w:ascii="Songti SC" w:hAnsi="Songti SC" w:eastAsia="Songti SC"/>
                <w:b w:val="0"/>
                <w:i w:val="0"/>
                <w:color w:val="000000"/>
                <w:sz w:val="14"/>
              </w:rPr>
              <w:t>车场</w:t>
            </w:r>
            <w:r>
              <w:rPr>
                <w:w w:val="102.4728570665632"/>
                <w:rFonts w:ascii="CMMI7" w:hAnsi="CMMI7" w:eastAsia="CMMI7"/>
                <w:b w:val="0"/>
                <w:i/>
                <w:color w:val="000000"/>
                <w:sz w:val="14"/>
              </w:rPr>
              <w:t>d</w:t>
            </w:r>
            <w:r>
              <w:rPr>
                <w:w w:val="102.4728570665632"/>
                <w:rFonts w:ascii="Songti SC" w:hAnsi="Songti SC" w:eastAsia="Songti SC"/>
                <w:b w:val="0"/>
                <w:i w:val="0"/>
                <w:color w:val="000000"/>
                <w:sz w:val="14"/>
              </w:rPr>
              <w:t xml:space="preserve"> 独立运营基准收益和收益公平比例下界参数；使用公平下界前需验证</w:t>
            </w:r>
            <w:r>
              <w:rPr>
                <w:w w:val="102.4728570665632"/>
                <w:rFonts w:ascii="CMR7" w:hAnsi="CMR7" w:eastAsia="CMR7"/>
                <w:b w:val="0"/>
                <w:i w:val="0"/>
                <w:color w:val="000000"/>
                <w:sz w:val="14"/>
              </w:rPr>
              <w:t>Π</w:t>
            </w:r>
            <w:r>
              <w:rPr>
                <w:rFonts w:ascii="CMR5" w:hAnsi="CMR5" w:eastAsia="CMR5"/>
                <w:b w:val="0"/>
                <w:i w:val="0"/>
                <w:color w:val="000000"/>
                <w:sz w:val="10"/>
              </w:rPr>
              <w:t>0</w:t>
            </w:r>
            <w:r>
              <w:rPr>
                <w:rFonts w:ascii="CMMI5" w:hAnsi="CMMI5" w:eastAsia="CMMI5"/>
                <w:b w:val="0"/>
                <w:i/>
                <w:color w:val="000000"/>
                <w:sz w:val="10"/>
              </w:rPr>
              <w:t>,τ</w:t>
            </w:r>
            <w:r>
              <w:rPr>
                <w:rFonts w:ascii="CMMI5" w:hAnsi="CMMI5" w:eastAsia="CMMI5"/>
                <w:b w:val="0"/>
                <w:i/>
                <w:color w:val="000000"/>
                <w:sz w:val="10"/>
              </w:rPr>
              <w:t>d</w:t>
            </w:r>
          </w:p>
          <w:p>
            <w:pPr>
              <w:autoSpaceDN w:val="0"/>
              <w:autoSpaceDE w:val="0"/>
              <w:widowControl/>
              <w:spacing w:line="130" w:lineRule="auto" w:before="0" w:after="0"/>
              <w:ind w:left="226" w:right="0" w:firstLine="0"/>
              <w:jc w:val="left"/>
            </w:pPr>
            <w:r>
              <w:rPr>
                <w:w w:val="102.4728570665632"/>
                <w:rFonts w:ascii="Songti SC" w:hAnsi="Songti SC" w:eastAsia="Songti SC"/>
                <w:b w:val="0"/>
                <w:i w:val="0"/>
                <w:color w:val="000000"/>
                <w:sz w:val="14"/>
              </w:rPr>
              <w:t>足够大的正数</w:t>
            </w:r>
          </w:p>
        </w:tc>
        <w:tc>
          <w:tcPr>
            <w:tcW w:type="dxa" w:w="1896"/>
            <w:tcBorders/>
            <w:tcMar>
              <w:start w:w="0" w:type="dxa"/>
              <w:end w:w="0" w:type="dxa"/>
            </w:tcMar>
          </w:tcPr>
          <w:p>
            <w:pPr>
              <w:autoSpaceDN w:val="0"/>
              <w:autoSpaceDE w:val="0"/>
              <w:widowControl/>
              <w:spacing w:line="142" w:lineRule="exact" w:before="56" w:after="0"/>
              <w:ind w:left="52" w:right="0" w:firstLine="0"/>
              <w:jc w:val="left"/>
            </w:pPr>
            <w:r>
              <w:rPr>
                <w:w w:val="102.4728570665632"/>
                <w:rFonts w:ascii="CMMI7" w:hAnsi="CMMI7" w:eastAsia="CMMI7"/>
                <w:b w:val="0"/>
                <w:i/>
                <w:color w:val="000000"/>
                <w:sz w:val="14"/>
              </w:rPr>
              <w:t>&gt;</w:t>
            </w:r>
            <w:r>
              <w:rPr>
                <w:w w:val="102.4728570665632"/>
                <w:rFonts w:ascii="CMR7" w:hAnsi="CMR7" w:eastAsia="CMR7"/>
                <w:b w:val="0"/>
                <w:i w:val="0"/>
                <w:color w:val="000000"/>
                <w:sz w:val="14"/>
              </w:rPr>
              <w:t>0</w:t>
            </w:r>
          </w:p>
        </w:tc>
      </w:tr>
      <w:tr>
        <w:trPr>
          <w:trHeight w:hRule="exact" w:val="220"/>
        </w:trPr>
        <w:tc>
          <w:tcPr>
            <w:tcW w:type="dxa" w:w="2381"/>
            <w:vMerge/>
            <w:tcBorders>
              <w:top w:sz="4.199999809265137" w:val="single" w:color="#000000"/>
              <w:bottom w:sz="4.199999809265137" w:val="single" w:color="#000000"/>
            </w:tcBorders>
          </w:tcPr>
          <w:p/>
        </w:tc>
        <w:tc>
          <w:tcPr>
            <w:tcW w:type="dxa" w:w="7156"/>
            <w:gridSpan w:val="3"/>
            <w:tcBorders>
              <w:bottom w:sz="4.199999809265137" w:val="single" w:color="#000000"/>
            </w:tcBorders>
            <w:tcMar>
              <w:start w:w="0" w:type="dxa"/>
              <w:end w:w="0" w:type="dxa"/>
            </w:tcMar>
            <w:tcMar>
              <w:start w:w="0" w:type="dxa"/>
              <w:end w:w="0" w:type="dxa"/>
            </w:tcMar>
            <w:tcMar>
              <w:start w:w="0" w:type="dxa"/>
              <w:end w:w="0" w:type="dxa"/>
            </w:tcMar>
          </w:tcPr>
          <w:p>
            <w:pPr>
              <w:autoSpaceDN w:val="0"/>
              <w:autoSpaceDE w:val="0"/>
              <w:widowControl/>
              <w:spacing w:line="132" w:lineRule="auto" w:before="24" w:after="0"/>
              <w:ind w:left="226" w:right="0" w:firstLine="0"/>
              <w:jc w:val="left"/>
            </w:pPr>
            <w:r>
              <w:rPr>
                <w:w w:val="102.4728570665632"/>
                <w:rFonts w:ascii="Songti SC" w:hAnsi="Songti SC" w:eastAsia="Songti SC"/>
                <w:b w:val="0"/>
                <w:i w:val="0"/>
                <w:color w:val="000000"/>
                <w:sz w:val="14"/>
              </w:rPr>
              <w:t>空气阻力系数、空气密度、迎风面积、重力加速度、滚阻系数和车辆空重</w:t>
            </w:r>
          </w:p>
        </w:tc>
      </w:tr>
    </w:tbl>
    <w:p>
      <w:pPr>
        <w:autoSpaceDN w:val="0"/>
        <w:autoSpaceDE w:val="0"/>
        <w:widowControl/>
        <w:spacing w:line="130" w:lineRule="auto" w:before="12" w:after="0"/>
        <w:ind w:left="0" w:right="644" w:firstLine="0"/>
        <w:jc w:val="right"/>
      </w:pPr>
      <w:r>
        <w:rPr>
          <w:w w:val="102.4728570665632"/>
          <w:rFonts w:ascii="Songti SC" w:hAnsi="Songti SC" w:eastAsia="Songti SC"/>
          <w:b w:val="0"/>
          <w:i w:val="0"/>
          <w:color w:val="000000"/>
          <w:sz w:val="14"/>
        </w:rPr>
        <w:t>续下页</w:t>
      </w:r>
    </w:p>
    <w:p>
      <w:pPr>
        <w:sectPr>
          <w:pgSz w:w="11906" w:h="16838"/>
          <w:pgMar w:top="926" w:right="1114" w:bottom="662" w:left="1268" w:header="720" w:footer="720" w:gutter="0"/>
          <w:cols/>
          <w:docGrid w:linePitch="360"/>
        </w:sectPr>
      </w:pPr>
    </w:p>
    <w:p>
      <w:pPr>
        <w:autoSpaceDN w:val="0"/>
        <w:autoSpaceDE w:val="0"/>
        <w:widowControl/>
        <w:spacing w:line="220" w:lineRule="exact" w:before="0" w:after="706"/>
        <w:ind w:left="0" w:right="0"/>
      </w:pPr>
    </w:p>
    <w:tbl>
      <w:tblPr>
        <w:tblW w:type="auto" w:w="0"/>
        <w:tblLayout w:type="fixed"/>
        <w:tblLook w:firstColumn="1" w:firstRow="1" w:lastColumn="0" w:lastRow="0" w:noHBand="0" w:noVBand="1" w:val="04A0"/>
        <w:tblInd w:w="4.000000000000057" w:type="dxa"/>
      </w:tblPr>
      <w:tblGrid>
        <w:gridCol w:w="2346"/>
        <w:gridCol w:w="2346"/>
        <w:gridCol w:w="2346"/>
        <w:gridCol w:w="2346"/>
      </w:tblGrid>
      <w:tr>
        <w:trPr>
          <w:trHeight w:hRule="exact" w:val="222"/>
        </w:trPr>
        <w:tc>
          <w:tcPr>
            <w:tcW w:type="dxa" w:w="1488"/>
            <w:tcBorders>
              <w:bottom w:sz="3.187999963760376" w:val="single" w:color="#000000"/>
            </w:tcBorders>
            <w:tcMar>
              <w:start w:w="0" w:type="dxa"/>
              <w:end w:w="0" w:type="dxa"/>
            </w:tcMar>
          </w:tcPr>
          <w:p>
            <w:pPr>
              <w:autoSpaceDN w:val="0"/>
              <w:autoSpaceDE w:val="0"/>
              <w:widowControl/>
              <w:spacing w:line="209" w:lineRule="auto" w:before="16" w:after="0"/>
              <w:ind w:left="4" w:right="0" w:firstLine="0"/>
              <w:jc w:val="left"/>
            </w:pPr>
            <w:r>
              <w:rPr>
                <w:rFonts w:ascii="Times New Roman" w:hAnsi="Times New Roman" w:eastAsia="Times New Roman"/>
                <w:b w:val="0"/>
                <w:i w:val="0"/>
                <w:color w:val="000000"/>
                <w:sz w:val="18"/>
              </w:rPr>
              <w:t>4</w:t>
            </w:r>
          </w:p>
        </w:tc>
        <w:tc>
          <w:tcPr>
            <w:tcW w:type="dxa" w:w="5800"/>
            <w:gridSpan w:val="2"/>
            <w:tcBorders>
              <w:bottom w:sz="3.187999963760376" w:val="single" w:color="#000000"/>
            </w:tcBorders>
            <w:tcMar>
              <w:start w:w="0" w:type="dxa"/>
              <w:end w:w="0" w:type="dxa"/>
            </w:tcMar>
            <w:tcMar>
              <w:start w:w="0" w:type="dxa"/>
              <w:end w:w="0" w:type="dxa"/>
            </w:tcMar>
          </w:tcPr>
          <w:p>
            <w:pPr>
              <w:autoSpaceDN w:val="0"/>
              <w:autoSpaceDE w:val="0"/>
              <w:widowControl/>
              <w:spacing w:line="132" w:lineRule="auto" w:before="0" w:after="0"/>
              <w:ind w:left="0" w:right="1582" w:firstLine="0"/>
              <w:jc w:val="right"/>
            </w:pPr>
            <w:r>
              <w:rPr>
                <w:rFonts w:ascii="Songti SC" w:hAnsi="Songti SC" w:eastAsia="Songti SC"/>
                <w:b w:val="0"/>
                <w:i w:val="0"/>
                <w:color w:val="000000"/>
                <w:sz w:val="18"/>
              </w:rPr>
              <w:t>系统工程理论与实践</w:t>
            </w:r>
          </w:p>
        </w:tc>
        <w:tc>
          <w:tcPr>
            <w:tcW w:type="dxa" w:w="2074"/>
            <w:tcBorders>
              <w:bottom w:sz="3.187999963760376" w:val="single" w:color="#000000"/>
            </w:tcBorders>
            <w:tcMar>
              <w:start w:w="0" w:type="dxa"/>
              <w:end w:w="0" w:type="dxa"/>
            </w:tcMar>
          </w:tcPr>
          <w:p>
            <w:pPr>
              <w:autoSpaceDN w:val="0"/>
              <w:autoSpaceDE w:val="0"/>
              <w:widowControl/>
              <w:spacing w:line="144" w:lineRule="auto" w:before="0" w:after="0"/>
              <w:ind w:left="0" w:right="4" w:firstLine="0"/>
              <w:jc w:val="right"/>
            </w:pPr>
            <w:r>
              <w:rPr>
                <w:rFonts w:ascii="Songti SC" w:hAnsi="Songti SC" w:eastAsia="Songti SC"/>
                <w:b w:val="0"/>
                <w:i w:val="0"/>
                <w:color w:val="000000"/>
                <w:sz w:val="18"/>
              </w:rPr>
              <w:t>第</w:t>
            </w:r>
            <w:r>
              <w:rPr>
                <w:rFonts w:ascii="Times New Roman" w:hAnsi="Times New Roman" w:eastAsia="Times New Roman"/>
                <w:b w:val="0"/>
                <w:i w:val="0"/>
                <w:color w:val="000000"/>
                <w:sz w:val="18"/>
              </w:rPr>
              <w:t>0</w:t>
            </w:r>
            <w:r>
              <w:rPr>
                <w:rFonts w:ascii="Songti SC" w:hAnsi="Songti SC" w:eastAsia="Songti SC"/>
                <w:b w:val="0"/>
                <w:i w:val="0"/>
                <w:color w:val="000000"/>
                <w:sz w:val="18"/>
              </w:rPr>
              <w:t xml:space="preserve"> 卷</w:t>
            </w:r>
          </w:p>
        </w:tc>
      </w:tr>
      <w:tr>
        <w:trPr>
          <w:trHeight w:hRule="exact" w:val="334"/>
        </w:trPr>
        <w:tc>
          <w:tcPr>
            <w:tcW w:type="dxa" w:w="1488"/>
            <w:tcBorders>
              <w:top w:sz="3.187999963760376" w:val="single" w:color="#000000"/>
              <w:bottom w:sz="6.71999979019165" w:val="single" w:color="#000000"/>
            </w:tcBorders>
            <w:tcMar>
              <w:start w:w="0" w:type="dxa"/>
              <w:end w:w="0" w:type="dxa"/>
            </w:tcMar>
          </w:tcPr>
          <w:p/>
        </w:tc>
        <w:tc>
          <w:tcPr>
            <w:tcW w:type="dxa" w:w="2500"/>
            <w:tcBorders>
              <w:top w:sz="3.187999963760376" w:val="single" w:color="#000000"/>
              <w:bottom w:sz="6.71999979019165" w:val="single" w:color="#000000"/>
            </w:tcBorders>
            <w:tcMar>
              <w:start w:w="0" w:type="dxa"/>
              <w:end w:w="0" w:type="dxa"/>
            </w:tcMar>
          </w:tcPr>
          <w:p>
            <w:pPr>
              <w:autoSpaceDN w:val="0"/>
              <w:autoSpaceDE w:val="0"/>
              <w:widowControl/>
              <w:spacing w:line="144" w:lineRule="auto" w:before="152" w:after="0"/>
              <w:ind w:left="0" w:right="62" w:firstLine="0"/>
              <w:jc w:val="right"/>
            </w:pPr>
            <w:r>
              <w:rPr>
                <w:w w:val="102.4728570665632"/>
                <w:rFonts w:ascii="Songti SC" w:hAnsi="Songti SC" w:eastAsia="Songti SC"/>
                <w:b w:val="0"/>
                <w:i w:val="0"/>
                <w:color w:val="000000"/>
                <w:sz w:val="14"/>
              </w:rPr>
              <w:t>表</w:t>
            </w:r>
            <w:r>
              <w:rPr>
                <w:w w:val="102.4728570665632"/>
                <w:rFonts w:ascii="Times New Roman" w:hAnsi="Times New Roman" w:eastAsia="Times New Roman"/>
                <w:b w:val="0"/>
                <w:i w:val="0"/>
                <w:color w:val="000000"/>
                <w:sz w:val="14"/>
              </w:rPr>
              <w:t>1</w:t>
            </w:r>
          </w:p>
        </w:tc>
        <w:tc>
          <w:tcPr>
            <w:tcW w:type="dxa" w:w="3300"/>
            <w:tcBorders>
              <w:top w:sz="3.187999963760376" w:val="single" w:color="#000000"/>
              <w:bottom w:sz="6.71999979019165" w:val="single" w:color="#000000"/>
            </w:tcBorders>
            <w:tcMar>
              <w:start w:w="0" w:type="dxa"/>
              <w:end w:w="0" w:type="dxa"/>
            </w:tcMar>
          </w:tcPr>
          <w:p>
            <w:pPr>
              <w:autoSpaceDN w:val="0"/>
              <w:autoSpaceDE w:val="0"/>
              <w:widowControl/>
              <w:spacing w:line="144" w:lineRule="auto" w:before="152" w:after="0"/>
              <w:ind w:left="82" w:right="0" w:firstLine="0"/>
              <w:jc w:val="left"/>
            </w:pPr>
            <w:r>
              <w:rPr>
                <w:w w:val="102.4728570665632"/>
                <w:rFonts w:ascii="Songti SC" w:hAnsi="Songti SC" w:eastAsia="Songti SC"/>
                <w:b w:val="0"/>
                <w:i w:val="0"/>
                <w:color w:val="000000"/>
                <w:sz w:val="14"/>
              </w:rPr>
              <w:t>主要符号说明</w:t>
            </w:r>
            <w:r>
              <w:rPr>
                <w:w w:val="102.4728570665632"/>
                <w:rFonts w:ascii="Times New Roman" w:hAnsi="Times New Roman" w:eastAsia="Times New Roman"/>
                <w:b w:val="0"/>
                <w:i w:val="0"/>
                <w:color w:val="000000"/>
                <w:sz w:val="14"/>
              </w:rPr>
              <w:t>(</w:t>
            </w:r>
            <w:r>
              <w:rPr>
                <w:w w:val="102.4728570665632"/>
                <w:rFonts w:ascii="Songti SC" w:hAnsi="Songti SC" w:eastAsia="Songti SC"/>
                <w:b w:val="0"/>
                <w:i w:val="0"/>
                <w:color w:val="000000"/>
                <w:sz w:val="14"/>
              </w:rPr>
              <w:t>续</w:t>
            </w:r>
            <w:r>
              <w:rPr>
                <w:w w:val="102.4728570665632"/>
                <w:rFonts w:ascii="Times New Roman" w:hAnsi="Times New Roman" w:eastAsia="Times New Roman"/>
                <w:b w:val="0"/>
                <w:i w:val="0"/>
                <w:color w:val="000000"/>
                <w:sz w:val="14"/>
              </w:rPr>
              <w:t>)</w:t>
            </w:r>
          </w:p>
        </w:tc>
        <w:tc>
          <w:tcPr>
            <w:tcW w:type="dxa" w:w="2074"/>
            <w:tcBorders>
              <w:top w:sz="3.187999963760376" w:val="single" w:color="#000000"/>
              <w:bottom w:sz="6.71999979019165" w:val="single" w:color="#000000"/>
            </w:tcBorders>
            <w:tcMar>
              <w:start w:w="0" w:type="dxa"/>
              <w:end w:w="0" w:type="dxa"/>
            </w:tcMar>
          </w:tcPr>
          <w:p/>
        </w:tc>
      </w:tr>
      <w:tr>
        <w:trPr>
          <w:trHeight w:hRule="exact" w:val="210"/>
        </w:trPr>
        <w:tc>
          <w:tcPr>
            <w:tcW w:type="dxa" w:w="1488"/>
            <w:tcBorders>
              <w:top w:sz="6.71999979019165" w:val="single" w:color="#000000"/>
              <w:bottom w:sz="4.199999809265137" w:val="single" w:color="#000000"/>
            </w:tcBorders>
            <w:tcMar>
              <w:start w:w="0" w:type="dxa"/>
              <w:end w:w="0" w:type="dxa"/>
            </w:tcMar>
          </w:tcPr>
          <w:p>
            <w:pPr>
              <w:autoSpaceDN w:val="0"/>
              <w:autoSpaceDE w:val="0"/>
              <w:widowControl/>
              <w:spacing w:line="132" w:lineRule="auto" w:before="8" w:after="0"/>
              <w:ind w:left="4" w:right="0" w:firstLine="0"/>
              <w:jc w:val="left"/>
            </w:pPr>
            <w:r>
              <w:rPr>
                <w:w w:val="102.4728570665632"/>
                <w:rFonts w:ascii="Songti SC" w:hAnsi="Songti SC" w:eastAsia="Songti SC"/>
                <w:b w:val="0"/>
                <w:i w:val="0"/>
                <w:color w:val="000000"/>
                <w:sz w:val="14"/>
              </w:rPr>
              <w:t>符号</w:t>
            </w:r>
          </w:p>
        </w:tc>
        <w:tc>
          <w:tcPr>
            <w:tcW w:type="dxa" w:w="5800"/>
            <w:gridSpan w:val="2"/>
            <w:tcBorders>
              <w:top w:sz="6.71999979019165" w:val="single" w:color="#000000"/>
              <w:bottom w:sz="4.199999809265137" w:val="single" w:color="#000000"/>
            </w:tcBorders>
            <w:tcMar>
              <w:start w:w="0" w:type="dxa"/>
              <w:end w:w="0" w:type="dxa"/>
            </w:tcMar>
            <w:tcMar>
              <w:start w:w="0" w:type="dxa"/>
              <w:end w:w="0" w:type="dxa"/>
            </w:tcMar>
          </w:tcPr>
          <w:p>
            <w:pPr>
              <w:autoSpaceDN w:val="0"/>
              <w:autoSpaceDE w:val="0"/>
              <w:widowControl/>
              <w:spacing w:line="132" w:lineRule="auto" w:before="8" w:after="0"/>
              <w:ind w:left="466" w:right="0" w:firstLine="0"/>
              <w:jc w:val="left"/>
            </w:pPr>
            <w:r>
              <w:rPr>
                <w:w w:val="102.4728570665632"/>
                <w:rFonts w:ascii="Songti SC" w:hAnsi="Songti SC" w:eastAsia="Songti SC"/>
                <w:b w:val="0"/>
                <w:i w:val="0"/>
                <w:color w:val="000000"/>
                <w:sz w:val="14"/>
              </w:rPr>
              <w:t>含义</w:t>
            </w:r>
          </w:p>
        </w:tc>
        <w:tc>
          <w:tcPr>
            <w:tcW w:type="dxa" w:w="2074"/>
            <w:tcBorders>
              <w:top w:sz="6.71999979019165" w:val="single" w:color="#000000"/>
              <w:bottom w:sz="4.199999809265137" w:val="single" w:color="#000000"/>
            </w:tcBorders>
            <w:tcMar>
              <w:start w:w="0" w:type="dxa"/>
              <w:end w:w="0" w:type="dxa"/>
            </w:tcMar>
          </w:tcPr>
          <w:p/>
        </w:tc>
      </w:tr>
      <w:tr>
        <w:trPr>
          <w:trHeight w:hRule="exact" w:val="162"/>
        </w:trPr>
        <w:tc>
          <w:tcPr>
            <w:tcW w:type="dxa" w:w="1488"/>
            <w:vMerge w:val="restart"/>
            <w:tcBorders>
              <w:top w:sz="4.199999809265137" w:val="single" w:color="#000000"/>
              <w:bottom w:sz="6.71999979019165"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72" w:lineRule="exact" w:before="0" w:after="0"/>
              <w:ind w:left="4" w:right="0" w:firstLine="0"/>
              <w:jc w:val="left"/>
            </w:pPr>
            <w:r>
              <w:rPr>
                <w:w w:val="102.4728570665632"/>
                <w:rFonts w:ascii="CMMI7" w:hAnsi="CMMI7" w:eastAsia="CMMI7"/>
                <w:b w:val="0"/>
                <w:i/>
                <w:color w:val="000000"/>
                <w:sz w:val="14"/>
              </w:rPr>
              <w:t>α</w:t>
            </w:r>
            <w:r>
              <w:rPr>
                <w:rFonts w:ascii="CMMI5" w:hAnsi="CMMI5" w:eastAsia="CMMI5"/>
                <w:b w:val="0"/>
                <w:i/>
                <w:color w:val="000000"/>
                <w:sz w:val="10"/>
              </w:rPr>
              <w:t xml:space="preserve">e </w:t>
            </w:r>
            <w:r>
              <w:rPr>
                <w:rFonts w:ascii="CMMI5" w:hAnsi="CMMI5" w:eastAsia="CMMI5"/>
                <w:b w:val="0"/>
                <w:i/>
                <w:color w:val="000000"/>
                <w:sz w:val="10"/>
              </w:rPr>
              <w:t>k</w:t>
            </w:r>
            <w:r>
              <w:rPr>
                <w:w w:val="102.4728570665632"/>
                <w:rFonts w:ascii="CMMI7" w:hAnsi="CMMI7" w:eastAsia="CMMI7"/>
                <w:b w:val="0"/>
                <w:i/>
                <w:color w:val="000000"/>
                <w:sz w:val="14"/>
              </w:rPr>
              <w:t>, β</w:t>
            </w:r>
            <w:r>
              <w:rPr>
                <w:rFonts w:ascii="CMMI5" w:hAnsi="CMMI5" w:eastAsia="CMMI5"/>
                <w:b w:val="0"/>
                <w:i/>
                <w:color w:val="000000"/>
                <w:sz w:val="10"/>
              </w:rPr>
              <w:t xml:space="preserve">g </w:t>
            </w:r>
            <w:r>
              <w:rPr>
                <w:rFonts w:ascii="CMR5" w:hAnsi="CMR5" w:eastAsia="CMR5"/>
                <w:b w:val="0"/>
                <w:i w:val="0"/>
                <w:color w:val="000000"/>
                <w:sz w:val="10"/>
              </w:rPr>
              <w:t>0</w:t>
            </w:r>
            <w:r>
              <w:rPr>
                <w:rFonts w:ascii="CMMI5" w:hAnsi="CMMI5" w:eastAsia="CMMI5"/>
                <w:b w:val="0"/>
                <w:i/>
                <w:color w:val="000000"/>
                <w:sz w:val="10"/>
              </w:rPr>
              <w:t>k</w:t>
            </w:r>
            <w:r>
              <w:rPr>
                <w:w w:val="102.4728570665632"/>
                <w:rFonts w:ascii="CMMI7" w:hAnsi="CMMI7" w:eastAsia="CMMI7"/>
                <w:b w:val="0"/>
                <w:i/>
                <w:color w:val="000000"/>
                <w:sz w:val="14"/>
              </w:rPr>
              <w:t>, β</w:t>
            </w:r>
            <w:r>
              <w:rPr>
                <w:rFonts w:ascii="CMMI5" w:hAnsi="CMMI5" w:eastAsia="CMMI5"/>
                <w:b w:val="0"/>
                <w:i/>
                <w:color w:val="000000"/>
                <w:sz w:val="10"/>
              </w:rPr>
              <w:t xml:space="preserve">g </w:t>
            </w:r>
            <w:r>
              <w:rPr>
                <w:rFonts w:ascii="CMR5" w:hAnsi="CMR5" w:eastAsia="CMR5"/>
                <w:b w:val="0"/>
                <w:i w:val="0"/>
                <w:color w:val="000000"/>
                <w:sz w:val="10"/>
              </w:rPr>
              <w:t>1</w:t>
            </w:r>
            <w:r>
              <w:rPr>
                <w:rFonts w:ascii="CMMI5" w:hAnsi="CMMI5" w:eastAsia="CMMI5"/>
                <w:b w:val="0"/>
                <w:i/>
                <w:color w:val="000000"/>
                <w:sz w:val="10"/>
              </w:rPr>
              <w:t>k</w:t>
            </w:r>
          </w:p>
          <w:p>
            <w:pPr>
              <w:autoSpaceDN w:val="0"/>
              <w:autoSpaceDE w:val="0"/>
              <w:widowControl/>
              <w:spacing w:line="172" w:lineRule="exact" w:before="0" w:after="0"/>
              <w:ind w:left="4" w:right="0" w:firstLine="0"/>
              <w:jc w:val="left"/>
            </w:pPr>
            <w:r>
              <w:rPr>
                <w:w w:val="102.4728570665632"/>
                <w:rFonts w:ascii="CMMI7" w:hAnsi="CMMI7" w:eastAsia="CMMI7"/>
                <w:b w:val="0"/>
                <w:i/>
                <w:color w:val="000000"/>
                <w:sz w:val="14"/>
              </w:rPr>
              <w:t>P</w:t>
            </w:r>
            <w:r>
              <w:rPr>
                <w:rFonts w:ascii="CMMI5" w:hAnsi="CMMI5" w:eastAsia="CMMI5"/>
                <w:b w:val="0"/>
                <w:i/>
                <w:color w:val="000000"/>
                <w:sz w:val="10"/>
              </w:rPr>
              <w:t>τ</w:t>
            </w:r>
            <w:r>
              <w:rPr>
                <w:rFonts w:ascii="CMMI5" w:hAnsi="CMMI5" w:eastAsia="CMMI5"/>
                <w:b w:val="0"/>
                <w:i/>
                <w:color w:val="000000"/>
                <w:sz w:val="10"/>
              </w:rPr>
              <w:t>ijk</w:t>
            </w:r>
            <w:r>
              <w:rPr>
                <w:w w:val="102.4728570665632"/>
                <w:rFonts w:ascii="CMMI7" w:hAnsi="CMMI7" w:eastAsia="CMMI7"/>
                <w:b w:val="0"/>
                <w:i/>
                <w:color w:val="000000"/>
                <w:sz w:val="14"/>
              </w:rPr>
              <w:t>, e</w:t>
            </w:r>
            <w:r>
              <w:rPr>
                <w:rFonts w:ascii="CMMI5" w:hAnsi="CMMI5" w:eastAsia="CMMI5"/>
                <w:b w:val="0"/>
                <w:i/>
                <w:color w:val="000000"/>
                <w:sz w:val="10"/>
              </w:rPr>
              <w:t>τ</w:t>
            </w:r>
            <w:r>
              <w:rPr>
                <w:rFonts w:ascii="CMMI5" w:hAnsi="CMMI5" w:eastAsia="CMMI5"/>
                <w:b w:val="0"/>
                <w:i/>
                <w:color w:val="000000"/>
                <w:sz w:val="10"/>
              </w:rPr>
              <w:t>ijk</w:t>
            </w:r>
            <w:r>
              <w:rPr>
                <w:w w:val="102.4728570665632"/>
                <w:rFonts w:ascii="CMMI7" w:hAnsi="CMMI7" w:eastAsia="CMMI7"/>
                <w:b w:val="0"/>
                <w:i/>
                <w:color w:val="000000"/>
                <w:sz w:val="14"/>
              </w:rPr>
              <w:t>, f</w:t>
            </w:r>
            <w:r>
              <w:rPr>
                <w:rFonts w:ascii="CMMI5" w:hAnsi="CMMI5" w:eastAsia="CMMI5"/>
                <w:b w:val="0"/>
                <w:i/>
                <w:color w:val="000000"/>
                <w:sz w:val="10"/>
              </w:rPr>
              <w:t xml:space="preserve"> τ</w:t>
            </w:r>
            <w:r>
              <w:rPr>
                <w:rFonts w:ascii="CMMI5" w:hAnsi="CMMI5" w:eastAsia="CMMI5"/>
                <w:b w:val="0"/>
                <w:i/>
                <w:color w:val="000000"/>
                <w:sz w:val="10"/>
              </w:rPr>
              <w:t>ijk</w:t>
            </w:r>
          </w:p>
          <w:p>
            <w:pPr>
              <w:autoSpaceDN w:val="0"/>
              <w:autoSpaceDE w:val="0"/>
              <w:widowControl/>
              <w:spacing w:line="172" w:lineRule="exact" w:before="0" w:after="0"/>
              <w:ind w:left="4" w:right="0" w:firstLine="0"/>
              <w:jc w:val="left"/>
            </w:pPr>
            <w:r>
              <w:rPr>
                <w:w w:val="102.4728570665632"/>
                <w:rFonts w:ascii="CMR7" w:hAnsi="CMR7" w:eastAsia="CMR7"/>
                <w:b w:val="0"/>
                <w:i w:val="0"/>
                <w:color w:val="000000"/>
                <w:sz w:val="14"/>
              </w:rPr>
              <w:t>∆</w:t>
            </w:r>
            <w:r>
              <w:rPr>
                <w:w w:val="102.4728570665632"/>
                <w:rFonts w:ascii="CMMI7" w:hAnsi="CMMI7" w:eastAsia="CMMI7"/>
                <w:b w:val="0"/>
                <w:i/>
                <w:color w:val="000000"/>
                <w:sz w:val="14"/>
              </w:rPr>
              <w:t>E</w:t>
            </w:r>
            <w:r>
              <w:rPr>
                <w:rFonts w:ascii="CMMI5" w:hAnsi="CMMI5" w:eastAsia="CMMI5"/>
                <w:b w:val="0"/>
                <w:i/>
                <w:color w:val="000000"/>
                <w:sz w:val="10"/>
              </w:rPr>
              <w:t>τ</w:t>
            </w:r>
            <w:r>
              <w:rPr>
                <w:w w:val="102.4728570665632"/>
                <w:rFonts w:ascii="CMMI7" w:hAnsi="CMMI7" w:eastAsia="CMMI7"/>
                <w:b w:val="0"/>
                <w:i/>
                <w:color w:val="000000"/>
                <w:sz w:val="14"/>
              </w:rPr>
              <w:t>, E</w:t>
            </w:r>
            <w:r>
              <w:rPr>
                <w:rFonts w:ascii="CMMI5" w:hAnsi="CMMI5" w:eastAsia="CMMI5"/>
                <w:b w:val="0"/>
                <w:i/>
                <w:color w:val="000000"/>
                <w:sz w:val="10"/>
              </w:rPr>
              <w:t>τ</w:t>
            </w:r>
            <w:r>
              <w:rPr>
                <w:w w:val="102.4728570665632"/>
                <w:rFonts w:ascii="CMMI7" w:hAnsi="CMMI7" w:eastAsia="CMMI7"/>
                <w:b w:val="0"/>
                <w:i/>
                <w:color w:val="000000"/>
                <w:sz w:val="14"/>
              </w:rPr>
              <w:t>, C</w:t>
            </w:r>
            <w:r>
              <w:rPr>
                <w:rFonts w:ascii="CMMI5" w:hAnsi="CMMI5" w:eastAsia="CMMI5"/>
                <w:b w:val="0"/>
                <w:i/>
                <w:color w:val="000000"/>
                <w:sz w:val="10"/>
              </w:rPr>
              <w:t>τ</w:t>
            </w:r>
            <w:r>
              <w:rPr>
                <w:rFonts w:ascii="Times New Roman" w:hAnsi="Times New Roman" w:eastAsia="Times New Roman"/>
                <w:b w:val="0"/>
                <w:i w:val="0"/>
                <w:color w:val="000000"/>
                <w:sz w:val="10"/>
              </w:rPr>
              <w:t>car</w:t>
            </w:r>
          </w:p>
          <w:p>
            <w:pPr>
              <w:autoSpaceDN w:val="0"/>
              <w:autoSpaceDE w:val="0"/>
              <w:widowControl/>
              <w:spacing w:line="172" w:lineRule="exact" w:before="0" w:after="0"/>
              <w:ind w:left="4" w:right="0" w:firstLine="0"/>
              <w:jc w:val="left"/>
            </w:pPr>
            <w:r>
              <w:rPr>
                <w:w w:val="102.4728570665632"/>
                <w:rFonts w:ascii="CMMI7" w:hAnsi="CMMI7" w:eastAsia="CMMI7"/>
                <w:b w:val="0"/>
                <w:i/>
                <w:color w:val="000000"/>
                <w:sz w:val="14"/>
              </w:rPr>
              <w:t>C</w:t>
            </w:r>
            <w:r>
              <w:rPr>
                <w:rFonts w:ascii="CMMI5" w:hAnsi="CMMI5" w:eastAsia="CMMI5"/>
                <w:b w:val="0"/>
                <w:i/>
                <w:color w:val="000000"/>
                <w:sz w:val="10"/>
              </w:rPr>
              <w:t>τ</w:t>
            </w:r>
            <w:r>
              <w:rPr>
                <w:rFonts w:ascii="CMMI5" w:hAnsi="CMMI5" w:eastAsia="CMMI5"/>
                <w:b w:val="0"/>
                <w:i/>
                <w:color w:val="000000"/>
                <w:sz w:val="10"/>
              </w:rPr>
              <w:t>d</w:t>
            </w:r>
            <w:r>
              <w:rPr>
                <w:w w:val="102.4728570665632"/>
                <w:rFonts w:ascii="CMMI7" w:hAnsi="CMMI7" w:eastAsia="CMMI7"/>
                <w:b w:val="0"/>
                <w:i/>
                <w:color w:val="000000"/>
                <w:sz w:val="14"/>
              </w:rPr>
              <w:t>,</w:t>
            </w:r>
            <w:r>
              <w:rPr>
                <w:w w:val="102.4728570665632"/>
                <w:rFonts w:ascii="CMR7" w:hAnsi="CMR7" w:eastAsia="CMR7"/>
                <w:b w:val="0"/>
                <w:i w:val="0"/>
                <w:color w:val="000000"/>
                <w:sz w:val="14"/>
              </w:rPr>
              <w:t xml:space="preserve"> Π</w:t>
            </w:r>
            <w:r>
              <w:rPr>
                <w:rFonts w:ascii="CMMI5" w:hAnsi="CMMI5" w:eastAsia="CMMI5"/>
                <w:b w:val="0"/>
                <w:i/>
                <w:color w:val="000000"/>
                <w:sz w:val="10"/>
              </w:rPr>
              <w:t>τ</w:t>
            </w:r>
          </w:p>
          <w:p>
            <w:pPr>
              <w:autoSpaceDN w:val="0"/>
              <w:autoSpaceDE w:val="0"/>
              <w:widowControl/>
              <w:spacing w:line="172" w:lineRule="exact" w:before="0" w:after="0"/>
              <w:ind w:left="4" w:right="0" w:firstLine="0"/>
              <w:jc w:val="left"/>
            </w:pPr>
            <w:r>
              <w:rPr>
                <w:w w:val="102.4728570665632"/>
                <w:rFonts w:ascii="CMMI7" w:hAnsi="CMMI7" w:eastAsia="CMMI7"/>
                <w:b w:val="0"/>
                <w:i/>
                <w:color w:val="000000"/>
                <w:sz w:val="14"/>
              </w:rPr>
              <w:t>x</w:t>
            </w:r>
            <w:r>
              <w:rPr>
                <w:rFonts w:ascii="CMMI5" w:hAnsi="CMMI5" w:eastAsia="CMMI5"/>
                <w:b w:val="0"/>
                <w:i/>
                <w:color w:val="000000"/>
                <w:sz w:val="10"/>
              </w:rPr>
              <w:t>τ</w:t>
            </w:r>
            <w:r>
              <w:rPr>
                <w:rFonts w:ascii="CMMI5" w:hAnsi="CMMI5" w:eastAsia="CMMI5"/>
                <w:b w:val="0"/>
                <w:i/>
                <w:color w:val="000000"/>
                <w:sz w:val="10"/>
              </w:rPr>
              <w:t>ijk</w:t>
            </w:r>
            <w:r>
              <w:rPr>
                <w:w w:val="102.4728570665632"/>
                <w:rFonts w:ascii="CMMI7" w:hAnsi="CMMI7" w:eastAsia="CMMI7"/>
                <w:b w:val="0"/>
                <w:i/>
                <w:color w:val="000000"/>
                <w:sz w:val="14"/>
              </w:rPr>
              <w:t>, z</w:t>
            </w:r>
            <w:r>
              <w:rPr>
                <w:rFonts w:ascii="CMMI5" w:hAnsi="CMMI5" w:eastAsia="CMMI5"/>
                <w:b w:val="0"/>
                <w:i/>
                <w:color w:val="000000"/>
                <w:sz w:val="10"/>
              </w:rPr>
              <w:t>τ</w:t>
            </w:r>
          </w:p>
          <w:p>
            <w:pPr>
              <w:autoSpaceDN w:val="0"/>
              <w:autoSpaceDE w:val="0"/>
              <w:widowControl/>
              <w:spacing w:line="172" w:lineRule="exact" w:before="0" w:after="0"/>
              <w:ind w:left="4" w:right="0" w:firstLine="0"/>
              <w:jc w:val="left"/>
            </w:pPr>
            <w:r>
              <w:rPr>
                <w:w w:val="102.4728570665632"/>
                <w:rFonts w:ascii="CMMI7" w:hAnsi="CMMI7" w:eastAsia="CMMI7"/>
                <w:b w:val="0"/>
                <w:i/>
                <w:color w:val="000000"/>
                <w:sz w:val="14"/>
              </w:rPr>
              <w:t>u</w:t>
            </w:r>
            <w:r>
              <w:rPr>
                <w:rFonts w:ascii="CMMI5" w:hAnsi="CMMI5" w:eastAsia="CMMI5"/>
                <w:b w:val="0"/>
                <w:i/>
                <w:color w:val="000000"/>
                <w:sz w:val="10"/>
              </w:rPr>
              <w:t>τ</w:t>
            </w:r>
            <w:r>
              <w:rPr>
                <w:rFonts w:ascii="CMMI5" w:hAnsi="CMMI5" w:eastAsia="CMMI5"/>
                <w:b w:val="0"/>
                <w:i/>
                <w:color w:val="000000"/>
                <w:sz w:val="10"/>
              </w:rPr>
              <w:t>ijk</w:t>
            </w:r>
            <w:r>
              <w:rPr>
                <w:w w:val="102.4728570665632"/>
                <w:rFonts w:ascii="CMMI7" w:hAnsi="CMMI7" w:eastAsia="CMMI7"/>
                <w:b w:val="0"/>
                <w:i/>
                <w:color w:val="000000"/>
                <w:sz w:val="14"/>
              </w:rPr>
              <w:t>, a</w:t>
            </w:r>
            <w:r>
              <w:rPr>
                <w:rFonts w:ascii="CMMI5" w:hAnsi="CMMI5" w:eastAsia="CMMI5"/>
                <w:b w:val="0"/>
                <w:i/>
                <w:color w:val="000000"/>
                <w:sz w:val="10"/>
              </w:rPr>
              <w:t>τ</w:t>
            </w:r>
            <w:r>
              <w:rPr>
                <w:rFonts w:ascii="CMMI5" w:hAnsi="CMMI5" w:eastAsia="CMMI5"/>
                <w:b w:val="0"/>
                <w:i/>
                <w:color w:val="000000"/>
                <w:sz w:val="10"/>
              </w:rPr>
              <w:t>ik</w:t>
            </w:r>
          </w:p>
          <w:p>
            <w:pPr>
              <w:autoSpaceDN w:val="0"/>
              <w:autoSpaceDE w:val="0"/>
              <w:widowControl/>
              <w:spacing w:line="172" w:lineRule="exact" w:before="0" w:after="0"/>
              <w:ind w:left="4" w:right="0" w:firstLine="0"/>
              <w:jc w:val="left"/>
            </w:pPr>
            <w:r>
              <w:rPr>
                <w:w w:val="102.4728570665632"/>
                <w:rFonts w:ascii="CMMI7" w:hAnsi="CMMI7" w:eastAsia="CMMI7"/>
                <w:b w:val="0"/>
                <w:i/>
                <w:color w:val="000000"/>
                <w:sz w:val="14"/>
              </w:rPr>
              <w:t>b</w:t>
            </w:r>
            <w:r>
              <w:rPr>
                <w:rFonts w:ascii="CMMI5" w:hAnsi="CMMI5" w:eastAsia="CMMI5"/>
                <w:b w:val="0"/>
                <w:i/>
                <w:color w:val="000000"/>
                <w:sz w:val="10"/>
              </w:rPr>
              <w:t>τ</w:t>
            </w:r>
            <w:r>
              <w:rPr>
                <w:rFonts w:ascii="CMMI5" w:hAnsi="CMMI5" w:eastAsia="CMMI5"/>
                <w:b w:val="0"/>
                <w:i/>
                <w:color w:val="000000"/>
                <w:sz w:val="10"/>
              </w:rPr>
              <w:t>ik</w:t>
            </w:r>
          </w:p>
          <w:p>
            <w:pPr>
              <w:autoSpaceDN w:val="0"/>
              <w:autoSpaceDE w:val="0"/>
              <w:widowControl/>
              <w:spacing w:line="172" w:lineRule="exact" w:before="0" w:after="0"/>
              <w:ind w:left="4" w:right="0" w:firstLine="0"/>
              <w:jc w:val="left"/>
            </w:pPr>
            <w:r>
              <w:rPr>
                <w:w w:val="102.4728570665632"/>
                <w:rFonts w:ascii="CMMI7" w:hAnsi="CMMI7" w:eastAsia="CMMI7"/>
                <w:b w:val="0"/>
                <w:i/>
                <w:color w:val="000000"/>
                <w:sz w:val="14"/>
              </w:rPr>
              <w:t>g</w:t>
            </w:r>
            <w:r>
              <w:rPr>
                <w:rFonts w:ascii="CMMI5" w:hAnsi="CMMI5" w:eastAsia="CMMI5"/>
                <w:b w:val="0"/>
                <w:i/>
                <w:color w:val="000000"/>
                <w:sz w:val="10"/>
              </w:rPr>
              <w:t>τ</w:t>
            </w:r>
            <w:r>
              <w:rPr>
                <w:rFonts w:ascii="CMMI5" w:hAnsi="CMMI5" w:eastAsia="CMMI5"/>
                <w:b w:val="0"/>
                <w:i/>
                <w:color w:val="000000"/>
                <w:sz w:val="10"/>
              </w:rPr>
              <w:t>skt</w:t>
            </w:r>
            <w:r>
              <w:rPr>
                <w:w w:val="102.4728570665632"/>
                <w:rFonts w:ascii="CMMI7" w:hAnsi="CMMI7" w:eastAsia="CMMI7"/>
                <w:b w:val="0"/>
                <w:i/>
                <w:color w:val="000000"/>
                <w:sz w:val="14"/>
              </w:rPr>
              <w:t>,</w:t>
            </w:r>
            <w:r>
              <w:rPr>
                <w:w w:val="102.4728570665632"/>
                <w:rFonts w:ascii="CMR7" w:hAnsi="CMR7" w:eastAsia="CMR7"/>
                <w:b w:val="0"/>
                <w:i w:val="0"/>
                <w:color w:val="000000"/>
                <w:sz w:val="14"/>
              </w:rPr>
              <w:t xml:space="preserve"> ∆</w:t>
            </w:r>
            <w:r>
              <w:rPr>
                <w:rFonts w:ascii="CMMI5" w:hAnsi="CMMI5" w:eastAsia="CMMI5"/>
                <w:b w:val="0"/>
                <w:i/>
                <w:color w:val="000000"/>
                <w:sz w:val="10"/>
              </w:rPr>
              <w:t>τ</w:t>
            </w:r>
            <w:r>
              <w:rPr>
                <w:rFonts w:ascii="CMMI5" w:hAnsi="CMMI5" w:eastAsia="CMMI5"/>
                <w:b w:val="0"/>
                <w:i/>
                <w:color w:val="000000"/>
                <w:sz w:val="10"/>
              </w:rPr>
              <w:t>sk</w:t>
            </w:r>
          </w:p>
          <w:p>
            <w:pPr>
              <w:autoSpaceDN w:val="0"/>
              <w:autoSpaceDE w:val="0"/>
              <w:widowControl/>
              <w:spacing w:line="172" w:lineRule="exact" w:before="0" w:after="0"/>
              <w:ind w:left="4" w:right="0" w:firstLine="0"/>
              <w:jc w:val="left"/>
            </w:pPr>
            <w:r>
              <w:rPr>
                <w:w w:val="102.4728570665632"/>
                <w:rFonts w:ascii="CMMI7" w:hAnsi="CMMI7" w:eastAsia="CMMI7"/>
                <w:b w:val="0"/>
                <w:i/>
                <w:color w:val="000000"/>
                <w:sz w:val="14"/>
              </w:rPr>
              <w:t>y</w:t>
            </w:r>
            <w:r>
              <w:rPr>
                <w:rFonts w:ascii="CMMI5" w:hAnsi="CMMI5" w:eastAsia="CMMI5"/>
                <w:b w:val="0"/>
                <w:i/>
                <w:color w:val="000000"/>
                <w:sz w:val="10"/>
              </w:rPr>
              <w:t>τ</w:t>
            </w:r>
            <w:r>
              <w:rPr>
                <w:rFonts w:ascii="CMMI5" w:hAnsi="CMMI5" w:eastAsia="CMMI5"/>
                <w:b w:val="0"/>
                <w:i/>
                <w:color w:val="000000"/>
                <w:sz w:val="10"/>
              </w:rPr>
              <w:t>skt</w:t>
            </w:r>
            <w:r>
              <w:rPr>
                <w:w w:val="102.4728570665632"/>
                <w:rFonts w:ascii="CMMI7" w:hAnsi="CMMI7" w:eastAsia="CMMI7"/>
                <w:b w:val="0"/>
                <w:i/>
                <w:color w:val="000000"/>
                <w:sz w:val="14"/>
              </w:rPr>
              <w:t>, χ</w:t>
            </w:r>
            <w:r>
              <w:rPr>
                <w:rFonts w:ascii="CMMI5" w:hAnsi="CMMI5" w:eastAsia="CMMI5"/>
                <w:b w:val="0"/>
                <w:i/>
                <w:color w:val="000000"/>
                <w:sz w:val="10"/>
              </w:rPr>
              <w:t>τ</w:t>
            </w:r>
            <w:r>
              <w:rPr>
                <w:rFonts w:ascii="CMMI5" w:hAnsi="CMMI5" w:eastAsia="CMMI5"/>
                <w:b w:val="0"/>
                <w:i/>
                <w:color w:val="000000"/>
                <w:sz w:val="10"/>
              </w:rPr>
              <w:t>skt</w:t>
            </w:r>
          </w:p>
          <w:p>
            <w:pPr>
              <w:autoSpaceDN w:val="0"/>
              <w:autoSpaceDE w:val="0"/>
              <w:widowControl/>
              <w:spacing w:line="172" w:lineRule="exact" w:before="0" w:after="0"/>
              <w:ind w:left="4" w:right="0" w:firstLine="0"/>
              <w:jc w:val="left"/>
            </w:pPr>
            <w:r>
              <w:rPr>
                <w:w w:val="102.4728570665632"/>
                <w:rFonts w:ascii="CMMI7" w:hAnsi="CMMI7" w:eastAsia="CMMI7"/>
                <w:b w:val="0"/>
                <w:i/>
                <w:color w:val="000000"/>
                <w:sz w:val="14"/>
              </w:rPr>
              <w:t>h</w:t>
            </w:r>
            <w:r>
              <w:rPr>
                <w:rFonts w:ascii="CMMI5" w:hAnsi="CMMI5" w:eastAsia="CMMI5"/>
                <w:b w:val="0"/>
                <w:i/>
                <w:color w:val="000000"/>
                <w:sz w:val="10"/>
              </w:rPr>
              <w:t>τ</w:t>
            </w:r>
            <w:r>
              <w:rPr>
                <w:rFonts w:ascii="CMMI5" w:hAnsi="CMMI5" w:eastAsia="CMMI5"/>
                <w:b w:val="0"/>
                <w:i/>
                <w:color w:val="000000"/>
                <w:sz w:val="10"/>
              </w:rPr>
              <w:t>id</w:t>
            </w:r>
          </w:p>
        </w:tc>
        <w:tc>
          <w:tcPr>
            <w:tcW w:type="dxa" w:w="5800"/>
            <w:gridSpan w:val="2"/>
            <w:tcBorders>
              <w:top w:sz="4.199999809265137" w:val="single" w:color="#000000"/>
            </w:tcBorders>
            <w:tcMar>
              <w:start w:w="0" w:type="dxa"/>
              <w:end w:w="0" w:type="dxa"/>
            </w:tcMar>
            <w:tcMar>
              <w:start w:w="0" w:type="dxa"/>
              <w:end w:w="0" w:type="dxa"/>
            </w:tcMar>
          </w:tcPr>
          <w:p>
            <w:pPr>
              <w:autoSpaceDN w:val="0"/>
              <w:autoSpaceDE w:val="0"/>
              <w:widowControl/>
              <w:spacing w:line="130" w:lineRule="auto" w:before="10" w:after="0"/>
              <w:ind w:left="466" w:right="0" w:firstLine="0"/>
              <w:jc w:val="left"/>
            </w:pPr>
            <w:r>
              <w:rPr>
                <w:w w:val="102.4728570665632"/>
                <w:rFonts w:ascii="Songti SC" w:hAnsi="Songti SC" w:eastAsia="Songti SC"/>
                <w:b w:val="0"/>
                <w:i w:val="0"/>
                <w:color w:val="000000"/>
                <w:sz w:val="14"/>
              </w:rPr>
              <w:t>电耗折算系数以及燃油消耗折算系数</w:t>
            </w:r>
          </w:p>
        </w:tc>
        <w:tc>
          <w:tcPr>
            <w:tcW w:type="dxa" w:w="2074"/>
            <w:vMerge w:val="restart"/>
            <w:tcBorders>
              <w:top w:sz="4.199999809265137" w:val="single" w:color="#000000"/>
              <w:bottom w:sz="6.71999979019165"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tc>
      </w:tr>
      <w:tr>
        <w:trPr>
          <w:trHeight w:hRule="exact" w:val="160"/>
        </w:trPr>
        <w:tc>
          <w:tcPr>
            <w:tcW w:type="dxa" w:w="2346"/>
            <w:vMerge/>
            <w:tcBorders>
              <w:top w:sz="4.199999809265137" w:val="single" w:color="#000000"/>
              <w:bottom w:sz="6.71999979019165" w:val="single" w:color="#000000"/>
            </w:tcBorders>
          </w:tcPr>
          <w:p/>
        </w:tc>
        <w:tc>
          <w:tcPr>
            <w:tcW w:type="dxa" w:w="5800"/>
            <w:gridSpan w:val="2"/>
            <w:tcBorders/>
            <w:tcMar>
              <w:start w:w="0" w:type="dxa"/>
              <w:end w:w="0" w:type="dxa"/>
            </w:tcMar>
            <w:tcMar>
              <w:start w:w="0" w:type="dxa"/>
              <w:end w:w="0" w:type="dxa"/>
            </w:tcMar>
          </w:tcPr>
          <w:p>
            <w:pPr>
              <w:autoSpaceDN w:val="0"/>
              <w:autoSpaceDE w:val="0"/>
              <w:widowControl/>
              <w:spacing w:line="132" w:lineRule="auto" w:before="14" w:after="0"/>
              <w:ind w:left="466" w:right="0" w:firstLine="0"/>
              <w:jc w:val="left"/>
            </w:pPr>
            <w:r>
              <w:rPr>
                <w:w w:val="102.4728570665632"/>
                <w:rFonts w:ascii="Songti SC" w:hAnsi="Songti SC" w:eastAsia="Songti SC"/>
                <w:b w:val="0"/>
                <w:i w:val="0"/>
                <w:color w:val="000000"/>
                <w:sz w:val="14"/>
              </w:rPr>
              <w:t>弧段牵引功率、电动车弧段电耗和燃油车弧段油耗</w:t>
            </w:r>
          </w:p>
        </w:tc>
        <w:tc>
          <w:tcPr>
            <w:tcW w:type="dxa" w:w="2346"/>
            <w:vMerge/>
            <w:tcBorders>
              <w:top w:sz="4.199999809265137" w:val="single" w:color="#000000"/>
              <w:bottom w:sz="6.71999979019165" w:val="single" w:color="#000000"/>
            </w:tcBorders>
          </w:tcPr>
          <w:p/>
        </w:tc>
      </w:tr>
      <w:tr>
        <w:trPr>
          <w:trHeight w:hRule="exact" w:val="180"/>
        </w:trPr>
        <w:tc>
          <w:tcPr>
            <w:tcW w:type="dxa" w:w="2346"/>
            <w:vMerge/>
            <w:tcBorders>
              <w:top w:sz="4.199999809265137" w:val="single" w:color="#000000"/>
              <w:bottom w:sz="6.71999979019165" w:val="single" w:color="#000000"/>
            </w:tcBorders>
          </w:tcPr>
          <w:p/>
        </w:tc>
        <w:tc>
          <w:tcPr>
            <w:tcW w:type="dxa" w:w="5800"/>
            <w:gridSpan w:val="2"/>
            <w:tcBorders/>
            <w:tcMar>
              <w:start w:w="0" w:type="dxa"/>
              <w:end w:w="0" w:type="dxa"/>
            </w:tcMar>
            <w:tcMar>
              <w:start w:w="0" w:type="dxa"/>
              <w:end w:w="0" w:type="dxa"/>
            </w:tcMar>
          </w:tcPr>
          <w:p>
            <w:pPr>
              <w:autoSpaceDN w:val="0"/>
              <w:autoSpaceDE w:val="0"/>
              <w:widowControl/>
              <w:spacing w:line="132" w:lineRule="auto" w:before="28" w:after="0"/>
              <w:ind w:left="466" w:right="0" w:firstLine="0"/>
              <w:jc w:val="left"/>
            </w:pPr>
            <w:r>
              <w:rPr>
                <w:w w:val="102.4728570665632"/>
                <w:rFonts w:ascii="Songti SC" w:hAnsi="Songti SC" w:eastAsia="Songti SC"/>
                <w:b w:val="0"/>
                <w:i w:val="0"/>
                <w:color w:val="000000"/>
                <w:sz w:val="14"/>
              </w:rPr>
              <w:t>当前阶段新增碳排放、滚动累计碳排放和碳交易成本</w:t>
            </w:r>
          </w:p>
        </w:tc>
        <w:tc>
          <w:tcPr>
            <w:tcW w:type="dxa" w:w="2346"/>
            <w:vMerge/>
            <w:tcBorders>
              <w:top w:sz="4.199999809265137" w:val="single" w:color="#000000"/>
              <w:bottom w:sz="6.71999979019165" w:val="single" w:color="#000000"/>
            </w:tcBorders>
          </w:tcPr>
          <w:p/>
        </w:tc>
      </w:tr>
      <w:tr>
        <w:trPr>
          <w:trHeight w:hRule="exact" w:val="160"/>
        </w:trPr>
        <w:tc>
          <w:tcPr>
            <w:tcW w:type="dxa" w:w="2346"/>
            <w:vMerge/>
            <w:tcBorders>
              <w:top w:sz="4.199999809265137" w:val="single" w:color="#000000"/>
              <w:bottom w:sz="6.71999979019165" w:val="single" w:color="#000000"/>
            </w:tcBorders>
          </w:tcPr>
          <w:p/>
        </w:tc>
        <w:tc>
          <w:tcPr>
            <w:tcW w:type="dxa" w:w="5800"/>
            <w:gridSpan w:val="2"/>
            <w:tcBorders/>
            <w:tcMar>
              <w:start w:w="0" w:type="dxa"/>
              <w:end w:w="0" w:type="dxa"/>
            </w:tcMar>
            <w:tcMar>
              <w:start w:w="0" w:type="dxa"/>
              <w:end w:w="0" w:type="dxa"/>
            </w:tcMar>
          </w:tcPr>
          <w:p>
            <w:pPr>
              <w:autoSpaceDN w:val="0"/>
              <w:autoSpaceDE w:val="0"/>
              <w:widowControl/>
              <w:spacing w:line="154" w:lineRule="exact" w:before="6" w:after="0"/>
              <w:ind w:left="466" w:right="0" w:firstLine="0"/>
              <w:jc w:val="left"/>
            </w:pPr>
            <w:r>
              <w:rPr>
                <w:w w:val="102.4728570665632"/>
                <w:rFonts w:ascii="Songti SC" w:hAnsi="Songti SC" w:eastAsia="Songti SC"/>
                <w:b w:val="0"/>
                <w:i w:val="0"/>
                <w:color w:val="000000"/>
                <w:sz w:val="14"/>
              </w:rPr>
              <w:t>当前阶段分摊至车场</w:t>
            </w:r>
            <w:r>
              <w:rPr>
                <w:w w:val="102.4728570665632"/>
                <w:rFonts w:ascii="CMMI7" w:hAnsi="CMMI7" w:eastAsia="CMMI7"/>
                <w:b w:val="0"/>
                <w:i/>
                <w:color w:val="000000"/>
                <w:sz w:val="14"/>
              </w:rPr>
              <w:t>d</w:t>
            </w:r>
            <w:r>
              <w:rPr>
                <w:w w:val="102.4728570665632"/>
                <w:rFonts w:ascii="Songti SC" w:hAnsi="Songti SC" w:eastAsia="Songti SC"/>
                <w:b w:val="0"/>
                <w:i w:val="0"/>
                <w:color w:val="000000"/>
                <w:sz w:val="14"/>
              </w:rPr>
              <w:t xml:space="preserve"> 的运营成本和协同累计收益</w:t>
            </w:r>
          </w:p>
        </w:tc>
        <w:tc>
          <w:tcPr>
            <w:tcW w:type="dxa" w:w="2346"/>
            <w:vMerge/>
            <w:tcBorders>
              <w:top w:sz="4.199999809265137" w:val="single" w:color="#000000"/>
              <w:bottom w:sz="6.71999979019165" w:val="single" w:color="#000000"/>
            </w:tcBorders>
          </w:tcPr>
          <w:p/>
        </w:tc>
      </w:tr>
      <w:tr>
        <w:trPr>
          <w:trHeight w:hRule="exact" w:val="160"/>
        </w:trPr>
        <w:tc>
          <w:tcPr>
            <w:tcW w:type="dxa" w:w="2346"/>
            <w:vMerge/>
            <w:tcBorders>
              <w:top w:sz="4.199999809265137" w:val="single" w:color="#000000"/>
              <w:bottom w:sz="6.71999979019165" w:val="single" w:color="#000000"/>
            </w:tcBorders>
          </w:tcPr>
          <w:p/>
        </w:tc>
        <w:tc>
          <w:tcPr>
            <w:tcW w:type="dxa" w:w="5800"/>
            <w:gridSpan w:val="2"/>
            <w:tcBorders/>
            <w:tcMar>
              <w:start w:w="0" w:type="dxa"/>
              <w:end w:w="0" w:type="dxa"/>
            </w:tcMar>
            <w:tcMar>
              <w:start w:w="0" w:type="dxa"/>
              <w:end w:w="0" w:type="dxa"/>
            </w:tcMar>
          </w:tcPr>
          <w:p>
            <w:pPr>
              <w:autoSpaceDN w:val="0"/>
              <w:autoSpaceDE w:val="0"/>
              <w:widowControl/>
              <w:spacing w:line="132" w:lineRule="auto" w:before="6" w:after="0"/>
              <w:ind w:left="466" w:right="0" w:firstLine="0"/>
              <w:jc w:val="left"/>
            </w:pPr>
            <w:r>
              <w:rPr>
                <w:w w:val="102.4728570665632"/>
                <w:rFonts w:ascii="Songti SC" w:hAnsi="Songti SC" w:eastAsia="Songti SC"/>
                <w:b w:val="0"/>
                <w:i w:val="0"/>
                <w:color w:val="000000"/>
                <w:sz w:val="14"/>
              </w:rPr>
              <w:t>弧选择变量和车辆派遣变量</w:t>
            </w:r>
          </w:p>
        </w:tc>
        <w:tc>
          <w:tcPr>
            <w:tcW w:type="dxa" w:w="2346"/>
            <w:vMerge/>
            <w:tcBorders>
              <w:top w:sz="4.199999809265137" w:val="single" w:color="#000000"/>
              <w:bottom w:sz="6.71999979019165" w:val="single" w:color="#000000"/>
            </w:tcBorders>
          </w:tcPr>
          <w:p/>
        </w:tc>
      </w:tr>
      <w:tr>
        <w:trPr>
          <w:trHeight w:hRule="exact" w:val="160"/>
        </w:trPr>
        <w:tc>
          <w:tcPr>
            <w:tcW w:type="dxa" w:w="2346"/>
            <w:vMerge/>
            <w:tcBorders>
              <w:top w:sz="4.199999809265137" w:val="single" w:color="#000000"/>
              <w:bottom w:sz="6.71999979019165" w:val="single" w:color="#000000"/>
            </w:tcBorders>
          </w:tcPr>
          <w:p/>
        </w:tc>
        <w:tc>
          <w:tcPr>
            <w:tcW w:type="dxa" w:w="5800"/>
            <w:gridSpan w:val="2"/>
            <w:tcBorders/>
            <w:tcMar>
              <w:start w:w="0" w:type="dxa"/>
              <w:end w:w="0" w:type="dxa"/>
            </w:tcMar>
            <w:tcMar>
              <w:start w:w="0" w:type="dxa"/>
              <w:end w:w="0" w:type="dxa"/>
            </w:tcMar>
          </w:tcPr>
          <w:p>
            <w:pPr>
              <w:autoSpaceDN w:val="0"/>
              <w:autoSpaceDE w:val="0"/>
              <w:widowControl/>
              <w:spacing w:line="130" w:lineRule="auto" w:before="18" w:after="0"/>
              <w:ind w:left="466" w:right="0" w:firstLine="0"/>
              <w:jc w:val="left"/>
            </w:pPr>
            <w:r>
              <w:rPr>
                <w:w w:val="102.4728570665632"/>
                <w:rFonts w:ascii="Songti SC" w:hAnsi="Songti SC" w:eastAsia="Songti SC"/>
                <w:b w:val="0"/>
                <w:i w:val="0"/>
                <w:color w:val="000000"/>
                <w:sz w:val="14"/>
              </w:rPr>
              <w:t>弧段载货量和节点开始服务时间；对充电站表示开始充电时间</w:t>
            </w:r>
          </w:p>
        </w:tc>
        <w:tc>
          <w:tcPr>
            <w:tcW w:type="dxa" w:w="2346"/>
            <w:vMerge/>
            <w:tcBorders>
              <w:top w:sz="4.199999809265137" w:val="single" w:color="#000000"/>
              <w:bottom w:sz="6.71999979019165" w:val="single" w:color="#000000"/>
            </w:tcBorders>
          </w:tcPr>
          <w:p/>
        </w:tc>
      </w:tr>
      <w:tr>
        <w:trPr>
          <w:trHeight w:hRule="exact" w:val="180"/>
        </w:trPr>
        <w:tc>
          <w:tcPr>
            <w:tcW w:type="dxa" w:w="2346"/>
            <w:vMerge/>
            <w:tcBorders>
              <w:top w:sz="4.199999809265137" w:val="single" w:color="#000000"/>
              <w:bottom w:sz="6.71999979019165" w:val="single" w:color="#000000"/>
            </w:tcBorders>
          </w:tcPr>
          <w:p/>
        </w:tc>
        <w:tc>
          <w:tcPr>
            <w:tcW w:type="dxa" w:w="5800"/>
            <w:gridSpan w:val="2"/>
            <w:tcBorders/>
            <w:tcMar>
              <w:start w:w="0" w:type="dxa"/>
              <w:end w:w="0" w:type="dxa"/>
            </w:tcMar>
            <w:tcMar>
              <w:start w:w="0" w:type="dxa"/>
              <w:end w:w="0" w:type="dxa"/>
            </w:tcMar>
          </w:tcPr>
          <w:p>
            <w:pPr>
              <w:autoSpaceDN w:val="0"/>
              <w:autoSpaceDE w:val="0"/>
              <w:widowControl/>
              <w:spacing w:line="154" w:lineRule="exact" w:before="26" w:after="0"/>
              <w:ind w:left="466" w:right="0" w:firstLine="0"/>
              <w:jc w:val="left"/>
            </w:pPr>
            <w:r>
              <w:rPr>
                <w:w w:val="102.4728570665632"/>
                <w:rFonts w:ascii="Songti SC" w:hAnsi="Songti SC" w:eastAsia="Songti SC"/>
                <w:b w:val="0"/>
                <w:i w:val="0"/>
                <w:color w:val="000000"/>
                <w:sz w:val="14"/>
              </w:rPr>
              <w:t>电动车到达节点</w:t>
            </w:r>
            <w:r>
              <w:rPr>
                <w:w w:val="102.4728570665632"/>
                <w:rFonts w:ascii="CMMI7" w:hAnsi="CMMI7" w:eastAsia="CMMI7"/>
                <w:b w:val="0"/>
                <w:i/>
                <w:color w:val="000000"/>
                <w:sz w:val="14"/>
              </w:rPr>
              <w:t>i</w:t>
            </w:r>
            <w:r>
              <w:rPr>
                <w:w w:val="102.4728570665632"/>
                <w:rFonts w:ascii="Songti SC" w:hAnsi="Songti SC" w:eastAsia="Songti SC"/>
                <w:b w:val="0"/>
                <w:i w:val="0"/>
                <w:color w:val="000000"/>
                <w:sz w:val="14"/>
              </w:rPr>
              <w:t xml:space="preserve"> 时的剩余电量</w:t>
            </w:r>
          </w:p>
        </w:tc>
        <w:tc>
          <w:tcPr>
            <w:tcW w:type="dxa" w:w="2346"/>
            <w:vMerge/>
            <w:tcBorders>
              <w:top w:sz="4.199999809265137" w:val="single" w:color="#000000"/>
              <w:bottom w:sz="6.71999979019165" w:val="single" w:color="#000000"/>
            </w:tcBorders>
          </w:tcPr>
          <w:p/>
        </w:tc>
      </w:tr>
      <w:tr>
        <w:trPr>
          <w:trHeight w:hRule="exact" w:val="160"/>
        </w:trPr>
        <w:tc>
          <w:tcPr>
            <w:tcW w:type="dxa" w:w="2346"/>
            <w:vMerge/>
            <w:tcBorders>
              <w:top w:sz="4.199999809265137" w:val="single" w:color="#000000"/>
              <w:bottom w:sz="6.71999979019165" w:val="single" w:color="#000000"/>
            </w:tcBorders>
          </w:tcPr>
          <w:p/>
        </w:tc>
        <w:tc>
          <w:tcPr>
            <w:tcW w:type="dxa" w:w="5800"/>
            <w:gridSpan w:val="2"/>
            <w:tcBorders/>
            <w:tcMar>
              <w:start w:w="0" w:type="dxa"/>
              <w:end w:w="0" w:type="dxa"/>
            </w:tcMar>
            <w:tcMar>
              <w:start w:w="0" w:type="dxa"/>
              <w:end w:w="0" w:type="dxa"/>
            </w:tcMar>
          </w:tcPr>
          <w:p>
            <w:pPr>
              <w:autoSpaceDN w:val="0"/>
              <w:autoSpaceDE w:val="0"/>
              <w:widowControl/>
              <w:spacing w:line="154" w:lineRule="exact" w:before="6" w:after="0"/>
              <w:ind w:left="466" w:right="0" w:firstLine="0"/>
              <w:jc w:val="left"/>
            </w:pPr>
            <w:r>
              <w:rPr>
                <w:w w:val="102.4728570665632"/>
                <w:rFonts w:ascii="Songti SC" w:hAnsi="Songti SC" w:eastAsia="Songti SC"/>
                <w:b w:val="0"/>
                <w:i w:val="0"/>
                <w:color w:val="000000"/>
                <w:sz w:val="14"/>
              </w:rPr>
              <w:t>电动车在充电站</w:t>
            </w:r>
            <w:r>
              <w:rPr>
                <w:w w:val="102.4728570665632"/>
                <w:rFonts w:ascii="CMMI7" w:hAnsi="CMMI7" w:eastAsia="CMMI7"/>
                <w:b w:val="0"/>
                <w:i/>
                <w:color w:val="000000"/>
                <w:sz w:val="14"/>
              </w:rPr>
              <w:t>s</w:t>
            </w:r>
            <w:r>
              <w:rPr>
                <w:w w:val="102.4728570665632"/>
                <w:rFonts w:ascii="Songti SC" w:hAnsi="Songti SC" w:eastAsia="Songti SC"/>
                <w:b w:val="0"/>
                <w:i w:val="0"/>
                <w:color w:val="000000"/>
                <w:sz w:val="14"/>
              </w:rPr>
              <w:t>、时段</w:t>
            </w:r>
            <w:r>
              <w:rPr>
                <w:w w:val="102.4728570665632"/>
                <w:rFonts w:ascii="CMMI7" w:hAnsi="CMMI7" w:eastAsia="CMMI7"/>
                <w:b w:val="0"/>
                <w:i/>
                <w:color w:val="000000"/>
                <w:sz w:val="14"/>
              </w:rPr>
              <w:t>t</w:t>
            </w:r>
            <w:r>
              <w:rPr>
                <w:w w:val="102.4728570665632"/>
                <w:rFonts w:ascii="Songti SC" w:hAnsi="Songti SC" w:eastAsia="Songti SC"/>
                <w:b w:val="0"/>
                <w:i w:val="0"/>
                <w:color w:val="000000"/>
                <w:sz w:val="14"/>
              </w:rPr>
              <w:t xml:space="preserve"> 的实际充电占用时长和总充电时长</w:t>
            </w:r>
          </w:p>
        </w:tc>
        <w:tc>
          <w:tcPr>
            <w:tcW w:type="dxa" w:w="2346"/>
            <w:vMerge/>
            <w:tcBorders>
              <w:top w:sz="4.199999809265137" w:val="single" w:color="#000000"/>
              <w:bottom w:sz="6.71999979019165" w:val="single" w:color="#000000"/>
            </w:tcBorders>
          </w:tcPr>
          <w:p/>
        </w:tc>
      </w:tr>
      <w:tr>
        <w:trPr>
          <w:trHeight w:hRule="exact" w:val="160"/>
        </w:trPr>
        <w:tc>
          <w:tcPr>
            <w:tcW w:type="dxa" w:w="2346"/>
            <w:vMerge/>
            <w:tcBorders>
              <w:top w:sz="4.199999809265137" w:val="single" w:color="#000000"/>
              <w:bottom w:sz="6.71999979019165" w:val="single" w:color="#000000"/>
            </w:tcBorders>
          </w:tcPr>
          <w:p/>
        </w:tc>
        <w:tc>
          <w:tcPr>
            <w:tcW w:type="dxa" w:w="5800"/>
            <w:gridSpan w:val="2"/>
            <w:tcBorders/>
            <w:tcMar>
              <w:start w:w="0" w:type="dxa"/>
              <w:end w:w="0" w:type="dxa"/>
            </w:tcMar>
            <w:tcMar>
              <w:start w:w="0" w:type="dxa"/>
              <w:end w:w="0" w:type="dxa"/>
            </w:tcMar>
          </w:tcPr>
          <w:p>
            <w:pPr>
              <w:autoSpaceDN w:val="0"/>
              <w:autoSpaceDE w:val="0"/>
              <w:widowControl/>
              <w:spacing w:line="156" w:lineRule="exact" w:before="4" w:after="0"/>
              <w:ind w:left="466" w:right="0" w:firstLine="0"/>
              <w:jc w:val="left"/>
            </w:pPr>
            <w:r>
              <w:rPr>
                <w:w w:val="102.4728570665632"/>
                <w:rFonts w:ascii="Songti SC" w:hAnsi="Songti SC" w:eastAsia="Songti SC"/>
                <w:b w:val="0"/>
                <w:i w:val="0"/>
                <w:color w:val="000000"/>
                <w:sz w:val="14"/>
              </w:rPr>
              <w:t>电动车在充电站</w:t>
            </w:r>
            <w:r>
              <w:rPr>
                <w:w w:val="102.4728570665632"/>
                <w:rFonts w:ascii="CMMI7" w:hAnsi="CMMI7" w:eastAsia="CMMI7"/>
                <w:b w:val="0"/>
                <w:i/>
                <w:color w:val="000000"/>
                <w:sz w:val="14"/>
              </w:rPr>
              <w:t>s</w:t>
            </w:r>
            <w:r>
              <w:rPr>
                <w:w w:val="102.4728570665632"/>
                <w:rFonts w:ascii="Songti SC" w:hAnsi="Songti SC" w:eastAsia="Songti SC"/>
                <w:b w:val="0"/>
                <w:i w:val="0"/>
                <w:color w:val="000000"/>
                <w:sz w:val="14"/>
              </w:rPr>
              <w:t>、时段</w:t>
            </w:r>
            <w:r>
              <w:rPr>
                <w:w w:val="102.4728570665632"/>
                <w:rFonts w:ascii="CMMI7" w:hAnsi="CMMI7" w:eastAsia="CMMI7"/>
                <w:b w:val="0"/>
                <w:i/>
                <w:color w:val="000000"/>
                <w:sz w:val="14"/>
              </w:rPr>
              <w:t>t</w:t>
            </w:r>
            <w:r>
              <w:rPr>
                <w:w w:val="102.4728570665632"/>
                <w:rFonts w:ascii="Songti SC" w:hAnsi="Songti SC" w:eastAsia="Songti SC"/>
                <w:b w:val="0"/>
                <w:i w:val="0"/>
                <w:color w:val="000000"/>
                <w:sz w:val="14"/>
              </w:rPr>
              <w:t xml:space="preserve"> 的充电量和充电占用变量</w:t>
            </w:r>
          </w:p>
        </w:tc>
        <w:tc>
          <w:tcPr>
            <w:tcW w:type="dxa" w:w="2346"/>
            <w:vMerge/>
            <w:tcBorders>
              <w:top w:sz="4.199999809265137" w:val="single" w:color="#000000"/>
              <w:bottom w:sz="6.71999979019165" w:val="single" w:color="#000000"/>
            </w:tcBorders>
          </w:tcPr>
          <w:p/>
        </w:tc>
      </w:tr>
      <w:tr>
        <w:trPr>
          <w:trHeight w:hRule="exact" w:val="210"/>
        </w:trPr>
        <w:tc>
          <w:tcPr>
            <w:tcW w:type="dxa" w:w="2346"/>
            <w:vMerge/>
            <w:tcBorders>
              <w:top w:sz="4.199999809265137" w:val="single" w:color="#000000"/>
              <w:bottom w:sz="6.71999979019165" w:val="single" w:color="#000000"/>
            </w:tcBorders>
          </w:tcPr>
          <w:p/>
        </w:tc>
        <w:tc>
          <w:tcPr>
            <w:tcW w:type="dxa" w:w="5800"/>
            <w:gridSpan w:val="2"/>
            <w:tcBorders>
              <w:bottom w:sz="6.71999979019165" w:val="single" w:color="#000000"/>
            </w:tcBorders>
            <w:tcMar>
              <w:start w:w="0" w:type="dxa"/>
              <w:end w:w="0" w:type="dxa"/>
            </w:tcMar>
            <w:tcMar>
              <w:start w:w="0" w:type="dxa"/>
              <w:end w:w="0" w:type="dxa"/>
            </w:tcMar>
          </w:tcPr>
          <w:p>
            <w:pPr>
              <w:autoSpaceDN w:val="0"/>
              <w:autoSpaceDE w:val="0"/>
              <w:widowControl/>
              <w:spacing w:line="154" w:lineRule="exact" w:before="12" w:after="0"/>
              <w:ind w:left="466" w:right="0" w:firstLine="0"/>
              <w:jc w:val="left"/>
            </w:pPr>
            <w:r>
              <w:rPr>
                <w:w w:val="102.4728570665632"/>
                <w:rFonts w:ascii="Songti SC" w:hAnsi="Songti SC" w:eastAsia="Songti SC"/>
                <w:b w:val="0"/>
                <w:i w:val="0"/>
                <w:color w:val="000000"/>
                <w:sz w:val="14"/>
              </w:rPr>
              <w:t>客户</w:t>
            </w:r>
            <w:r>
              <w:rPr>
                <w:w w:val="102.4728570665632"/>
                <w:rFonts w:ascii="CMMI7" w:hAnsi="CMMI7" w:eastAsia="CMMI7"/>
                <w:b w:val="0"/>
                <w:i/>
                <w:color w:val="000000"/>
                <w:sz w:val="14"/>
              </w:rPr>
              <w:t>i</w:t>
            </w:r>
            <w:r>
              <w:rPr>
                <w:w w:val="102.4728570665632"/>
                <w:rFonts w:ascii="Songti SC" w:hAnsi="Songti SC" w:eastAsia="Songti SC"/>
                <w:b w:val="0"/>
                <w:i w:val="0"/>
                <w:color w:val="000000"/>
                <w:sz w:val="14"/>
              </w:rPr>
              <w:t xml:space="preserve"> 是否由车场</w:t>
            </w:r>
            <w:r>
              <w:rPr>
                <w:w w:val="102.4728570665632"/>
                <w:rFonts w:ascii="CMMI7" w:hAnsi="CMMI7" w:eastAsia="CMMI7"/>
                <w:b w:val="0"/>
                <w:i/>
                <w:color w:val="000000"/>
                <w:sz w:val="14"/>
              </w:rPr>
              <w:t>d</w:t>
            </w:r>
            <w:r>
              <w:rPr>
                <w:w w:val="102.4728570665632"/>
                <w:rFonts w:ascii="Songti SC" w:hAnsi="Songti SC" w:eastAsia="Songti SC"/>
                <w:b w:val="0"/>
                <w:i w:val="0"/>
                <w:color w:val="000000"/>
                <w:sz w:val="14"/>
              </w:rPr>
              <w:t xml:space="preserve"> 的车辆服务</w:t>
            </w:r>
          </w:p>
        </w:tc>
        <w:tc>
          <w:tcPr>
            <w:tcW w:type="dxa" w:w="2346"/>
            <w:vMerge/>
            <w:tcBorders>
              <w:top w:sz="4.199999809265137" w:val="single" w:color="#000000"/>
              <w:bottom w:sz="6.71999979019165" w:val="single" w:color="#000000"/>
            </w:tcBorders>
          </w:tcPr>
          <w:p/>
        </w:tc>
      </w:tr>
    </w:tbl>
    <w:p>
      <w:pPr>
        <w:autoSpaceDN w:val="0"/>
        <w:tabs>
          <w:tab w:pos="428" w:val="left"/>
          <w:tab w:pos="3290" w:val="left"/>
        </w:tabs>
        <w:autoSpaceDE w:val="0"/>
        <w:widowControl/>
        <w:spacing w:line="294" w:lineRule="exact" w:before="0" w:after="0"/>
        <w:ind w:left="8" w:right="0" w:firstLine="0"/>
        <w:jc w:val="left"/>
      </w:pPr>
      <w:r>
        <w:tab/>
      </w:r>
      <w:r>
        <w:rPr>
          <w:rFonts w:ascii="Songti SC" w:hAnsi="Songti SC" w:eastAsia="Songti SC"/>
          <w:b w:val="0"/>
          <w:i w:val="0"/>
          <w:color w:val="000000"/>
          <w:sz w:val="21"/>
        </w:rPr>
        <w:t>注：</w:t>
      </w:r>
      <w:r>
        <w:rPr>
          <w:rFonts w:ascii="CMMI10" w:hAnsi="CMMI10" w:eastAsia="CMMI10"/>
          <w:b w:val="0"/>
          <w:i/>
          <w:color w:val="000000"/>
          <w:sz w:val="21"/>
        </w:rPr>
        <w:t>h</w:t>
      </w:r>
      <w:r>
        <w:rPr>
          <w:rFonts w:ascii="CMMI7" w:hAnsi="CMMI7" w:eastAsia="CMMI7"/>
          <w:b w:val="0"/>
          <w:i/>
          <w:color w:val="000000"/>
          <w:sz w:val="14"/>
        </w:rPr>
        <w:t>k</w:t>
      </w:r>
      <w:r>
        <w:rPr>
          <w:rFonts w:ascii="Songti SC" w:hAnsi="Songti SC" w:eastAsia="Songti SC"/>
          <w:b w:val="0"/>
          <w:i w:val="0"/>
          <w:color w:val="000000"/>
          <w:sz w:val="21"/>
        </w:rPr>
        <w:t>（车辆</w:t>
      </w:r>
      <w:r>
        <w:rPr>
          <w:rFonts w:ascii="CMMI10" w:hAnsi="CMMI10" w:eastAsia="CMMI10"/>
          <w:b w:val="0"/>
          <w:i/>
          <w:color w:val="000000"/>
          <w:sz w:val="21"/>
        </w:rPr>
        <w:t>k</w:t>
      </w:r>
      <w:r>
        <w:rPr>
          <w:rFonts w:ascii="Songti SC" w:hAnsi="Songti SC" w:eastAsia="Songti SC"/>
          <w:b w:val="0"/>
          <w:i w:val="0"/>
          <w:color w:val="000000"/>
          <w:sz w:val="21"/>
        </w:rPr>
        <w:t xml:space="preserve"> 的返回车场）与</w:t>
      </w:r>
      <w:r>
        <w:rPr>
          <w:rFonts w:ascii="CMMI10" w:hAnsi="CMMI10" w:eastAsia="CMMI10"/>
          <w:b w:val="0"/>
          <w:i/>
          <w:color w:val="000000"/>
          <w:sz w:val="21"/>
        </w:rPr>
        <w:t>h</w:t>
      </w:r>
      <w:r>
        <w:rPr>
          <w:rFonts w:ascii="CMMI7" w:hAnsi="CMMI7" w:eastAsia="CMMI7"/>
          <w:b w:val="0"/>
          <w:i/>
          <w:color w:val="000000"/>
          <w:sz w:val="14"/>
        </w:rPr>
        <w:t>τ</w:t>
      </w:r>
      <w:r>
        <w:rPr>
          <w:rFonts w:ascii="CMMI7" w:hAnsi="CMMI7" w:eastAsia="CMMI7"/>
          <w:b w:val="0"/>
          <w:i/>
          <w:color w:val="000000"/>
          <w:sz w:val="14"/>
        </w:rPr>
        <w:t>id</w:t>
      </w:r>
      <w:r>
        <w:rPr>
          <w:rFonts w:ascii="Songti SC" w:hAnsi="Songti SC" w:eastAsia="Songti SC"/>
          <w:b w:val="0"/>
          <w:i w:val="0"/>
          <w:color w:val="000000"/>
          <w:sz w:val="21"/>
        </w:rPr>
        <w:t>（客户</w:t>
      </w:r>
      <w:r>
        <w:rPr>
          <w:rFonts w:ascii="CMMI10" w:hAnsi="CMMI10" w:eastAsia="CMMI10"/>
          <w:b w:val="0"/>
          <w:i/>
          <w:color w:val="000000"/>
          <w:sz w:val="21"/>
        </w:rPr>
        <w:t>i</w:t>
      </w:r>
      <w:r>
        <w:rPr>
          <w:rFonts w:ascii="Songti SC" w:hAnsi="Songti SC" w:eastAsia="Songti SC"/>
          <w:b w:val="0"/>
          <w:i w:val="0"/>
          <w:color w:val="000000"/>
          <w:sz w:val="21"/>
        </w:rPr>
        <w:t xml:space="preserve"> 是否由车场</w:t>
      </w:r>
      <w:r>
        <w:rPr>
          <w:rFonts w:ascii="CMMI10" w:hAnsi="CMMI10" w:eastAsia="CMMI10"/>
          <w:b w:val="0"/>
          <w:i/>
          <w:color w:val="000000"/>
          <w:sz w:val="21"/>
        </w:rPr>
        <w:t>d</w:t>
      </w:r>
      <w:r>
        <w:rPr>
          <w:rFonts w:ascii="Songti SC" w:hAnsi="Songti SC" w:eastAsia="Songti SC"/>
          <w:b w:val="0"/>
          <w:i w:val="0"/>
          <w:color w:val="000000"/>
          <w:sz w:val="21"/>
        </w:rPr>
        <w:t xml:space="preserve"> 服务）含义不同，前者用于路径返场约束，后</w:t>
      </w:r>
      <w:r>
        <w:rPr>
          <w:rFonts w:ascii="Songti SC" w:hAnsi="Songti SC" w:eastAsia="Songti SC"/>
          <w:b w:val="0"/>
          <w:i w:val="0"/>
          <w:color w:val="000000"/>
          <w:sz w:val="21"/>
        </w:rPr>
        <w:t>者用于收益归属与跨车场成本核算；衰减系数</w:t>
      </w:r>
      <w:r>
        <w:rPr>
          <w:rFonts w:ascii="CMMI10" w:hAnsi="CMMI10" w:eastAsia="CMMI10"/>
          <w:b w:val="0"/>
          <w:i/>
          <w:color w:val="000000"/>
          <w:sz w:val="21"/>
        </w:rPr>
        <w:t>α</w:t>
      </w:r>
      <w:r>
        <w:rPr>
          <w:rFonts w:ascii="CMMI7" w:hAnsi="CMMI7" w:eastAsia="CMMI7"/>
          <w:b w:val="0"/>
          <w:i/>
          <w:color w:val="000000"/>
          <w:sz w:val="14"/>
        </w:rPr>
        <w:t>T</w:t>
      </w:r>
      <w:r>
        <w:rPr>
          <w:rFonts w:ascii="Songti SC" w:hAnsi="Songti SC" w:eastAsia="Songti SC"/>
          <w:b w:val="0"/>
          <w:i w:val="0"/>
          <w:color w:val="000000"/>
          <w:sz w:val="21"/>
        </w:rPr>
        <w:t>与收益公平比例下界</w:t>
      </w:r>
      <w:r>
        <w:rPr>
          <w:rFonts w:ascii="CMMI10" w:hAnsi="CMMI10" w:eastAsia="CMMI10"/>
          <w:b w:val="0"/>
          <w:i/>
          <w:color w:val="000000"/>
          <w:sz w:val="21"/>
        </w:rPr>
        <w:t>θ</w:t>
      </w:r>
      <w:r>
        <w:rPr>
          <w:rFonts w:ascii="Songti SC" w:hAnsi="Songti SC" w:eastAsia="Songti SC"/>
          <w:b w:val="0"/>
          <w:i w:val="0"/>
          <w:color w:val="000000"/>
          <w:sz w:val="21"/>
        </w:rPr>
        <w:t xml:space="preserve"> 为不同参数。</w:t>
      </w:r>
    </w:p>
    <w:p>
      <w:pPr>
        <w:autoSpaceDN w:val="0"/>
        <w:autoSpaceDE w:val="0"/>
        <w:widowControl/>
        <w:spacing w:line="204" w:lineRule="auto" w:before="230" w:after="0"/>
        <w:ind w:left="8" w:right="0" w:firstLine="0"/>
        <w:jc w:val="left"/>
      </w:pPr>
      <w:r>
        <w:rPr>
          <w:rFonts w:ascii="Times New Roman" w:hAnsi="Times New Roman" w:eastAsia="Times New Roman"/>
          <w:b/>
          <w:i w:val="0"/>
          <w:color w:val="000000"/>
          <w:sz w:val="21"/>
        </w:rPr>
        <w:t>2.3</w:t>
      </w:r>
      <w:r>
        <w:rPr>
          <w:rFonts w:ascii="Heiti SC" w:hAnsi="Heiti SC" w:eastAsia="Heiti SC"/>
          <w:b/>
          <w:i w:val="0"/>
          <w:color w:val="000000"/>
          <w:sz w:val="21"/>
        </w:rPr>
        <w:t>ǫࡴĩഺȉ஄͂ǽ٣Տ</w:t>
      </w:r>
    </w:p>
    <w:p>
      <w:pPr>
        <w:autoSpaceDN w:val="0"/>
        <w:tabs>
          <w:tab w:pos="428" w:val="left"/>
          <w:tab w:pos="2902" w:val="left"/>
        </w:tabs>
        <w:autoSpaceDE w:val="0"/>
        <w:widowControl/>
        <w:spacing w:line="296" w:lineRule="exact" w:before="78" w:after="12"/>
        <w:ind w:left="8" w:right="0" w:firstLine="0"/>
        <w:jc w:val="left"/>
      </w:pPr>
      <w:r>
        <w:tab/>
      </w:r>
      <w:r>
        <w:rPr>
          <w:rFonts w:ascii="Songti SC" w:hAnsi="Songti SC" w:eastAsia="Songti SC"/>
          <w:b w:val="0"/>
          <w:i w:val="0"/>
          <w:color w:val="000000"/>
          <w:sz w:val="21"/>
        </w:rPr>
        <w:t>车辆在弧段上以给定速度</w:t>
      </w:r>
      <w:r>
        <w:rPr>
          <w:rFonts w:ascii="CMMI10" w:hAnsi="CMMI10" w:eastAsia="CMMI10"/>
          <w:b w:val="0"/>
          <w:i/>
          <w:color w:val="000000"/>
          <w:sz w:val="21"/>
        </w:rPr>
        <w:t>v</w:t>
      </w:r>
      <w:r>
        <w:rPr>
          <w:rFonts w:ascii="CMMI7" w:hAnsi="CMMI7" w:eastAsia="CMMI7"/>
          <w:b w:val="0"/>
          <w:i/>
          <w:color w:val="000000"/>
          <w:sz w:val="14"/>
        </w:rPr>
        <w:t>τ</w:t>
      </w:r>
      <w:r>
        <w:rPr>
          <w:rFonts w:ascii="CMMI7" w:hAnsi="CMMI7" w:eastAsia="CMMI7"/>
          <w:b w:val="0"/>
          <w:i/>
          <w:color w:val="000000"/>
          <w:sz w:val="14"/>
        </w:rPr>
        <w:t>ij</w:t>
      </w:r>
      <w:r>
        <w:rPr>
          <w:rFonts w:ascii="Songti SC" w:hAnsi="Songti SC" w:eastAsia="Songti SC"/>
          <w:b w:val="0"/>
          <w:i w:val="0"/>
          <w:color w:val="000000"/>
          <w:sz w:val="21"/>
        </w:rPr>
        <w:t>匀速行驶，不考虑坡度和加减速。车辆</w:t>
      </w:r>
      <w:r>
        <w:rPr>
          <w:rFonts w:ascii="CMMI10" w:hAnsi="CMMI10" w:eastAsia="CMMI10"/>
          <w:b w:val="0"/>
          <w:i/>
          <w:color w:val="000000"/>
          <w:sz w:val="21"/>
        </w:rPr>
        <w:t>k</w:t>
      </w:r>
      <w:r>
        <w:rPr>
          <w:rFonts w:ascii="Songti SC" w:hAnsi="Songti SC" w:eastAsia="Songti SC"/>
          <w:b w:val="0"/>
          <w:i w:val="0"/>
          <w:color w:val="000000"/>
          <w:sz w:val="21"/>
        </w:rPr>
        <w:t xml:space="preserve"> 通过弧</w:t>
      </w:r>
      <w:r>
        <w:rPr>
          <w:rFonts w:ascii="CMR10" w:hAnsi="CMR10" w:eastAsia="CMR10"/>
          <w:b w:val="0"/>
          <w:i w:val="0"/>
          <w:color w:val="000000"/>
          <w:sz w:val="21"/>
        </w:rPr>
        <w:t>(</w:t>
      </w:r>
      <w:r>
        <w:rPr>
          <w:rFonts w:ascii="CMMI10" w:hAnsi="CMMI10" w:eastAsia="CMMI10"/>
          <w:b w:val="0"/>
          <w:i/>
          <w:color w:val="000000"/>
          <w:sz w:val="21"/>
        </w:rPr>
        <w:t>i, j</w:t>
      </w:r>
      <w:r>
        <w:rPr>
          <w:rFonts w:ascii="CMR10" w:hAnsi="CMR10" w:eastAsia="CMR10"/>
          <w:b w:val="0"/>
          <w:i w:val="0"/>
          <w:color w:val="000000"/>
          <w:sz w:val="21"/>
        </w:rPr>
        <w:t>)</w:t>
      </w:r>
      <w:r>
        <w:rPr>
          <w:rFonts w:ascii="Songti SC" w:hAnsi="Songti SC" w:eastAsia="Songti SC"/>
          <w:b w:val="0"/>
          <w:i w:val="0"/>
          <w:color w:val="000000"/>
          <w:sz w:val="21"/>
        </w:rPr>
        <w:t xml:space="preserve"> 时的牵引功率由</w:t>
      </w:r>
      <w:r>
        <w:rPr>
          <w:rFonts w:ascii="Songti SC" w:hAnsi="Songti SC" w:eastAsia="Songti SC"/>
          <w:b w:val="0"/>
          <w:i w:val="0"/>
          <w:color w:val="000000"/>
          <w:sz w:val="21"/>
        </w:rPr>
        <w:t>速度、车辆空重和弧段载重共同决定：</w:t>
      </w:r>
    </w:p>
    <w:tbl>
      <w:tblPr>
        <w:tblW w:type="auto" w:w="0"/>
        <w:tblLayout w:type="fixed"/>
        <w:tblLook w:firstColumn="1" w:firstRow="1" w:lastColumn="0" w:lastRow="0" w:noHBand="0" w:noVBand="1" w:val="04A0"/>
        <w:tblInd w:w="952.0" w:type="dxa"/>
      </w:tblPr>
      <w:tblGrid>
        <w:gridCol w:w="1564"/>
        <w:gridCol w:w="1564"/>
        <w:gridCol w:w="1564"/>
        <w:gridCol w:w="1564"/>
        <w:gridCol w:w="1564"/>
        <w:gridCol w:w="1564"/>
      </w:tblGrid>
      <w:tr>
        <w:trPr>
          <w:trHeight w:hRule="exact" w:val="554"/>
        </w:trPr>
        <w:tc>
          <w:tcPr>
            <w:tcW w:type="dxa" w:w="3180"/>
            <w:tcBorders/>
            <w:tcMar>
              <w:start w:w="0" w:type="dxa"/>
              <w:end w:w="0" w:type="dxa"/>
            </w:tcMar>
          </w:tcPr>
          <w:p>
            <w:pPr>
              <w:autoSpaceDN w:val="0"/>
              <w:autoSpaceDE w:val="0"/>
              <w:widowControl/>
              <w:spacing w:line="286" w:lineRule="exact" w:before="0" w:after="0"/>
              <w:ind w:left="0" w:right="18" w:firstLine="0"/>
              <w:jc w:val="right"/>
            </w:pPr>
            <w:r>
              <w:rPr>
                <w:rFonts w:ascii="CMMI10" w:hAnsi="CMMI10" w:eastAsia="CMMI10"/>
                <w:b w:val="0"/>
                <w:i/>
                <w:color w:val="000000"/>
                <w:sz w:val="21"/>
              </w:rPr>
              <w:t>P</w:t>
            </w:r>
            <w:r>
              <w:rPr>
                <w:rFonts w:ascii="CMMI7" w:hAnsi="CMMI7" w:eastAsia="CMMI7"/>
                <w:b w:val="0"/>
                <w:i/>
                <w:color w:val="000000"/>
                <w:sz w:val="14"/>
              </w:rPr>
              <w:t>τ</w:t>
            </w:r>
            <w:r>
              <w:rPr>
                <w:rFonts w:ascii="CMMI7" w:hAnsi="CMMI7" w:eastAsia="CMMI7"/>
                <w:b w:val="0"/>
                <w:i/>
                <w:color w:val="000000"/>
                <w:sz w:val="14"/>
              </w:rPr>
              <w:t>ijk</w:t>
            </w:r>
            <w:r>
              <w:rPr>
                <w:rFonts w:ascii="CMR10" w:hAnsi="CMR10" w:eastAsia="CMR10"/>
                <w:b w:val="0"/>
                <w:i w:val="0"/>
                <w:color w:val="000000"/>
                <w:sz w:val="21"/>
              </w:rPr>
              <w:t>=</w:t>
            </w:r>
            <w:r>
              <w:rPr>
                <w:rFonts w:ascii="CMR10" w:hAnsi="CMR10" w:eastAsia="CMR10"/>
                <w:b w:val="0"/>
                <w:i w:val="0"/>
                <w:color w:val="000000"/>
                <w:sz w:val="21"/>
              </w:rPr>
              <w:t xml:space="preserve">1 </w:t>
            </w:r>
            <w:r>
              <w:rPr>
                <w:rFonts w:ascii="CMR10" w:hAnsi="CMR10" w:eastAsia="CMR10"/>
                <w:b w:val="0"/>
                <w:i w:val="0"/>
                <w:color w:val="000000"/>
                <w:sz w:val="21"/>
              </w:rPr>
              <w:t>2</w:t>
            </w:r>
            <w:r>
              <w:rPr>
                <w:rFonts w:ascii="CMMI10" w:hAnsi="CMMI10" w:eastAsia="CMMI10"/>
                <w:b w:val="0"/>
                <w:i/>
                <w:color w:val="000000"/>
                <w:sz w:val="21"/>
              </w:rPr>
              <w:t>c</w:t>
            </w:r>
            <w:r>
              <w:rPr>
                <w:rFonts w:ascii="CMMI7" w:hAnsi="CMMI7" w:eastAsia="CMMI7"/>
                <w:b w:val="0"/>
                <w:i/>
                <w:color w:val="000000"/>
                <w:sz w:val="14"/>
              </w:rPr>
              <w:t>D</w:t>
            </w:r>
            <w:r>
              <w:rPr>
                <w:rFonts w:ascii="CMMI10" w:hAnsi="CMMI10" w:eastAsia="CMMI10"/>
                <w:b w:val="0"/>
                <w:i/>
                <w:color w:val="000000"/>
                <w:sz w:val="21"/>
              </w:rPr>
              <w:t>ρ</w:t>
            </w:r>
            <w:r>
              <w:rPr>
                <w:rFonts w:ascii="CMMI7" w:hAnsi="CMMI7" w:eastAsia="CMMI7"/>
                <w:b w:val="0"/>
                <w:i/>
                <w:color w:val="000000"/>
                <w:sz w:val="14"/>
              </w:rPr>
              <w:t>a</w:t>
            </w:r>
            <w:r>
              <w:rPr>
                <w:rFonts w:ascii="CMMI10" w:hAnsi="CMMI10" w:eastAsia="CMMI10"/>
                <w:b w:val="0"/>
                <w:i/>
                <w:color w:val="000000"/>
                <w:sz w:val="21"/>
              </w:rPr>
              <w:t>A</w:t>
            </w:r>
            <w:r>
              <w:rPr>
                <w:rFonts w:ascii="CMMI7" w:hAnsi="CMMI7" w:eastAsia="CMMI7"/>
                <w:b w:val="0"/>
                <w:i/>
                <w:color w:val="000000"/>
                <w:sz w:val="14"/>
              </w:rPr>
              <w:t>k</w:t>
            </w:r>
            <w:r>
              <w:rPr>
                <w:rFonts w:ascii="CMR10" w:hAnsi="CMR10" w:eastAsia="CMR10"/>
                <w:b w:val="0"/>
                <w:i w:val="0"/>
                <w:color w:val="000000"/>
                <w:sz w:val="21"/>
              </w:rPr>
              <w:t>(</w:t>
            </w:r>
            <w:r>
              <w:rPr>
                <w:rFonts w:ascii="CMMI10" w:hAnsi="CMMI10" w:eastAsia="CMMI10"/>
                <w:b w:val="0"/>
                <w:i/>
                <w:color w:val="000000"/>
                <w:sz w:val="21"/>
              </w:rPr>
              <w:t>v</w:t>
            </w:r>
            <w:r>
              <w:rPr>
                <w:rFonts w:ascii="CMMI7" w:hAnsi="CMMI7" w:eastAsia="CMMI7"/>
                <w:b w:val="0"/>
                <w:i/>
                <w:color w:val="000000"/>
                <w:sz w:val="14"/>
              </w:rPr>
              <w:t>τ</w:t>
            </w:r>
            <w:r>
              <w:rPr>
                <w:rFonts w:ascii="CMMI7" w:hAnsi="CMMI7" w:eastAsia="CMMI7"/>
                <w:b w:val="0"/>
                <w:i/>
                <w:color w:val="000000"/>
                <w:sz w:val="14"/>
              </w:rPr>
              <w:t>ij</w:t>
            </w:r>
            <w:r>
              <w:rPr>
                <w:rFonts w:ascii="CMR10" w:hAnsi="CMR10" w:eastAsia="CMR10"/>
                <w:b w:val="0"/>
                <w:i w:val="0"/>
                <w:color w:val="000000"/>
                <w:sz w:val="21"/>
              </w:rPr>
              <w:t>)</w:t>
            </w:r>
            <w:r>
              <w:rPr>
                <w:rFonts w:ascii="CMR7" w:hAnsi="CMR7" w:eastAsia="CMR7"/>
                <w:b w:val="0"/>
                <w:i w:val="0"/>
                <w:color w:val="000000"/>
                <w:sz w:val="14"/>
              </w:rPr>
              <w:t>3</w:t>
            </w:r>
            <w:r>
              <w:rPr>
                <w:rFonts w:ascii="CMR10" w:hAnsi="CMR10" w:eastAsia="CMR10"/>
                <w:b w:val="0"/>
                <w:i w:val="0"/>
                <w:color w:val="000000"/>
                <w:sz w:val="21"/>
              </w:rPr>
              <w:t xml:space="preserve"> +</w:t>
            </w:r>
          </w:p>
        </w:tc>
        <w:tc>
          <w:tcPr>
            <w:tcW w:type="dxa" w:w="1000"/>
            <w:tcBorders/>
            <w:tcMar>
              <w:start w:w="0" w:type="dxa"/>
              <w:end w:w="0" w:type="dxa"/>
            </w:tcMar>
          </w:tcPr>
          <w:p>
            <w:pPr>
              <w:autoSpaceDN w:val="0"/>
              <w:tabs>
                <w:tab w:pos="124" w:val="left"/>
                <w:tab w:pos="784" w:val="left"/>
              </w:tabs>
              <w:autoSpaceDE w:val="0"/>
              <w:widowControl/>
              <w:spacing w:line="212" w:lineRule="exact" w:before="12" w:after="0"/>
              <w:ind w:left="28" w:right="0" w:firstLine="0"/>
              <w:jc w:val="left"/>
            </w:pPr>
            <w:r>
              <w:rPr>
                <w:rFonts w:ascii="CMEX10" w:hAnsi="CMEX10" w:eastAsia="CMEX10"/>
                <w:b w:val="0"/>
                <w:i w:val="0"/>
                <w:color w:val="000000"/>
                <w:sz w:val="21"/>
              </w:rPr>
              <w:t xml:space="preserve">( </w:t>
            </w:r>
            <w:r>
              <w:br/>
            </w:r>
            <w:r>
              <w:rPr>
                <w:rFonts w:ascii="CMMI10" w:hAnsi="CMMI10" w:eastAsia="CMMI10"/>
                <w:b w:val="0"/>
                <w:i/>
                <w:color w:val="000000"/>
                <w:sz w:val="21"/>
              </w:rPr>
              <w:t>m</w:t>
            </w:r>
            <w:r>
              <w:rPr>
                <w:rFonts w:ascii="CMMI7" w:hAnsi="CMMI7" w:eastAsia="CMMI7"/>
                <w:b w:val="0"/>
                <w:i/>
                <w:color w:val="000000"/>
                <w:sz w:val="14"/>
              </w:rPr>
              <w:t>k</w:t>
            </w:r>
            <w:r>
              <w:rPr>
                <w:rFonts w:ascii="CMR10" w:hAnsi="CMR10" w:eastAsia="CMR10"/>
                <w:b w:val="0"/>
                <w:i w:val="0"/>
                <w:color w:val="000000"/>
                <w:sz w:val="21"/>
              </w:rPr>
              <w:t xml:space="preserve"> +</w:t>
            </w:r>
            <w:r>
              <w:rPr>
                <w:rFonts w:ascii="CMMI10" w:hAnsi="CMMI10" w:eastAsia="CMMI10"/>
                <w:b w:val="0"/>
                <w:i/>
                <w:color w:val="000000"/>
                <w:sz w:val="21"/>
              </w:rPr>
              <w:t xml:space="preserve"> u</w:t>
            </w:r>
            <w:r>
              <w:rPr>
                <w:rFonts w:ascii="CMMI7" w:hAnsi="CMMI7" w:eastAsia="CMMI7"/>
                <w:b w:val="0"/>
                <w:i/>
                <w:color w:val="000000"/>
                <w:sz w:val="14"/>
              </w:rPr>
              <w:t>τ</w:t>
            </w:r>
            <w:r>
              <w:rPr>
                <w:rFonts w:ascii="CMMI7" w:hAnsi="CMMI7" w:eastAsia="CMMI7"/>
                <w:b w:val="0"/>
                <w:i/>
                <w:color w:val="000000"/>
                <w:sz w:val="14"/>
              </w:rPr>
              <w:t>ijk</w:t>
            </w:r>
          </w:p>
        </w:tc>
        <w:tc>
          <w:tcPr>
            <w:tcW w:type="dxa" w:w="120"/>
            <w:tcBorders/>
            <w:tcMar>
              <w:start w:w="0" w:type="dxa"/>
              <w:end w:w="0" w:type="dxa"/>
            </w:tcMar>
          </w:tcPr>
          <w:p>
            <w:pPr>
              <w:autoSpaceDN w:val="0"/>
              <w:autoSpaceDE w:val="0"/>
              <w:widowControl/>
              <w:spacing w:line="210" w:lineRule="exact" w:before="14" w:after="0"/>
              <w:ind w:left="0" w:right="0" w:firstLine="0"/>
              <w:jc w:val="center"/>
            </w:pPr>
            <w:r>
              <w:rPr>
                <w:rFonts w:ascii="CMEX10" w:hAnsi="CMEX10" w:eastAsia="CMEX10"/>
                <w:b w:val="0"/>
                <w:i w:val="0"/>
                <w:color w:val="000000"/>
                <w:sz w:val="21"/>
              </w:rPr>
              <w:t>)</w:t>
            </w:r>
          </w:p>
        </w:tc>
        <w:tc>
          <w:tcPr>
            <w:tcW w:type="dxa" w:w="960"/>
            <w:tcBorders/>
            <w:tcMar>
              <w:start w:w="0" w:type="dxa"/>
              <w:end w:w="0" w:type="dxa"/>
            </w:tcMar>
          </w:tcPr>
          <w:p>
            <w:pPr>
              <w:autoSpaceDN w:val="0"/>
              <w:autoSpaceDE w:val="0"/>
              <w:widowControl/>
              <w:spacing w:line="278" w:lineRule="exact" w:before="136" w:after="0"/>
              <w:ind w:left="24" w:right="0" w:firstLine="0"/>
              <w:jc w:val="left"/>
            </w:pPr>
            <w:r>
              <w:rPr>
                <w:rFonts w:ascii="CMMI10" w:hAnsi="CMMI10" w:eastAsia="CMMI10"/>
                <w:b w:val="0"/>
                <w:i/>
                <w:color w:val="000000"/>
                <w:sz w:val="21"/>
              </w:rPr>
              <w:t>g</w:t>
            </w:r>
            <w:r>
              <w:rPr>
                <w:rFonts w:ascii="CMR7" w:hAnsi="CMR7" w:eastAsia="CMR7"/>
                <w:b w:val="0"/>
                <w:i w:val="0"/>
                <w:color w:val="000000"/>
                <w:sz w:val="14"/>
              </w:rPr>
              <w:t>0</w:t>
            </w:r>
            <w:r>
              <w:rPr>
                <w:rFonts w:ascii="CMMI10" w:hAnsi="CMMI10" w:eastAsia="CMMI10"/>
                <w:b w:val="0"/>
                <w:i/>
                <w:color w:val="000000"/>
                <w:sz w:val="21"/>
              </w:rPr>
              <w:t>c</w:t>
            </w:r>
            <w:r>
              <w:rPr>
                <w:rFonts w:ascii="CMMI7" w:hAnsi="CMMI7" w:eastAsia="CMMI7"/>
                <w:b w:val="0"/>
                <w:i/>
                <w:color w:val="000000"/>
                <w:sz w:val="14"/>
              </w:rPr>
              <w:t>R</w:t>
            </w:r>
            <w:r>
              <w:rPr>
                <w:rFonts w:ascii="CMMI10" w:hAnsi="CMMI10" w:eastAsia="CMMI10"/>
                <w:b w:val="0"/>
                <w:i/>
                <w:color w:val="000000"/>
                <w:sz w:val="21"/>
              </w:rPr>
              <w:t>v</w:t>
            </w:r>
            <w:r>
              <w:rPr>
                <w:rFonts w:ascii="CMMI7" w:hAnsi="CMMI7" w:eastAsia="CMMI7"/>
                <w:b w:val="0"/>
                <w:i/>
                <w:color w:val="000000"/>
                <w:sz w:val="14"/>
              </w:rPr>
              <w:t>τ</w:t>
            </w:r>
            <w:r>
              <w:rPr>
                <w:rFonts w:ascii="CMMI7" w:hAnsi="CMMI7" w:eastAsia="CMMI7"/>
                <w:b w:val="0"/>
                <w:i/>
                <w:color w:val="000000"/>
                <w:sz w:val="14"/>
              </w:rPr>
              <w:t>ij</w:t>
            </w:r>
            <w:r>
              <w:rPr>
                <w:rFonts w:ascii="CMMI10" w:hAnsi="CMMI10" w:eastAsia="CMMI10"/>
                <w:b w:val="0"/>
                <w:i/>
                <w:color w:val="000000"/>
                <w:sz w:val="21"/>
              </w:rPr>
              <w:t>,</w:t>
            </w:r>
          </w:p>
        </w:tc>
        <w:tc>
          <w:tcPr>
            <w:tcW w:type="dxa" w:w="2060"/>
            <w:tcBorders/>
            <w:tcMar>
              <w:start w:w="0" w:type="dxa"/>
              <w:end w:w="0" w:type="dxa"/>
            </w:tcMar>
          </w:tcPr>
          <w:p>
            <w:pPr>
              <w:autoSpaceDN w:val="0"/>
              <w:autoSpaceDE w:val="0"/>
              <w:widowControl/>
              <w:spacing w:line="278" w:lineRule="exact" w:before="120" w:after="0"/>
              <w:ind w:left="230" w:right="0" w:firstLine="0"/>
              <w:jc w:val="left"/>
            </w:pPr>
            <w:r>
              <w:rPr>
                <w:rFonts w:ascii="CMR10" w:hAnsi="CMR10" w:eastAsia="CMR10"/>
                <w:b w:val="0"/>
                <w:i w:val="0"/>
                <w:color w:val="000000"/>
                <w:sz w:val="21"/>
              </w:rPr>
              <w:t>(</w:t>
            </w:r>
            <w:r>
              <w:rPr>
                <w:rFonts w:ascii="CMMI10" w:hAnsi="CMMI10" w:eastAsia="CMMI10"/>
                <w:b w:val="0"/>
                <w:i/>
                <w:color w:val="000000"/>
                <w:sz w:val="21"/>
              </w:rPr>
              <w:t>i, j</w:t>
            </w:r>
            <w:r>
              <w:rPr>
                <w:rFonts w:ascii="CMR10" w:hAnsi="CMR10" w:eastAsia="CMR10"/>
                <w:b w:val="0"/>
                <w:i w:val="0"/>
                <w:color w:val="000000"/>
                <w:sz w:val="21"/>
              </w:rPr>
              <w:t>)</w:t>
            </w:r>
            <w:r>
              <w:rPr>
                <w:rFonts w:ascii="CMSY10" w:hAnsi="CMSY10" w:eastAsia="CMSY10"/>
                <w:b w:val="0"/>
                <w:i/>
                <w:color w:val="000000"/>
                <w:sz w:val="21"/>
              </w:rPr>
              <w:t xml:space="preserve"> ∈A</w:t>
            </w:r>
            <w:r>
              <w:rPr>
                <w:rFonts w:ascii="CMMI7" w:hAnsi="CMMI7" w:eastAsia="CMMI7"/>
                <w:b w:val="0"/>
                <w:i/>
                <w:color w:val="000000"/>
                <w:sz w:val="14"/>
              </w:rPr>
              <w:t>τ</w:t>
            </w:r>
            <w:r>
              <w:rPr>
                <w:rFonts w:ascii="CMMI7" w:hAnsi="CMMI7" w:eastAsia="CMMI7"/>
                <w:b w:val="0"/>
                <w:i/>
                <w:color w:val="000000"/>
                <w:sz w:val="14"/>
              </w:rPr>
              <w:t>k</w:t>
            </w:r>
            <w:r>
              <w:rPr>
                <w:rFonts w:ascii="CMMI10" w:hAnsi="CMMI10" w:eastAsia="CMMI10"/>
                <w:b w:val="0"/>
                <w:i/>
                <w:color w:val="000000"/>
                <w:sz w:val="21"/>
              </w:rPr>
              <w:t>.</w:t>
            </w:r>
          </w:p>
        </w:tc>
        <w:tc>
          <w:tcPr>
            <w:tcW w:type="dxa" w:w="1100"/>
            <w:tcBorders/>
            <w:tcMar>
              <w:start w:w="0" w:type="dxa"/>
              <w:end w:w="0" w:type="dxa"/>
            </w:tcMar>
          </w:tcPr>
          <w:p>
            <w:pPr>
              <w:autoSpaceDN w:val="0"/>
              <w:autoSpaceDE w:val="0"/>
              <w:widowControl/>
              <w:spacing w:line="209" w:lineRule="auto" w:before="192" w:after="0"/>
              <w:ind w:left="0" w:right="10" w:firstLine="0"/>
              <w:jc w:val="right"/>
            </w:pPr>
            <w:r>
              <w:rPr>
                <w:rFonts w:ascii="Times New Roman" w:hAnsi="Times New Roman" w:eastAsia="Times New Roman"/>
                <w:b w:val="0"/>
                <w:i w:val="0"/>
                <w:color w:val="000000"/>
                <w:sz w:val="21"/>
              </w:rPr>
              <w:t>(3)</w:t>
            </w:r>
          </w:p>
        </w:tc>
      </w:tr>
    </w:tbl>
    <w:p>
      <w:pPr>
        <w:autoSpaceDN w:val="0"/>
        <w:autoSpaceDE w:val="0"/>
        <w:widowControl/>
        <w:spacing w:line="228" w:lineRule="exact" w:before="10" w:after="34"/>
        <w:ind w:left="428" w:right="0" w:firstLine="0"/>
        <w:jc w:val="left"/>
      </w:pPr>
      <w:r>
        <w:rPr>
          <w:rFonts w:ascii="Songti SC" w:hAnsi="Songti SC" w:eastAsia="Songti SC"/>
          <w:b w:val="0"/>
          <w:i w:val="0"/>
          <w:color w:val="000000"/>
          <w:sz w:val="21"/>
        </w:rPr>
        <w:t>电动车在弧</w:t>
      </w:r>
      <w:r>
        <w:rPr>
          <w:rFonts w:ascii="CMR10" w:hAnsi="CMR10" w:eastAsia="CMR10"/>
          <w:b w:val="0"/>
          <w:i w:val="0"/>
          <w:color w:val="000000"/>
          <w:sz w:val="21"/>
        </w:rPr>
        <w:t>(</w:t>
      </w:r>
      <w:r>
        <w:rPr>
          <w:rFonts w:ascii="CMMI10" w:hAnsi="CMMI10" w:eastAsia="CMMI10"/>
          <w:b w:val="0"/>
          <w:i/>
          <w:color w:val="000000"/>
          <w:sz w:val="21"/>
        </w:rPr>
        <w:t>i, j</w:t>
      </w:r>
      <w:r>
        <w:rPr>
          <w:rFonts w:ascii="CMR10" w:hAnsi="CMR10" w:eastAsia="CMR10"/>
          <w:b w:val="0"/>
          <w:i w:val="0"/>
          <w:color w:val="000000"/>
          <w:sz w:val="21"/>
        </w:rPr>
        <w:t>)</w:t>
      </w:r>
      <w:r>
        <w:rPr>
          <w:rFonts w:ascii="Songti SC" w:hAnsi="Songti SC" w:eastAsia="Songti SC"/>
          <w:b w:val="0"/>
          <w:i w:val="0"/>
          <w:color w:val="000000"/>
          <w:sz w:val="21"/>
        </w:rPr>
        <w:t xml:space="preserve"> 上的电耗为：</w:t>
      </w:r>
    </w:p>
    <w:tbl>
      <w:tblPr>
        <w:tblW w:type="auto" w:w="0"/>
        <w:tblLayout w:type="fixed"/>
        <w:tblLook w:firstColumn="1" w:firstRow="1" w:lastColumn="0" w:lastRow="0" w:noHBand="0" w:noVBand="1" w:val="04A0"/>
        <w:tblInd w:w="1352.0" w:type="dxa"/>
      </w:tblPr>
      <w:tblGrid>
        <w:gridCol w:w="1877"/>
        <w:gridCol w:w="1877"/>
        <w:gridCol w:w="1877"/>
        <w:gridCol w:w="1877"/>
        <w:gridCol w:w="1877"/>
      </w:tblGrid>
      <w:tr>
        <w:trPr>
          <w:trHeight w:hRule="exact" w:val="286"/>
        </w:trPr>
        <w:tc>
          <w:tcPr>
            <w:tcW w:type="dxa" w:w="2576"/>
            <w:tcBorders>
              <w:bottom w:sz="3.359999895095825" w:val="single" w:color="#000000"/>
            </w:tcBorders>
            <w:tcMar>
              <w:start w:w="0" w:type="dxa"/>
              <w:end w:w="0" w:type="dxa"/>
            </w:tcMar>
          </w:tcPr>
          <w:p>
            <w:pPr>
              <w:autoSpaceDN w:val="0"/>
              <w:autoSpaceDE w:val="0"/>
              <w:widowControl/>
              <w:spacing w:line="30" w:lineRule="exact" w:before="0" w:after="0"/>
              <w:ind w:left="0" w:right="0"/>
            </w:pPr>
          </w:p>
          <w:tbl>
            <w:tblPr>
              <w:tblW w:type="auto" w:w="0"/>
              <w:tblLayout w:type="fixed"/>
              <w:tblLook w:firstColumn="1" w:firstRow="1" w:lastColumn="0" w:lastRow="0" w:noHBand="0" w:noVBand="1" w:val="04A0"/>
              <w:tblInd w:w="660.0" w:type="dxa"/>
            </w:tblPr>
            <w:tblGrid>
              <w:gridCol w:w="859"/>
              <w:gridCol w:w="859"/>
              <w:gridCol w:w="859"/>
            </w:tblGrid>
            <w:tr>
              <w:trPr>
                <w:trHeight w:hRule="exact" w:val="232"/>
              </w:trPr>
              <w:tc>
                <w:tcPr>
                  <w:tcW w:type="dxa" w:w="960"/>
                  <w:tcBorders/>
                  <w:tcMar>
                    <w:start w:w="0" w:type="dxa"/>
                    <w:end w:w="0" w:type="dxa"/>
                  </w:tcMar>
                </w:tcPr>
                <w:p>
                  <w:pPr>
                    <w:autoSpaceDN w:val="0"/>
                    <w:autoSpaceDE w:val="0"/>
                    <w:widowControl/>
                    <w:spacing w:line="242" w:lineRule="exact" w:before="10" w:after="0"/>
                    <w:ind w:left="0" w:right="94" w:firstLine="0"/>
                    <w:jc w:val="right"/>
                  </w:pPr>
                  <w:r>
                    <w:rPr>
                      <w:rFonts w:ascii="CMMI10" w:hAnsi="CMMI10" w:eastAsia="CMMI10"/>
                      <w:b w:val="0"/>
                      <w:i/>
                      <w:color w:val="000000"/>
                      <w:sz w:val="21"/>
                    </w:rPr>
                    <w:t>e</w:t>
                  </w:r>
                  <w:r>
                    <w:rPr>
                      <w:rFonts w:ascii="CMMI7" w:hAnsi="CMMI7" w:eastAsia="CMMI7"/>
                      <w:b w:val="0"/>
                      <w:i/>
                      <w:color w:val="000000"/>
                      <w:sz w:val="14"/>
                    </w:rPr>
                    <w:t>τ</w:t>
                  </w:r>
                </w:p>
              </w:tc>
              <w:tc>
                <w:tcPr>
                  <w:tcW w:type="dxa" w:w="560"/>
                  <w:tcBorders/>
                  <w:tcMar>
                    <w:start w:w="0" w:type="dxa"/>
                    <w:end w:w="0" w:type="dxa"/>
                  </w:tcMar>
                </w:tcPr>
                <w:p>
                  <w:pPr>
                    <w:autoSpaceDN w:val="0"/>
                    <w:autoSpaceDE w:val="0"/>
                    <w:widowControl/>
                    <w:spacing w:line="242" w:lineRule="exact" w:before="10" w:after="0"/>
                    <w:ind w:left="118" w:right="0" w:firstLine="0"/>
                    <w:jc w:val="left"/>
                  </w:pPr>
                  <w:r>
                    <w:rPr>
                      <w:rFonts w:ascii="CMR10" w:hAnsi="CMR10" w:eastAsia="CMR10"/>
                      <w:b w:val="0"/>
                      <w:i w:val="0"/>
                      <w:color w:val="000000"/>
                      <w:sz w:val="21"/>
                    </w:rPr>
                    <w:t>=</w:t>
                  </w:r>
                  <w:r>
                    <w:rPr>
                      <w:rFonts w:ascii="CMMI10" w:hAnsi="CMMI10" w:eastAsia="CMMI10"/>
                      <w:b w:val="0"/>
                      <w:i/>
                      <w:color w:val="000000"/>
                      <w:sz w:val="21"/>
                    </w:rPr>
                    <w:t xml:space="preserve"> α</w:t>
                  </w:r>
                  <w:r>
                    <w:rPr>
                      <w:rFonts w:ascii="CMMI7" w:hAnsi="CMMI7" w:eastAsia="CMMI7"/>
                      <w:b w:val="0"/>
                      <w:i/>
                      <w:color w:val="000000"/>
                      <w:sz w:val="14"/>
                    </w:rPr>
                    <w:t>e</w:t>
                  </w:r>
                </w:p>
              </w:tc>
              <w:tc>
                <w:tcPr>
                  <w:tcW w:type="dxa" w:w="320"/>
                  <w:tcBorders/>
                  <w:tcMar>
                    <w:start w:w="0" w:type="dxa"/>
                    <w:end w:w="0" w:type="dxa"/>
                  </w:tcMar>
                </w:tcPr>
                <w:p>
                  <w:pPr>
                    <w:autoSpaceDN w:val="0"/>
                    <w:autoSpaceDE w:val="0"/>
                    <w:widowControl/>
                    <w:spacing w:line="242" w:lineRule="exact" w:before="10" w:after="0"/>
                    <w:ind w:left="0" w:right="0" w:firstLine="0"/>
                    <w:jc w:val="center"/>
                  </w:pPr>
                  <w:r>
                    <w:rPr>
                      <w:rFonts w:ascii="CMMI10" w:hAnsi="CMMI10" w:eastAsia="CMMI10"/>
                      <w:b w:val="0"/>
                      <w:i/>
                      <w:color w:val="000000"/>
                      <w:sz w:val="21"/>
                    </w:rPr>
                    <w:t>P</w:t>
                  </w:r>
                  <w:r>
                    <w:rPr>
                      <w:rFonts w:ascii="CMMI7" w:hAnsi="CMMI7" w:eastAsia="CMMI7"/>
                      <w:b w:val="0"/>
                      <w:i/>
                      <w:color w:val="000000"/>
                      <w:sz w:val="14"/>
                    </w:rPr>
                    <w:t>τ</w:t>
                  </w:r>
                </w:p>
              </w:tc>
            </w:tr>
          </w:tbl>
          <w:p>
            <w:pPr>
              <w:autoSpaceDN w:val="0"/>
              <w:autoSpaceDE w:val="0"/>
              <w:widowControl/>
              <w:spacing w:line="14" w:lineRule="exact" w:before="0" w:after="0"/>
              <w:ind w:left="0" w:right="0"/>
            </w:pPr>
          </w:p>
        </w:tc>
        <w:tc>
          <w:tcPr>
            <w:tcW w:type="dxa" w:w="258"/>
            <w:tcBorders>
              <w:bottom w:sz="3.359999895095825" w:val="single" w:color="#000000"/>
            </w:tcBorders>
            <w:tcMar>
              <w:start w:w="0" w:type="dxa"/>
              <w:end w:w="0" w:type="dxa"/>
            </w:tcMar>
          </w:tcPr>
          <w:p>
            <w:pPr>
              <w:autoSpaceDN w:val="0"/>
              <w:autoSpaceDE w:val="0"/>
              <w:widowControl/>
              <w:spacing w:line="226" w:lineRule="exact" w:before="34" w:after="0"/>
              <w:ind w:left="0" w:right="0" w:firstLine="0"/>
              <w:jc w:val="center"/>
            </w:pPr>
            <w:r>
              <w:rPr>
                <w:rFonts w:ascii="CMMI10" w:hAnsi="CMMI10" w:eastAsia="CMMI10"/>
                <w:b w:val="0"/>
                <w:i/>
                <w:color w:val="000000"/>
                <w:sz w:val="21"/>
              </w:rPr>
              <w:t>d</w:t>
            </w:r>
            <w:r>
              <w:rPr>
                <w:rFonts w:ascii="CMMI7" w:hAnsi="CMMI7" w:eastAsia="CMMI7"/>
                <w:b w:val="0"/>
                <w:i/>
                <w:color w:val="000000"/>
                <w:sz w:val="14"/>
              </w:rPr>
              <w:t>ij</w:t>
            </w:r>
          </w:p>
        </w:tc>
        <w:tc>
          <w:tcPr>
            <w:tcW w:type="dxa" w:w="286"/>
            <w:tcBorders>
              <w:bottom w:sz="3.359999895095825" w:val="single" w:color="#000000"/>
            </w:tcBorders>
            <w:tcMar>
              <w:start w:w="0" w:type="dxa"/>
              <w:end w:w="0" w:type="dxa"/>
            </w:tcMar>
          </w:tcPr>
          <w:p>
            <w:pPr>
              <w:autoSpaceDN w:val="0"/>
              <w:autoSpaceDE w:val="0"/>
              <w:widowControl/>
              <w:spacing w:line="210" w:lineRule="exact" w:before="72" w:after="0"/>
              <w:ind w:left="20" w:right="0" w:firstLine="0"/>
              <w:jc w:val="left"/>
            </w:pPr>
            <w:r>
              <w:rPr>
                <w:rFonts w:ascii="CMMI10" w:hAnsi="CMMI10" w:eastAsia="CMMI10"/>
                <w:b w:val="0"/>
                <w:i/>
                <w:color w:val="000000"/>
                <w:sz w:val="21"/>
              </w:rPr>
              <w:t>,</w:t>
            </w:r>
          </w:p>
        </w:tc>
        <w:tc>
          <w:tcPr>
            <w:tcW w:type="dxa" w:w="3400"/>
            <w:tcBorders>
              <w:bottom w:sz="3.359999895095825" w:val="single" w:color="#000000"/>
            </w:tcBorders>
            <w:tcMar>
              <w:start w:w="0" w:type="dxa"/>
              <w:end w:w="0" w:type="dxa"/>
            </w:tcMar>
          </w:tcPr>
          <w:p>
            <w:pPr>
              <w:autoSpaceDN w:val="0"/>
              <w:autoSpaceDE w:val="0"/>
              <w:widowControl/>
              <w:spacing w:line="242" w:lineRule="exact" w:before="40" w:after="0"/>
              <w:ind w:left="246" w:right="0" w:firstLine="0"/>
              <w:jc w:val="left"/>
            </w:pPr>
            <w:r>
              <w:rPr>
                <w:rFonts w:ascii="CMMI10" w:hAnsi="CMMI10" w:eastAsia="CMMI10"/>
                <w:b w:val="0"/>
                <w:i/>
                <w:color w:val="000000"/>
                <w:sz w:val="21"/>
              </w:rPr>
              <w:t>k</w:t>
            </w:r>
            <w:r>
              <w:rPr>
                <w:rFonts w:ascii="CMSY10" w:hAnsi="CMSY10" w:eastAsia="CMSY10"/>
                <w:b w:val="0"/>
                <w:i/>
                <w:color w:val="000000"/>
                <w:sz w:val="21"/>
              </w:rPr>
              <w:t>∈</w:t>
            </w:r>
            <w:r>
              <w:rPr>
                <w:rFonts w:ascii="CMMI10" w:hAnsi="CMMI10" w:eastAsia="CMMI10"/>
                <w:b w:val="0"/>
                <w:i/>
                <w:color w:val="000000"/>
                <w:sz w:val="21"/>
              </w:rPr>
              <w:t>K</w:t>
            </w:r>
            <w:r>
              <w:rPr>
                <w:rFonts w:ascii="CMMI7" w:hAnsi="CMMI7" w:eastAsia="CMMI7"/>
                <w:b w:val="0"/>
                <w:i/>
                <w:color w:val="000000"/>
                <w:sz w:val="14"/>
              </w:rPr>
              <w:t>e,τ</w:t>
            </w:r>
            <w:r>
              <w:rPr>
                <w:rFonts w:ascii="CMMI10" w:hAnsi="CMMI10" w:eastAsia="CMMI10"/>
                <w:b w:val="0"/>
                <w:i/>
                <w:color w:val="000000"/>
                <w:sz w:val="21"/>
              </w:rPr>
              <w:t>,</w:t>
            </w:r>
            <w:r>
              <w:rPr>
                <w:rFonts w:ascii="CMR10" w:hAnsi="CMR10" w:eastAsia="CMR10"/>
                <w:b w:val="0"/>
                <w:i w:val="0"/>
                <w:color w:val="000000"/>
                <w:sz w:val="21"/>
              </w:rPr>
              <w:t>(</w:t>
            </w:r>
            <w:r>
              <w:rPr>
                <w:rFonts w:ascii="CMMI10" w:hAnsi="CMMI10" w:eastAsia="CMMI10"/>
                <w:b w:val="0"/>
                <w:i/>
                <w:color w:val="000000"/>
                <w:sz w:val="21"/>
              </w:rPr>
              <w:t>i, j</w:t>
            </w:r>
            <w:r>
              <w:rPr>
                <w:rFonts w:ascii="CMR10" w:hAnsi="CMR10" w:eastAsia="CMR10"/>
                <w:b w:val="0"/>
                <w:i w:val="0"/>
                <w:color w:val="000000"/>
                <w:sz w:val="21"/>
              </w:rPr>
              <w:t>)</w:t>
            </w:r>
            <w:r>
              <w:rPr>
                <w:rFonts w:ascii="CMSY10" w:hAnsi="CMSY10" w:eastAsia="CMSY10"/>
                <w:b w:val="0"/>
                <w:i/>
                <w:color w:val="000000"/>
                <w:sz w:val="21"/>
              </w:rPr>
              <w:t xml:space="preserve"> ∈A</w:t>
            </w:r>
            <w:r>
              <w:rPr>
                <w:rFonts w:ascii="CMMI7" w:hAnsi="CMMI7" w:eastAsia="CMMI7"/>
                <w:b w:val="0"/>
                <w:i/>
                <w:color w:val="000000"/>
                <w:sz w:val="14"/>
              </w:rPr>
              <w:t>τ</w:t>
            </w:r>
            <w:r>
              <w:rPr>
                <w:rFonts w:ascii="CMMI10" w:hAnsi="CMMI10" w:eastAsia="CMMI10"/>
                <w:b w:val="0"/>
                <w:i/>
                <w:color w:val="000000"/>
                <w:sz w:val="21"/>
              </w:rPr>
              <w:t>.</w:t>
            </w:r>
          </w:p>
        </w:tc>
        <w:tc>
          <w:tcPr>
            <w:tcW w:type="dxa" w:w="1500"/>
            <w:tcBorders>
              <w:bottom w:sz="3.359999895095825" w:val="single" w:color="#000000"/>
            </w:tcBorders>
            <w:tcMar>
              <w:start w:w="0" w:type="dxa"/>
              <w:end w:w="0" w:type="dxa"/>
            </w:tcMar>
          </w:tcPr>
          <w:p>
            <w:pPr>
              <w:autoSpaceDN w:val="0"/>
              <w:autoSpaceDE w:val="0"/>
              <w:widowControl/>
              <w:spacing w:line="209" w:lineRule="auto" w:before="72" w:after="0"/>
              <w:ind w:left="0" w:right="10" w:firstLine="0"/>
              <w:jc w:val="right"/>
            </w:pPr>
            <w:r>
              <w:rPr>
                <w:rFonts w:ascii="Times New Roman" w:hAnsi="Times New Roman" w:eastAsia="Times New Roman"/>
                <w:b w:val="0"/>
                <w:i w:val="0"/>
                <w:color w:val="000000"/>
                <w:sz w:val="21"/>
              </w:rPr>
              <w:t>(4)</w:t>
            </w:r>
          </w:p>
        </w:tc>
      </w:tr>
      <w:tr>
        <w:trPr>
          <w:trHeight w:hRule="exact" w:val="322"/>
        </w:trPr>
        <w:tc>
          <w:tcPr>
            <w:tcW w:type="dxa" w:w="2576"/>
            <w:tcBorders>
              <w:top w:sz="3.359999895095825" w:val="single" w:color="#000000"/>
            </w:tcBorders>
            <w:tcMar>
              <w:start w:w="0" w:type="dxa"/>
              <w:end w:w="0" w:type="dxa"/>
            </w:tcMar>
          </w:tcPr>
          <w:p>
            <w:pPr>
              <w:autoSpaceDN w:val="0"/>
              <w:tabs>
                <w:tab w:pos="2094" w:val="left"/>
                <w:tab w:pos="2328" w:val="left"/>
              </w:tabs>
              <w:autoSpaceDE w:val="0"/>
              <w:widowControl/>
              <w:spacing w:line="140" w:lineRule="exact" w:before="0" w:after="0"/>
              <w:ind w:left="1452" w:right="0" w:firstLine="0"/>
              <w:jc w:val="left"/>
            </w:pPr>
            <w:r>
              <w:rPr>
                <w:rFonts w:ascii="CMMI7" w:hAnsi="CMMI7" w:eastAsia="CMMI7"/>
                <w:b w:val="0"/>
                <w:i/>
                <w:color w:val="000000"/>
                <w:sz w:val="14"/>
              </w:rPr>
              <w:t xml:space="preserve">ijk </w:t>
            </w:r>
            <w:r>
              <w:rPr>
                <w:rFonts w:ascii="CMMI7" w:hAnsi="CMMI7" w:eastAsia="CMMI7"/>
                <w:b w:val="0"/>
                <w:i/>
                <w:color w:val="000000"/>
                <w:sz w:val="14"/>
              </w:rPr>
              <w:t>k</w:t>
            </w:r>
            <w:r>
              <w:rPr>
                <w:rFonts w:ascii="CMMI7" w:hAnsi="CMMI7" w:eastAsia="CMMI7"/>
                <w:b w:val="0"/>
                <w:i/>
                <w:color w:val="000000"/>
                <w:sz w:val="14"/>
              </w:rPr>
              <w:t xml:space="preserve"> </w:t>
            </w:r>
            <w:r>
              <w:rPr>
                <w:rFonts w:ascii="CMMI7" w:hAnsi="CMMI7" w:eastAsia="CMMI7"/>
                <w:b w:val="0"/>
                <w:i/>
                <w:color w:val="000000"/>
                <w:sz w:val="14"/>
              </w:rPr>
              <w:t>ijk</w:t>
            </w:r>
          </w:p>
        </w:tc>
        <w:tc>
          <w:tcPr>
            <w:tcW w:type="dxa" w:w="258"/>
            <w:tcBorders>
              <w:top w:sz="3.359999895095825" w:val="single" w:color="#000000"/>
            </w:tcBorders>
            <w:tcMar>
              <w:start w:w="0" w:type="dxa"/>
              <w:end w:w="0" w:type="dxa"/>
            </w:tcMar>
          </w:tcPr>
          <w:p>
            <w:pPr>
              <w:autoSpaceDN w:val="0"/>
              <w:autoSpaceDE w:val="0"/>
              <w:widowControl/>
              <w:spacing w:line="240" w:lineRule="exact" w:before="0" w:after="0"/>
              <w:ind w:left="0" w:right="0" w:firstLine="0"/>
              <w:jc w:val="center"/>
            </w:pPr>
            <w:r>
              <w:rPr>
                <w:rFonts w:ascii="CMMI10" w:hAnsi="CMMI10" w:eastAsia="CMMI10"/>
                <w:b w:val="0"/>
                <w:i/>
                <w:color w:val="000000"/>
                <w:sz w:val="21"/>
              </w:rPr>
              <w:t>v</w:t>
            </w:r>
            <w:r>
              <w:rPr>
                <w:rFonts w:ascii="CMMI7" w:hAnsi="CMMI7" w:eastAsia="CMMI7"/>
                <w:b w:val="0"/>
                <w:i/>
                <w:color w:val="000000"/>
                <w:sz w:val="14"/>
              </w:rPr>
              <w:t>τ</w:t>
            </w:r>
            <w:r>
              <w:rPr>
                <w:rFonts w:ascii="CMMI7" w:hAnsi="CMMI7" w:eastAsia="CMMI7"/>
                <w:b w:val="0"/>
                <w:i/>
                <w:color w:val="000000"/>
                <w:sz w:val="14"/>
              </w:rPr>
              <w:t>ij</w:t>
            </w:r>
          </w:p>
        </w:tc>
        <w:tc>
          <w:tcPr>
            <w:tcW w:type="dxa" w:w="286"/>
            <w:tcBorders>
              <w:top w:sz="3.359999895095825" w:val="single" w:color="#000000"/>
            </w:tcBorders>
            <w:tcMar>
              <w:start w:w="0" w:type="dxa"/>
              <w:end w:w="0" w:type="dxa"/>
            </w:tcMar>
          </w:tcPr>
          <w:p/>
        </w:tc>
        <w:tc>
          <w:tcPr>
            <w:tcW w:type="dxa" w:w="3400"/>
            <w:tcBorders>
              <w:top w:sz="3.359999895095825" w:val="single" w:color="#000000"/>
            </w:tcBorders>
            <w:tcMar>
              <w:start w:w="0" w:type="dxa"/>
              <w:end w:w="0" w:type="dxa"/>
            </w:tcMar>
          </w:tcPr>
          <w:p>
            <w:pPr>
              <w:autoSpaceDN w:val="0"/>
              <w:autoSpaceDE w:val="0"/>
              <w:widowControl/>
              <w:spacing w:line="140" w:lineRule="exact" w:before="0" w:after="0"/>
              <w:ind w:left="0" w:right="1282" w:firstLine="0"/>
              <w:jc w:val="right"/>
            </w:pPr>
            <w:r>
              <w:rPr>
                <w:rFonts w:ascii="CMMI7" w:hAnsi="CMMI7" w:eastAsia="CMMI7"/>
                <w:b w:val="0"/>
                <w:i/>
                <w:color w:val="000000"/>
                <w:sz w:val="14"/>
              </w:rPr>
              <w:t>k</w:t>
            </w:r>
          </w:p>
        </w:tc>
        <w:tc>
          <w:tcPr>
            <w:tcW w:type="dxa" w:w="1500"/>
            <w:tcBorders>
              <w:top w:sz="3.359999895095825" w:val="single" w:color="#000000"/>
            </w:tcBorders>
            <w:tcMar>
              <w:start w:w="0" w:type="dxa"/>
              <w:end w:w="0" w:type="dxa"/>
            </w:tcMar>
          </w:tcPr>
          <w:p/>
        </w:tc>
      </w:tr>
    </w:tbl>
    <w:p>
      <w:pPr>
        <w:autoSpaceDN w:val="0"/>
        <w:autoSpaceDE w:val="0"/>
        <w:widowControl/>
        <w:spacing w:line="226" w:lineRule="exact" w:before="40" w:after="18"/>
        <w:ind w:left="428" w:right="0" w:firstLine="0"/>
        <w:jc w:val="left"/>
      </w:pPr>
      <w:r>
        <w:rPr>
          <w:rFonts w:ascii="Songti SC" w:hAnsi="Songti SC" w:eastAsia="Songti SC"/>
          <w:b w:val="0"/>
          <w:i w:val="0"/>
          <w:color w:val="000000"/>
          <w:sz w:val="21"/>
        </w:rPr>
        <w:t>燃油车在弧</w:t>
      </w:r>
      <w:r>
        <w:rPr>
          <w:rFonts w:ascii="CMR10" w:hAnsi="CMR10" w:eastAsia="CMR10"/>
          <w:b w:val="0"/>
          <w:i w:val="0"/>
          <w:color w:val="000000"/>
          <w:sz w:val="21"/>
        </w:rPr>
        <w:t>(</w:t>
      </w:r>
      <w:r>
        <w:rPr>
          <w:rFonts w:ascii="CMMI10" w:hAnsi="CMMI10" w:eastAsia="CMMI10"/>
          <w:b w:val="0"/>
          <w:i/>
          <w:color w:val="000000"/>
          <w:sz w:val="21"/>
        </w:rPr>
        <w:t>i, j</w:t>
      </w:r>
      <w:r>
        <w:rPr>
          <w:rFonts w:ascii="CMR10" w:hAnsi="CMR10" w:eastAsia="CMR10"/>
          <w:b w:val="0"/>
          <w:i w:val="0"/>
          <w:color w:val="000000"/>
          <w:sz w:val="21"/>
        </w:rPr>
        <w:t>)</w:t>
      </w:r>
      <w:r>
        <w:rPr>
          <w:rFonts w:ascii="Songti SC" w:hAnsi="Songti SC" w:eastAsia="Songti SC"/>
          <w:b w:val="0"/>
          <w:i w:val="0"/>
          <w:color w:val="000000"/>
          <w:sz w:val="21"/>
        </w:rPr>
        <w:t xml:space="preserve"> 上的油耗为：</w:t>
      </w:r>
    </w:p>
    <w:tbl>
      <w:tblPr>
        <w:tblW w:type="auto" w:w="0"/>
        <w:tblLayout w:type="fixed"/>
        <w:tblLook w:firstColumn="1" w:firstRow="1" w:lastColumn="0" w:lastRow="0" w:noHBand="0" w:noVBand="1" w:val="04A0"/>
        <w:tblInd w:w="1132.0" w:type="dxa"/>
      </w:tblPr>
      <w:tblGrid>
        <w:gridCol w:w="1564"/>
        <w:gridCol w:w="1564"/>
        <w:gridCol w:w="1564"/>
        <w:gridCol w:w="1564"/>
        <w:gridCol w:w="1564"/>
        <w:gridCol w:w="1564"/>
      </w:tblGrid>
      <w:tr>
        <w:trPr>
          <w:trHeight w:hRule="exact" w:val="304"/>
        </w:trPr>
        <w:tc>
          <w:tcPr>
            <w:tcW w:type="dxa" w:w="1720"/>
            <w:tcBorders>
              <w:bottom w:sz="3.359999895095825" w:val="single" w:color="#000000"/>
            </w:tcBorders>
            <w:tcMar>
              <w:start w:w="0" w:type="dxa"/>
              <w:end w:w="0" w:type="dxa"/>
            </w:tcMar>
          </w:tcPr>
          <w:p>
            <w:pPr>
              <w:autoSpaceDN w:val="0"/>
              <w:tabs>
                <w:tab w:pos="1536" w:val="left"/>
              </w:tabs>
              <w:autoSpaceDE w:val="0"/>
              <w:widowControl/>
              <w:spacing w:line="242" w:lineRule="exact" w:before="58" w:after="0"/>
              <w:ind w:left="1146" w:right="0" w:firstLine="0"/>
              <w:jc w:val="left"/>
            </w:pPr>
            <w:r>
              <w:rPr>
                <w:rFonts w:ascii="CMMI10" w:hAnsi="CMMI10" w:eastAsia="CMMI10"/>
                <w:b w:val="0"/>
                <w:i/>
                <w:color w:val="000000"/>
                <w:sz w:val="21"/>
              </w:rPr>
              <w:t>f</w:t>
            </w:r>
            <w:r>
              <w:rPr>
                <w:rFonts w:ascii="CMMI7" w:hAnsi="CMMI7" w:eastAsia="CMMI7"/>
                <w:b w:val="0"/>
                <w:i/>
                <w:color w:val="000000"/>
                <w:sz w:val="14"/>
              </w:rPr>
              <w:t>τ</w:t>
            </w:r>
            <w:r>
              <w:tab/>
            </w:r>
            <w:r>
              <w:rPr>
                <w:rFonts w:ascii="CMR10" w:hAnsi="CMR10" w:eastAsia="CMR10"/>
                <w:b w:val="0"/>
                <w:i w:val="0"/>
                <w:color w:val="000000"/>
                <w:sz w:val="21"/>
              </w:rPr>
              <w:t>=</w:t>
            </w:r>
          </w:p>
        </w:tc>
        <w:tc>
          <w:tcPr>
            <w:tcW w:type="dxa" w:w="1320"/>
            <w:tcBorders>
              <w:bottom w:sz="3.359999895095825" w:val="single" w:color="#000000"/>
            </w:tcBorders>
            <w:tcMar>
              <w:start w:w="0" w:type="dxa"/>
              <w:end w:w="0" w:type="dxa"/>
            </w:tcMar>
          </w:tcPr>
          <w:tbl>
            <w:tblPr>
              <w:tblW w:type="auto" w:w="0"/>
              <w:tblLayout w:type="fixed"/>
              <w:tblLook w:firstColumn="1" w:firstRow="1" w:lastColumn="0" w:lastRow="0" w:noHBand="0" w:noVBand="1" w:val="04A0"/>
              <w:tblInd w:w="0.0" w:type="dxa"/>
            </w:tblPr>
            <w:tblGrid>
              <w:gridCol w:w="440"/>
              <w:gridCol w:w="440"/>
              <w:gridCol w:w="440"/>
            </w:tblGrid>
            <w:tr>
              <w:trPr>
                <w:trHeight w:hRule="exact" w:val="324"/>
              </w:trPr>
              <w:tc>
                <w:tcPr>
                  <w:tcW w:type="dxa" w:w="400"/>
                  <w:tcBorders/>
                  <w:tcMar>
                    <w:start w:w="0" w:type="dxa"/>
                    <w:end w:w="0" w:type="dxa"/>
                  </w:tcMar>
                </w:tcPr>
                <w:p>
                  <w:pPr>
                    <w:autoSpaceDN w:val="0"/>
                    <w:tabs>
                      <w:tab w:pos="134" w:val="left"/>
                    </w:tabs>
                    <w:autoSpaceDE w:val="0"/>
                    <w:widowControl/>
                    <w:spacing w:line="174" w:lineRule="exact" w:before="36" w:after="0"/>
                    <w:ind w:left="38" w:right="0" w:firstLine="0"/>
                    <w:jc w:val="left"/>
                  </w:pPr>
                  <w:r>
                    <w:rPr>
                      <w:rFonts w:ascii="CMEX10" w:hAnsi="CMEX10" w:eastAsia="CMEX10"/>
                      <w:b w:val="0"/>
                      <w:i w:val="0"/>
                      <w:color w:val="000000"/>
                      <w:sz w:val="21"/>
                    </w:rPr>
                    <w:t>(</w:t>
                  </w:r>
                  <w:r>
                    <w:br/>
                  </w:r>
                  <w:r>
                    <w:rPr>
                      <w:rFonts w:ascii="CMMI10" w:hAnsi="CMMI10" w:eastAsia="CMMI10"/>
                      <w:b w:val="0"/>
                      <w:i/>
                      <w:color w:val="000000"/>
                      <w:sz w:val="21"/>
                    </w:rPr>
                    <w:t>β</w:t>
                  </w:r>
                  <w:r>
                    <w:rPr>
                      <w:rFonts w:ascii="CMMI7" w:hAnsi="CMMI7" w:eastAsia="CMMI7"/>
                      <w:b w:val="0"/>
                      <w:i/>
                      <w:color w:val="000000"/>
                      <w:sz w:val="14"/>
                    </w:rPr>
                    <w:t>g</w:t>
                  </w:r>
                </w:p>
              </w:tc>
              <w:tc>
                <w:tcPr>
                  <w:tcW w:type="dxa" w:w="520"/>
                  <w:tcBorders/>
                  <w:tcMar>
                    <w:start w:w="0" w:type="dxa"/>
                    <w:end w:w="0" w:type="dxa"/>
                  </w:tcMar>
                </w:tcPr>
                <w:p>
                  <w:pPr>
                    <w:autoSpaceDN w:val="0"/>
                    <w:autoSpaceDE w:val="0"/>
                    <w:widowControl/>
                    <w:spacing w:line="254" w:lineRule="exact" w:before="90" w:after="0"/>
                    <w:ind w:left="0" w:right="0" w:firstLine="0"/>
                    <w:jc w:val="center"/>
                  </w:pPr>
                  <w:r>
                    <w:rPr>
                      <w:rFonts w:ascii="CMR10" w:hAnsi="CMR10" w:eastAsia="CMR10"/>
                      <w:b w:val="0"/>
                      <w:i w:val="0"/>
                      <w:color w:val="000000"/>
                      <w:sz w:val="21"/>
                    </w:rPr>
                    <w:t>+</w:t>
                  </w:r>
                  <w:r>
                    <w:rPr>
                      <w:rFonts w:ascii="CMMI10" w:hAnsi="CMMI10" w:eastAsia="CMMI10"/>
                      <w:b w:val="0"/>
                      <w:i/>
                      <w:color w:val="000000"/>
                      <w:sz w:val="21"/>
                    </w:rPr>
                    <w:t xml:space="preserve"> β</w:t>
                  </w:r>
                  <w:r>
                    <w:rPr>
                      <w:rFonts w:ascii="CMMI7" w:hAnsi="CMMI7" w:eastAsia="CMMI7"/>
                      <w:b w:val="0"/>
                      <w:i/>
                      <w:color w:val="000000"/>
                      <w:sz w:val="14"/>
                    </w:rPr>
                    <w:t>g</w:t>
                  </w:r>
                </w:p>
              </w:tc>
              <w:tc>
                <w:tcPr>
                  <w:tcW w:type="dxa" w:w="340"/>
                  <w:tcBorders/>
                  <w:tcMar>
                    <w:start w:w="0" w:type="dxa"/>
                    <w:end w:w="0" w:type="dxa"/>
                  </w:tcMar>
                </w:tcPr>
                <w:p>
                  <w:pPr>
                    <w:autoSpaceDN w:val="0"/>
                    <w:autoSpaceDE w:val="0"/>
                    <w:widowControl/>
                    <w:spacing w:line="242" w:lineRule="exact" w:before="102" w:after="0"/>
                    <w:ind w:left="0" w:right="0" w:firstLine="0"/>
                    <w:jc w:val="center"/>
                  </w:pPr>
                  <w:r>
                    <w:rPr>
                      <w:rFonts w:ascii="CMMI10" w:hAnsi="CMMI10" w:eastAsia="CMMI10"/>
                      <w:b w:val="0"/>
                      <w:i/>
                      <w:color w:val="000000"/>
                      <w:sz w:val="21"/>
                    </w:rPr>
                    <w:t>P</w:t>
                  </w:r>
                  <w:r>
                    <w:rPr>
                      <w:rFonts w:ascii="CMMI7" w:hAnsi="CMMI7" w:eastAsia="CMMI7"/>
                      <w:b w:val="0"/>
                      <w:i/>
                      <w:color w:val="000000"/>
                      <w:sz w:val="14"/>
                    </w:rPr>
                    <w:t>τ</w:t>
                  </w:r>
                </w:p>
              </w:tc>
            </w:tr>
          </w:tbl>
          <w:p>
            <w:pPr>
              <w:autoSpaceDN w:val="0"/>
              <w:autoSpaceDE w:val="0"/>
              <w:widowControl/>
              <w:spacing w:line="14" w:lineRule="exact" w:before="0" w:after="0"/>
              <w:ind w:left="0" w:right="0"/>
            </w:pPr>
          </w:p>
        </w:tc>
        <w:tc>
          <w:tcPr>
            <w:tcW w:type="dxa" w:w="436"/>
            <w:tcBorders>
              <w:bottom w:sz="3.359999895095825" w:val="single" w:color="#000000"/>
            </w:tcBorders>
            <w:tcMar>
              <w:start w:w="0" w:type="dxa"/>
              <w:end w:w="0" w:type="dxa"/>
            </w:tcMar>
          </w:tcPr>
          <w:p>
            <w:pPr>
              <w:autoSpaceDN w:val="0"/>
              <w:autoSpaceDE w:val="0"/>
              <w:widowControl/>
              <w:spacing w:line="258" w:lineRule="exact" w:before="18" w:after="0"/>
              <w:ind w:left="0" w:right="0" w:firstLine="0"/>
              <w:jc w:val="center"/>
            </w:pPr>
            <w:r>
              <w:rPr>
                <w:rFonts w:ascii="CMEX10" w:hAnsi="CMEX10" w:eastAsia="CMEX10"/>
                <w:b w:val="0"/>
                <w:i w:val="0"/>
                <w:color w:val="000000"/>
                <w:sz w:val="21"/>
              </w:rPr>
              <w:t>)</w:t>
            </w:r>
            <w:r>
              <w:rPr>
                <w:rFonts w:ascii="CMMI10" w:hAnsi="CMMI10" w:eastAsia="CMMI10"/>
                <w:b w:val="0"/>
                <w:i/>
                <w:color w:val="000000"/>
                <w:sz w:val="21"/>
              </w:rPr>
              <w:t xml:space="preserve"> d</w:t>
            </w:r>
            <w:r>
              <w:rPr>
                <w:rFonts w:ascii="CMMI7" w:hAnsi="CMMI7" w:eastAsia="CMMI7"/>
                <w:b w:val="0"/>
                <w:i/>
                <w:color w:val="000000"/>
                <w:sz w:val="14"/>
              </w:rPr>
              <w:t>ij</w:t>
            </w:r>
          </w:p>
        </w:tc>
        <w:tc>
          <w:tcPr>
            <w:tcW w:type="dxa" w:w="304"/>
            <w:tcBorders>
              <w:bottom w:sz="3.359999895095825" w:val="single" w:color="#000000"/>
            </w:tcBorders>
            <w:tcMar>
              <w:start w:w="0" w:type="dxa"/>
              <w:end w:w="0" w:type="dxa"/>
            </w:tcMar>
          </w:tcPr>
          <w:p>
            <w:pPr>
              <w:autoSpaceDN w:val="0"/>
              <w:autoSpaceDE w:val="0"/>
              <w:widowControl/>
              <w:spacing w:line="210" w:lineRule="exact" w:before="90" w:after="0"/>
              <w:ind w:left="18" w:right="0" w:firstLine="0"/>
              <w:jc w:val="left"/>
            </w:pPr>
            <w:r>
              <w:rPr>
                <w:rFonts w:ascii="CMMI10" w:hAnsi="CMMI10" w:eastAsia="CMMI10"/>
                <w:b w:val="0"/>
                <w:i/>
                <w:color w:val="000000"/>
                <w:sz w:val="21"/>
              </w:rPr>
              <w:t>,</w:t>
            </w:r>
          </w:p>
        </w:tc>
        <w:tc>
          <w:tcPr>
            <w:tcW w:type="dxa" w:w="3180"/>
            <w:tcBorders>
              <w:bottom w:sz="3.359999895095825" w:val="single" w:color="#000000"/>
            </w:tcBorders>
            <w:tcMar>
              <w:start w:w="0" w:type="dxa"/>
              <w:end w:w="0" w:type="dxa"/>
            </w:tcMar>
          </w:tcPr>
          <w:p>
            <w:pPr>
              <w:autoSpaceDN w:val="0"/>
              <w:autoSpaceDE w:val="0"/>
              <w:widowControl/>
              <w:spacing w:line="242" w:lineRule="exact" w:before="58" w:after="0"/>
              <w:ind w:left="228" w:right="0" w:firstLine="0"/>
              <w:jc w:val="left"/>
            </w:pPr>
            <w:r>
              <w:rPr>
                <w:rFonts w:ascii="CMMI10" w:hAnsi="CMMI10" w:eastAsia="CMMI10"/>
                <w:b w:val="0"/>
                <w:i/>
                <w:color w:val="000000"/>
                <w:sz w:val="21"/>
              </w:rPr>
              <w:t>k</w:t>
            </w:r>
            <w:r>
              <w:rPr>
                <w:rFonts w:ascii="CMSY10" w:hAnsi="CMSY10" w:eastAsia="CMSY10"/>
                <w:b w:val="0"/>
                <w:i/>
                <w:color w:val="000000"/>
                <w:sz w:val="21"/>
              </w:rPr>
              <w:t>∈</w:t>
            </w:r>
            <w:r>
              <w:rPr>
                <w:rFonts w:ascii="CMMI10" w:hAnsi="CMMI10" w:eastAsia="CMMI10"/>
                <w:b w:val="0"/>
                <w:i/>
                <w:color w:val="000000"/>
                <w:sz w:val="21"/>
              </w:rPr>
              <w:t>K</w:t>
            </w:r>
            <w:r>
              <w:rPr>
                <w:rFonts w:ascii="CMMI7" w:hAnsi="CMMI7" w:eastAsia="CMMI7"/>
                <w:b w:val="0"/>
                <w:i/>
                <w:color w:val="000000"/>
                <w:sz w:val="14"/>
              </w:rPr>
              <w:t>g,τ</w:t>
            </w:r>
            <w:r>
              <w:rPr>
                <w:rFonts w:ascii="CMMI10" w:hAnsi="CMMI10" w:eastAsia="CMMI10"/>
                <w:b w:val="0"/>
                <w:i/>
                <w:color w:val="000000"/>
                <w:sz w:val="21"/>
              </w:rPr>
              <w:t>,</w:t>
            </w:r>
            <w:r>
              <w:rPr>
                <w:rFonts w:ascii="CMR10" w:hAnsi="CMR10" w:eastAsia="CMR10"/>
                <w:b w:val="0"/>
                <w:i w:val="0"/>
                <w:color w:val="000000"/>
                <w:sz w:val="21"/>
              </w:rPr>
              <w:t>(</w:t>
            </w:r>
            <w:r>
              <w:rPr>
                <w:rFonts w:ascii="CMMI10" w:hAnsi="CMMI10" w:eastAsia="CMMI10"/>
                <w:b w:val="0"/>
                <w:i/>
                <w:color w:val="000000"/>
                <w:sz w:val="21"/>
              </w:rPr>
              <w:t>i, j</w:t>
            </w:r>
            <w:r>
              <w:rPr>
                <w:rFonts w:ascii="CMR10" w:hAnsi="CMR10" w:eastAsia="CMR10"/>
                <w:b w:val="0"/>
                <w:i w:val="0"/>
                <w:color w:val="000000"/>
                <w:sz w:val="21"/>
              </w:rPr>
              <w:t>)</w:t>
            </w:r>
            <w:r>
              <w:rPr>
                <w:rFonts w:ascii="CMSY10" w:hAnsi="CMSY10" w:eastAsia="CMSY10"/>
                <w:b w:val="0"/>
                <w:i/>
                <w:color w:val="000000"/>
                <w:sz w:val="21"/>
              </w:rPr>
              <w:t xml:space="preserve"> ∈A</w:t>
            </w:r>
            <w:r>
              <w:rPr>
                <w:rFonts w:ascii="CMMI7" w:hAnsi="CMMI7" w:eastAsia="CMMI7"/>
                <w:b w:val="0"/>
                <w:i/>
                <w:color w:val="000000"/>
                <w:sz w:val="14"/>
              </w:rPr>
              <w:t>τ</w:t>
            </w:r>
            <w:r>
              <w:rPr>
                <w:rFonts w:ascii="CMMI10" w:hAnsi="CMMI10" w:eastAsia="CMMI10"/>
                <w:b w:val="0"/>
                <w:i/>
                <w:color w:val="000000"/>
                <w:sz w:val="21"/>
              </w:rPr>
              <w:t>.</w:t>
            </w:r>
          </w:p>
        </w:tc>
        <w:tc>
          <w:tcPr>
            <w:tcW w:type="dxa" w:w="1280"/>
            <w:tcBorders>
              <w:bottom w:sz="3.359999895095825" w:val="single" w:color="#000000"/>
            </w:tcBorders>
            <w:tcMar>
              <w:start w:w="0" w:type="dxa"/>
              <w:end w:w="0" w:type="dxa"/>
            </w:tcMar>
          </w:tcPr>
          <w:p>
            <w:pPr>
              <w:autoSpaceDN w:val="0"/>
              <w:autoSpaceDE w:val="0"/>
              <w:widowControl/>
              <w:spacing w:line="209" w:lineRule="auto" w:before="90" w:after="0"/>
              <w:ind w:left="0" w:right="10" w:firstLine="0"/>
              <w:jc w:val="right"/>
            </w:pPr>
            <w:r>
              <w:rPr>
                <w:rFonts w:ascii="Times New Roman" w:hAnsi="Times New Roman" w:eastAsia="Times New Roman"/>
                <w:b w:val="0"/>
                <w:i w:val="0"/>
                <w:color w:val="000000"/>
                <w:sz w:val="21"/>
              </w:rPr>
              <w:t>(5)</w:t>
            </w:r>
          </w:p>
        </w:tc>
      </w:tr>
      <w:tr>
        <w:trPr>
          <w:trHeight w:hRule="exact" w:val="318"/>
        </w:trPr>
        <w:tc>
          <w:tcPr>
            <w:tcW w:type="dxa" w:w="1720"/>
            <w:tcBorders>
              <w:top w:sz="3.359999895095825" w:val="single" w:color="#000000"/>
            </w:tcBorders>
            <w:tcMar>
              <w:start w:w="0" w:type="dxa"/>
              <w:end w:w="0" w:type="dxa"/>
            </w:tcMar>
          </w:tcPr>
          <w:p>
            <w:pPr>
              <w:autoSpaceDN w:val="0"/>
              <w:autoSpaceDE w:val="0"/>
              <w:widowControl/>
              <w:spacing w:line="138" w:lineRule="exact" w:before="0" w:after="0"/>
              <w:ind w:left="0" w:right="256" w:firstLine="0"/>
              <w:jc w:val="right"/>
            </w:pPr>
            <w:r>
              <w:rPr>
                <w:rFonts w:ascii="CMMI7" w:hAnsi="CMMI7" w:eastAsia="CMMI7"/>
                <w:b w:val="0"/>
                <w:i/>
                <w:color w:val="000000"/>
                <w:sz w:val="14"/>
              </w:rPr>
              <w:t>ijk</w:t>
            </w:r>
          </w:p>
        </w:tc>
        <w:tc>
          <w:tcPr>
            <w:tcW w:type="dxa" w:w="1320"/>
            <w:tcBorders>
              <w:top w:sz="3.359999895095825" w:val="single" w:color="#000000"/>
            </w:tcBorders>
            <w:tcMar>
              <w:start w:w="0" w:type="dxa"/>
              <w:end w:w="0" w:type="dxa"/>
            </w:tcMar>
          </w:tcPr>
          <w:p>
            <w:pPr>
              <w:autoSpaceDN w:val="0"/>
              <w:tabs>
                <w:tab w:pos="806" w:val="left"/>
                <w:tab w:pos="1118" w:val="left"/>
              </w:tabs>
              <w:autoSpaceDE w:val="0"/>
              <w:widowControl/>
              <w:spacing w:line="138" w:lineRule="exact" w:before="0" w:after="0"/>
              <w:ind w:left="252" w:right="0" w:firstLine="0"/>
              <w:jc w:val="left"/>
            </w:pPr>
            <w:r>
              <w:rPr>
                <w:rFonts w:ascii="CMR7" w:hAnsi="CMR7" w:eastAsia="CMR7"/>
                <w:b w:val="0"/>
                <w:i w:val="0"/>
                <w:color w:val="000000"/>
                <w:sz w:val="14"/>
              </w:rPr>
              <w:t>0</w:t>
            </w:r>
            <w:r>
              <w:rPr>
                <w:rFonts w:ascii="CMMI7" w:hAnsi="CMMI7" w:eastAsia="CMMI7"/>
                <w:b w:val="0"/>
                <w:i/>
                <w:color w:val="000000"/>
                <w:sz w:val="14"/>
              </w:rPr>
              <w:t xml:space="preserve">k </w:t>
            </w:r>
            <w:r>
              <w:tab/>
            </w:r>
            <w:r>
              <w:rPr>
                <w:rFonts w:ascii="CMR7" w:hAnsi="CMR7" w:eastAsia="CMR7"/>
                <w:b w:val="0"/>
                <w:i w:val="0"/>
                <w:color w:val="000000"/>
                <w:sz w:val="14"/>
              </w:rPr>
              <w:t>1</w:t>
            </w:r>
            <w:r>
              <w:rPr>
                <w:rFonts w:ascii="CMMI7" w:hAnsi="CMMI7" w:eastAsia="CMMI7"/>
                <w:b w:val="0"/>
                <w:i/>
                <w:color w:val="000000"/>
                <w:sz w:val="14"/>
              </w:rPr>
              <w:t>k</w:t>
            </w:r>
            <w:r>
              <w:rPr>
                <w:rFonts w:ascii="CMMI7" w:hAnsi="CMMI7" w:eastAsia="CMMI7"/>
                <w:b w:val="0"/>
                <w:i/>
                <w:color w:val="000000"/>
                <w:sz w:val="14"/>
              </w:rPr>
              <w:t xml:space="preserve"> </w:t>
            </w:r>
            <w:r>
              <w:rPr>
                <w:rFonts w:ascii="CMMI7" w:hAnsi="CMMI7" w:eastAsia="CMMI7"/>
                <w:b w:val="0"/>
                <w:i/>
                <w:color w:val="000000"/>
                <w:sz w:val="14"/>
              </w:rPr>
              <w:t>ijk</w:t>
            </w:r>
          </w:p>
        </w:tc>
        <w:tc>
          <w:tcPr>
            <w:tcW w:type="dxa" w:w="436"/>
            <w:tcBorders>
              <w:top w:sz="3.359999895095825" w:val="single" w:color="#000000"/>
            </w:tcBorders>
            <w:tcMar>
              <w:start w:w="0" w:type="dxa"/>
              <w:end w:w="0" w:type="dxa"/>
            </w:tcMar>
          </w:tcPr>
          <w:p>
            <w:pPr>
              <w:autoSpaceDN w:val="0"/>
              <w:autoSpaceDE w:val="0"/>
              <w:widowControl/>
              <w:spacing w:line="238" w:lineRule="exact" w:before="0" w:after="0"/>
              <w:ind w:left="0" w:right="28" w:firstLine="0"/>
              <w:jc w:val="right"/>
            </w:pPr>
            <w:r>
              <w:rPr>
                <w:rFonts w:ascii="CMMI10" w:hAnsi="CMMI10" w:eastAsia="CMMI10"/>
                <w:b w:val="0"/>
                <w:i/>
                <w:color w:val="000000"/>
                <w:sz w:val="21"/>
              </w:rPr>
              <w:t>v</w:t>
            </w:r>
            <w:r>
              <w:rPr>
                <w:rFonts w:ascii="CMMI7" w:hAnsi="CMMI7" w:eastAsia="CMMI7"/>
                <w:b w:val="0"/>
                <w:i/>
                <w:color w:val="000000"/>
                <w:sz w:val="14"/>
              </w:rPr>
              <w:t>τ</w:t>
            </w:r>
            <w:r>
              <w:rPr>
                <w:rFonts w:ascii="CMMI7" w:hAnsi="CMMI7" w:eastAsia="CMMI7"/>
                <w:b w:val="0"/>
                <w:i/>
                <w:color w:val="000000"/>
                <w:sz w:val="14"/>
              </w:rPr>
              <w:t>ij</w:t>
            </w:r>
          </w:p>
        </w:tc>
        <w:tc>
          <w:tcPr>
            <w:tcW w:type="dxa" w:w="304"/>
            <w:tcBorders>
              <w:top w:sz="3.359999895095825" w:val="single" w:color="#000000"/>
            </w:tcBorders>
            <w:tcMar>
              <w:start w:w="0" w:type="dxa"/>
              <w:end w:w="0" w:type="dxa"/>
            </w:tcMar>
          </w:tcPr>
          <w:p/>
        </w:tc>
        <w:tc>
          <w:tcPr>
            <w:tcW w:type="dxa" w:w="3180"/>
            <w:tcBorders>
              <w:top w:sz="3.359999895095825" w:val="single" w:color="#000000"/>
            </w:tcBorders>
            <w:tcMar>
              <w:start w:w="0" w:type="dxa"/>
              <w:end w:w="0" w:type="dxa"/>
            </w:tcMar>
          </w:tcPr>
          <w:p>
            <w:pPr>
              <w:autoSpaceDN w:val="0"/>
              <w:autoSpaceDE w:val="0"/>
              <w:widowControl/>
              <w:spacing w:line="138" w:lineRule="exact" w:before="0" w:after="0"/>
              <w:ind w:left="0" w:right="1074" w:firstLine="0"/>
              <w:jc w:val="right"/>
            </w:pPr>
            <w:r>
              <w:rPr>
                <w:rFonts w:ascii="CMMI7" w:hAnsi="CMMI7" w:eastAsia="CMMI7"/>
                <w:b w:val="0"/>
                <w:i/>
                <w:color w:val="000000"/>
                <w:sz w:val="14"/>
              </w:rPr>
              <w:t>k</w:t>
            </w:r>
          </w:p>
        </w:tc>
        <w:tc>
          <w:tcPr>
            <w:tcW w:type="dxa" w:w="1280"/>
            <w:tcBorders>
              <w:top w:sz="3.359999895095825" w:val="single" w:color="#000000"/>
            </w:tcBorders>
            <w:tcMar>
              <w:start w:w="0" w:type="dxa"/>
              <w:end w:w="0" w:type="dxa"/>
            </w:tcMar>
          </w:tcPr>
          <w:p/>
        </w:tc>
      </w:tr>
    </w:tbl>
    <w:p>
      <w:pPr>
        <w:autoSpaceDN w:val="0"/>
        <w:tabs>
          <w:tab w:pos="428" w:val="left"/>
          <w:tab w:pos="2482" w:val="left"/>
        </w:tabs>
        <w:autoSpaceDE w:val="0"/>
        <w:widowControl/>
        <w:spacing w:line="282" w:lineRule="exact" w:before="0" w:after="2"/>
        <w:ind w:left="8" w:right="0" w:firstLine="0"/>
        <w:jc w:val="left"/>
      </w:pPr>
      <w:r>
        <w:tab/>
      </w:r>
      <w:r>
        <w:rPr>
          <w:rFonts w:ascii="Songti SC" w:hAnsi="Songti SC" w:eastAsia="Songti SC"/>
          <w:b w:val="0"/>
          <w:i w:val="0"/>
          <w:color w:val="000000"/>
          <w:sz w:val="21"/>
        </w:rPr>
        <w:t>在本文固定行驶速度</w:t>
      </w:r>
      <w:r>
        <w:rPr>
          <w:rFonts w:ascii="CMMI10" w:hAnsi="CMMI10" w:eastAsia="CMMI10"/>
          <w:b w:val="0"/>
          <w:i/>
          <w:color w:val="000000"/>
          <w:sz w:val="21"/>
        </w:rPr>
        <w:t>v</w:t>
      </w:r>
      <w:r>
        <w:rPr>
          <w:rFonts w:ascii="CMMI7" w:hAnsi="CMMI7" w:eastAsia="CMMI7"/>
          <w:b w:val="0"/>
          <w:i/>
          <w:color w:val="000000"/>
          <w:sz w:val="14"/>
        </w:rPr>
        <w:t>τ</w:t>
      </w:r>
      <w:r>
        <w:rPr>
          <w:rFonts w:ascii="CMMI7" w:hAnsi="CMMI7" w:eastAsia="CMMI7"/>
          <w:b w:val="0"/>
          <w:i/>
          <w:color w:val="000000"/>
          <w:sz w:val="14"/>
        </w:rPr>
        <w:t>ij</w:t>
      </w:r>
      <w:r>
        <w:rPr>
          <w:rFonts w:ascii="CMR10" w:hAnsi="CMR10" w:eastAsia="CMR10"/>
          <w:b w:val="0"/>
          <w:i w:val="0"/>
          <w:color w:val="000000"/>
          <w:sz w:val="21"/>
        </w:rPr>
        <w:t>=</w:t>
      </w:r>
      <w:r>
        <w:rPr>
          <w:rFonts w:ascii="CMMI10" w:hAnsi="CMMI10" w:eastAsia="CMMI10"/>
          <w:b w:val="0"/>
          <w:i/>
          <w:color w:val="000000"/>
          <w:sz w:val="21"/>
        </w:rPr>
        <w:t>v</w:t>
      </w:r>
      <w:r>
        <w:rPr>
          <w:rFonts w:ascii="Songti SC" w:hAnsi="Songti SC" w:eastAsia="Songti SC"/>
          <w:b w:val="0"/>
          <w:i w:val="0"/>
          <w:color w:val="000000"/>
          <w:sz w:val="21"/>
        </w:rPr>
        <w:t>设定下，式</w:t>
      </w:r>
      <w:r>
        <w:rPr>
          <w:rFonts w:ascii="Times New Roman" w:hAnsi="Times New Roman" w:eastAsia="Times New Roman"/>
          <w:b w:val="0"/>
          <w:i w:val="0"/>
          <w:color w:val="000000"/>
          <w:sz w:val="21"/>
        </w:rPr>
        <w:t>(4)</w:t>
      </w:r>
      <w:r>
        <w:rPr>
          <w:rFonts w:ascii="Songti SC" w:hAnsi="Songti SC" w:eastAsia="Songti SC"/>
          <w:b w:val="0"/>
          <w:i w:val="0"/>
          <w:color w:val="000000"/>
          <w:sz w:val="21"/>
        </w:rPr>
        <w:t xml:space="preserve"> 可等价退化为按里程的线性电耗式，用于与实验参数表</w:t>
      </w:r>
      <w:r>
        <w:rPr>
          <w:rFonts w:ascii="Songti SC" w:hAnsi="Songti SC" w:eastAsia="Songti SC"/>
          <w:b w:val="0"/>
          <w:i w:val="0"/>
          <w:color w:val="000000"/>
          <w:sz w:val="21"/>
        </w:rPr>
        <w:t>中的电耗参数对接：</w:t>
      </w:r>
    </w:p>
    <w:tbl>
      <w:tblPr>
        <w:tblW w:type="auto" w:w="0"/>
        <w:tblLayout w:type="fixed"/>
        <w:tblLook w:firstColumn="1" w:firstRow="1" w:lastColumn="0" w:lastRow="0" w:noHBand="0" w:noVBand="1" w:val="04A0"/>
        <w:tblInd w:w="592.0" w:type="dxa"/>
      </w:tblPr>
      <w:tblGrid>
        <w:gridCol w:w="1341"/>
        <w:gridCol w:w="1341"/>
        <w:gridCol w:w="1341"/>
        <w:gridCol w:w="1341"/>
        <w:gridCol w:w="1341"/>
        <w:gridCol w:w="1341"/>
        <w:gridCol w:w="1341"/>
      </w:tblGrid>
      <w:tr>
        <w:trPr>
          <w:trHeight w:hRule="exact" w:val="472"/>
        </w:trPr>
        <w:tc>
          <w:tcPr>
            <w:tcW w:type="dxa" w:w="2960"/>
            <w:tcBorders/>
            <w:tcMar>
              <w:start w:w="0" w:type="dxa"/>
              <w:end w:w="0" w:type="dxa"/>
            </w:tcMar>
          </w:tcPr>
          <w:p>
            <w:pPr>
              <w:autoSpaceDN w:val="0"/>
              <w:autoSpaceDE w:val="0"/>
              <w:widowControl/>
              <w:spacing w:line="278" w:lineRule="exact" w:before="108" w:after="0"/>
              <w:ind w:left="602" w:right="0" w:firstLine="0"/>
              <w:jc w:val="left"/>
            </w:pPr>
            <w:r>
              <w:rPr>
                <w:rFonts w:ascii="CMMI10" w:hAnsi="CMMI10" w:eastAsia="CMMI10"/>
                <w:b w:val="0"/>
                <w:i/>
                <w:color w:val="000000"/>
                <w:sz w:val="21"/>
              </w:rPr>
              <w:t>e</w:t>
            </w:r>
            <w:r>
              <w:rPr>
                <w:rFonts w:ascii="CMMI7" w:hAnsi="CMMI7" w:eastAsia="CMMI7"/>
                <w:b w:val="0"/>
                <w:i/>
                <w:color w:val="000000"/>
                <w:sz w:val="14"/>
              </w:rPr>
              <w:t>τ</w:t>
            </w:r>
            <w:r>
              <w:rPr>
                <w:rFonts w:ascii="CMMI7" w:hAnsi="CMMI7" w:eastAsia="CMMI7"/>
                <w:b w:val="0"/>
                <w:i/>
                <w:color w:val="000000"/>
                <w:sz w:val="14"/>
              </w:rPr>
              <w:t>ijk</w:t>
            </w:r>
            <w:r>
              <w:rPr>
                <w:rFonts w:ascii="CMR10" w:hAnsi="CMR10" w:eastAsia="CMR10"/>
                <w:b w:val="0"/>
                <w:i w:val="0"/>
                <w:color w:val="000000"/>
                <w:sz w:val="21"/>
              </w:rPr>
              <w:t>=</w:t>
            </w:r>
            <w:r>
              <w:rPr>
                <w:rFonts w:ascii="CMMI10" w:hAnsi="CMMI10" w:eastAsia="CMMI10"/>
                <w:b w:val="0"/>
                <w:i/>
                <w:color w:val="000000"/>
                <w:sz w:val="21"/>
              </w:rPr>
              <w:t xml:space="preserve"> g</w:t>
            </w:r>
            <w:r>
              <w:rPr>
                <w:rFonts w:ascii="CMMI7" w:hAnsi="CMMI7" w:eastAsia="CMMI7"/>
                <w:b w:val="0"/>
                <w:i/>
                <w:color w:val="000000"/>
                <w:sz w:val="14"/>
              </w:rPr>
              <w:t>v</w:t>
            </w:r>
            <w:r>
              <w:rPr>
                <w:rFonts w:ascii="CMMI10" w:hAnsi="CMMI10" w:eastAsia="CMMI10"/>
                <w:b w:val="0"/>
                <w:i/>
                <w:color w:val="000000"/>
                <w:sz w:val="21"/>
              </w:rPr>
              <w:t>d</w:t>
            </w:r>
            <w:r>
              <w:rPr>
                <w:rFonts w:ascii="CMMI7" w:hAnsi="CMMI7" w:eastAsia="CMMI7"/>
                <w:b w:val="0"/>
                <w:i/>
                <w:color w:val="000000"/>
                <w:sz w:val="14"/>
              </w:rPr>
              <w:t>ij</w:t>
            </w:r>
            <w:r>
              <w:rPr>
                <w:rFonts w:ascii="CMR10" w:hAnsi="CMR10" w:eastAsia="CMR10"/>
                <w:b w:val="0"/>
                <w:i w:val="0"/>
                <w:color w:val="000000"/>
                <w:sz w:val="21"/>
              </w:rPr>
              <w:t>+</w:t>
            </w:r>
            <w:r>
              <w:rPr>
                <w:rFonts w:ascii="CMMI10" w:hAnsi="CMMI10" w:eastAsia="CMMI10"/>
                <w:b w:val="0"/>
                <w:i/>
                <w:color w:val="000000"/>
                <w:sz w:val="21"/>
              </w:rPr>
              <w:t xml:space="preserve"> ω</w:t>
            </w:r>
            <w:r>
              <w:rPr>
                <w:rFonts w:ascii="CMMI7" w:hAnsi="CMMI7" w:eastAsia="CMMI7"/>
                <w:b w:val="0"/>
                <w:i/>
                <w:color w:val="000000"/>
                <w:sz w:val="14"/>
              </w:rPr>
              <w:t>E</w:t>
            </w:r>
            <w:r>
              <w:rPr>
                <w:rFonts w:ascii="CMMI10" w:hAnsi="CMMI10" w:eastAsia="CMMI10"/>
                <w:b w:val="0"/>
                <w:i/>
                <w:color w:val="000000"/>
                <w:sz w:val="21"/>
              </w:rPr>
              <w:t>u</w:t>
            </w:r>
            <w:r>
              <w:rPr>
                <w:rFonts w:ascii="CMMI7" w:hAnsi="CMMI7" w:eastAsia="CMMI7"/>
                <w:b w:val="0"/>
                <w:i/>
                <w:color w:val="000000"/>
                <w:sz w:val="14"/>
              </w:rPr>
              <w:t>τ</w:t>
            </w:r>
            <w:r>
              <w:rPr>
                <w:rFonts w:ascii="CMMI7" w:hAnsi="CMMI7" w:eastAsia="CMMI7"/>
                <w:b w:val="0"/>
                <w:i/>
                <w:color w:val="000000"/>
                <w:sz w:val="14"/>
              </w:rPr>
              <w:t>ijk</w:t>
            </w:r>
            <w:r>
              <w:rPr>
                <w:rFonts w:ascii="CMMI10" w:hAnsi="CMMI10" w:eastAsia="CMMI10"/>
                <w:b w:val="0"/>
                <w:i/>
                <w:color w:val="000000"/>
                <w:sz w:val="21"/>
              </w:rPr>
              <w:t>d</w:t>
            </w:r>
            <w:r>
              <w:rPr>
                <w:rFonts w:ascii="CMMI7" w:hAnsi="CMMI7" w:eastAsia="CMMI7"/>
                <w:b w:val="0"/>
                <w:i/>
                <w:color w:val="000000"/>
                <w:sz w:val="14"/>
              </w:rPr>
              <w:t>ij</w:t>
            </w:r>
            <w:r>
              <w:rPr>
                <w:rFonts w:ascii="CMMI10" w:hAnsi="CMMI10" w:eastAsia="CMMI10"/>
                <w:b w:val="0"/>
                <w:i/>
                <w:color w:val="000000"/>
                <w:sz w:val="21"/>
              </w:rPr>
              <w:t>,</w:t>
            </w:r>
          </w:p>
        </w:tc>
        <w:tc>
          <w:tcPr>
            <w:tcW w:type="dxa" w:w="840"/>
            <w:tcBorders/>
            <w:tcMar>
              <w:start w:w="0" w:type="dxa"/>
              <w:end w:w="0" w:type="dxa"/>
            </w:tcMar>
          </w:tcPr>
          <w:p>
            <w:pPr>
              <w:autoSpaceDN w:val="0"/>
              <w:autoSpaceDE w:val="0"/>
              <w:widowControl/>
              <w:spacing w:line="278" w:lineRule="exact" w:before="124" w:after="0"/>
              <w:ind w:left="124" w:right="0" w:firstLine="0"/>
              <w:jc w:val="left"/>
            </w:pPr>
            <w:r>
              <w:rPr>
                <w:rFonts w:ascii="CMMI10" w:hAnsi="CMMI10" w:eastAsia="CMMI10"/>
                <w:b w:val="0"/>
                <w:i/>
                <w:color w:val="000000"/>
                <w:sz w:val="21"/>
              </w:rPr>
              <w:t>g</w:t>
            </w:r>
            <w:r>
              <w:rPr>
                <w:rFonts w:ascii="CMMI7" w:hAnsi="CMMI7" w:eastAsia="CMMI7"/>
                <w:b w:val="0"/>
                <w:i/>
                <w:color w:val="000000"/>
                <w:sz w:val="14"/>
              </w:rPr>
              <w:t>v</w:t>
            </w:r>
            <w:r>
              <w:rPr>
                <w:rFonts w:ascii="CMR10" w:hAnsi="CMR10" w:eastAsia="CMR10"/>
                <w:b w:val="0"/>
                <w:i w:val="0"/>
                <w:color w:val="000000"/>
                <w:sz w:val="21"/>
              </w:rPr>
              <w:t>=</w:t>
            </w:r>
            <w:r>
              <w:rPr>
                <w:rFonts w:ascii="CMMI10" w:hAnsi="CMMI10" w:eastAsia="CMMI10"/>
                <w:b w:val="0"/>
                <w:i/>
                <w:color w:val="000000"/>
                <w:sz w:val="21"/>
              </w:rPr>
              <w:t xml:space="preserve"> α</w:t>
            </w:r>
            <w:r>
              <w:rPr>
                <w:rFonts w:ascii="CMMI7" w:hAnsi="CMMI7" w:eastAsia="CMMI7"/>
                <w:b w:val="0"/>
                <w:i/>
                <w:color w:val="000000"/>
                <w:sz w:val="14"/>
              </w:rPr>
              <w:t xml:space="preserve">e </w:t>
            </w:r>
            <w:r>
              <w:rPr>
                <w:rFonts w:ascii="CMMI7" w:hAnsi="CMMI7" w:eastAsia="CMMI7"/>
                <w:b w:val="0"/>
                <w:i/>
                <w:color w:val="000000"/>
                <w:sz w:val="14"/>
              </w:rPr>
              <w:t>k</w:t>
            </w:r>
          </w:p>
        </w:tc>
        <w:tc>
          <w:tcPr>
            <w:tcW w:type="dxa" w:w="2080"/>
            <w:tcBorders/>
            <w:tcMar>
              <w:start w:w="0" w:type="dxa"/>
              <w:end w:w="0" w:type="dxa"/>
            </w:tcMar>
          </w:tcPr>
          <w:p>
            <w:pPr>
              <w:autoSpaceDN w:val="0"/>
              <w:autoSpaceDE w:val="0"/>
              <w:widowControl/>
              <w:spacing w:line="288" w:lineRule="exact" w:before="0" w:after="0"/>
              <w:ind w:left="0" w:right="0" w:firstLine="0"/>
              <w:jc w:val="center"/>
            </w:pPr>
            <w:r>
              <w:rPr>
                <w:rFonts w:ascii="CMEX10" w:hAnsi="CMEX10" w:eastAsia="CMEX10"/>
                <w:b w:val="0"/>
                <w:i w:val="0"/>
                <w:color w:val="000000"/>
                <w:sz w:val="21"/>
              </w:rPr>
              <w:t>(</w:t>
            </w:r>
            <w:r>
              <w:rPr>
                <w:rFonts w:ascii="CMR7" w:hAnsi="CMR7" w:eastAsia="CMR7"/>
                <w:b w:val="0"/>
                <w:i w:val="0"/>
                <w:color w:val="000000"/>
                <w:sz w:val="14"/>
              </w:rPr>
              <w:t xml:space="preserve"> </w:t>
            </w:r>
            <w:r>
              <w:rPr>
                <w:rFonts w:ascii="CMR7" w:hAnsi="CMR7" w:eastAsia="CMR7"/>
                <w:b w:val="0"/>
                <w:i w:val="0"/>
                <w:color w:val="000000"/>
                <w:sz w:val="14"/>
                <w:u w:val="single"/>
              </w:rPr>
              <w:t xml:space="preserve">1 </w:t>
            </w:r>
            <w:r>
              <w:rPr>
                <w:rFonts w:ascii="CMR7" w:hAnsi="CMR7" w:eastAsia="CMR7"/>
                <w:b w:val="0"/>
                <w:i w:val="0"/>
                <w:color w:val="000000"/>
                <w:sz w:val="14"/>
              </w:rPr>
              <w:t>2</w:t>
            </w:r>
            <w:r>
              <w:rPr>
                <w:rFonts w:ascii="CMMI10" w:hAnsi="CMMI10" w:eastAsia="CMMI10"/>
                <w:b w:val="0"/>
                <w:i/>
                <w:color w:val="000000"/>
                <w:sz w:val="21"/>
              </w:rPr>
              <w:t>c</w:t>
            </w:r>
            <w:r>
              <w:rPr>
                <w:rFonts w:ascii="CMMI7" w:hAnsi="CMMI7" w:eastAsia="CMMI7"/>
                <w:b w:val="0"/>
                <w:i/>
                <w:color w:val="000000"/>
                <w:sz w:val="14"/>
              </w:rPr>
              <w:t>D</w:t>
            </w:r>
            <w:r>
              <w:rPr>
                <w:rFonts w:ascii="CMMI10" w:hAnsi="CMMI10" w:eastAsia="CMMI10"/>
                <w:b w:val="0"/>
                <w:i/>
                <w:color w:val="000000"/>
                <w:sz w:val="21"/>
              </w:rPr>
              <w:t>ρ</w:t>
            </w:r>
            <w:r>
              <w:rPr>
                <w:rFonts w:ascii="CMMI7" w:hAnsi="CMMI7" w:eastAsia="CMMI7"/>
                <w:b w:val="0"/>
                <w:i/>
                <w:color w:val="000000"/>
                <w:sz w:val="14"/>
              </w:rPr>
              <w:t>a</w:t>
            </w:r>
            <w:r>
              <w:rPr>
                <w:rFonts w:ascii="CMMI10" w:hAnsi="CMMI10" w:eastAsia="CMMI10"/>
                <w:b w:val="0"/>
                <w:i/>
                <w:color w:val="000000"/>
                <w:sz w:val="21"/>
              </w:rPr>
              <w:t>A</w:t>
            </w:r>
            <w:r>
              <w:rPr>
                <w:rFonts w:ascii="CMMI7" w:hAnsi="CMMI7" w:eastAsia="CMMI7"/>
                <w:b w:val="0"/>
                <w:i/>
                <w:color w:val="000000"/>
                <w:sz w:val="14"/>
              </w:rPr>
              <w:t>k</w:t>
            </w:r>
            <w:r>
              <w:rPr>
                <w:rFonts w:ascii="CMMI10" w:hAnsi="CMMI10" w:eastAsia="CMMI10"/>
                <w:b w:val="0"/>
                <w:i/>
                <w:color w:val="000000"/>
                <w:sz w:val="21"/>
              </w:rPr>
              <w:t>v</w:t>
            </w:r>
            <w:r>
              <w:rPr>
                <w:rFonts w:ascii="CMR7" w:hAnsi="CMR7" w:eastAsia="CMR7"/>
                <w:b w:val="0"/>
                <w:i w:val="0"/>
                <w:color w:val="000000"/>
                <w:sz w:val="14"/>
              </w:rPr>
              <w:t>2</w:t>
            </w:r>
            <w:r>
              <w:rPr>
                <w:rFonts w:ascii="CMR10" w:hAnsi="CMR10" w:eastAsia="CMR10"/>
                <w:b w:val="0"/>
                <w:i w:val="0"/>
                <w:color w:val="000000"/>
                <w:sz w:val="21"/>
              </w:rPr>
              <w:t xml:space="preserve"> +</w:t>
            </w:r>
            <w:r>
              <w:rPr>
                <w:rFonts w:ascii="CMMI10" w:hAnsi="CMMI10" w:eastAsia="CMMI10"/>
                <w:b w:val="0"/>
                <w:i/>
                <w:color w:val="000000"/>
                <w:sz w:val="21"/>
              </w:rPr>
              <w:t xml:space="preserve"> m</w:t>
            </w:r>
            <w:r>
              <w:rPr>
                <w:rFonts w:ascii="CMMI7" w:hAnsi="CMMI7" w:eastAsia="CMMI7"/>
                <w:b w:val="0"/>
                <w:i/>
                <w:color w:val="000000"/>
                <w:sz w:val="14"/>
              </w:rPr>
              <w:t>k</w:t>
            </w:r>
            <w:r>
              <w:rPr>
                <w:rFonts w:ascii="CMMI10" w:hAnsi="CMMI10" w:eastAsia="CMMI10"/>
                <w:b w:val="0"/>
                <w:i/>
                <w:color w:val="000000"/>
                <w:sz w:val="21"/>
              </w:rPr>
              <w:t>g</w:t>
            </w:r>
            <w:r>
              <w:rPr>
                <w:rFonts w:ascii="CMR7" w:hAnsi="CMR7" w:eastAsia="CMR7"/>
                <w:b w:val="0"/>
                <w:i w:val="0"/>
                <w:color w:val="000000"/>
                <w:sz w:val="14"/>
              </w:rPr>
              <w:t>0</w:t>
            </w:r>
            <w:r>
              <w:rPr>
                <w:rFonts w:ascii="CMMI10" w:hAnsi="CMMI10" w:eastAsia="CMMI10"/>
                <w:b w:val="0"/>
                <w:i/>
                <w:color w:val="000000"/>
                <w:sz w:val="21"/>
              </w:rPr>
              <w:t>c</w:t>
            </w:r>
            <w:r>
              <w:rPr>
                <w:rFonts w:ascii="CMMI7" w:hAnsi="CMMI7" w:eastAsia="CMMI7"/>
                <w:b w:val="0"/>
                <w:i/>
                <w:color w:val="000000"/>
                <w:sz w:val="14"/>
              </w:rPr>
              <w:t>R</w:t>
            </w:r>
          </w:p>
        </w:tc>
        <w:tc>
          <w:tcPr>
            <w:tcW w:type="dxa" w:w="120"/>
            <w:tcBorders/>
            <w:tcMar>
              <w:start w:w="0" w:type="dxa"/>
              <w:end w:w="0" w:type="dxa"/>
            </w:tcMar>
          </w:tcPr>
          <w:p>
            <w:pPr>
              <w:autoSpaceDN w:val="0"/>
              <w:autoSpaceDE w:val="0"/>
              <w:widowControl/>
              <w:spacing w:line="210" w:lineRule="exact" w:before="2" w:after="0"/>
              <w:ind w:left="0" w:right="0" w:firstLine="0"/>
              <w:jc w:val="center"/>
            </w:pPr>
            <w:r>
              <w:rPr>
                <w:rFonts w:ascii="CMEX10" w:hAnsi="CMEX10" w:eastAsia="CMEX10"/>
                <w:b w:val="0"/>
                <w:i w:val="0"/>
                <w:color w:val="000000"/>
                <w:sz w:val="21"/>
              </w:rPr>
              <w:t>)</w:t>
            </w:r>
          </w:p>
        </w:tc>
        <w:tc>
          <w:tcPr>
            <w:tcW w:type="dxa" w:w="200"/>
            <w:tcBorders/>
            <w:tcMar>
              <w:start w:w="0" w:type="dxa"/>
              <w:end w:w="0" w:type="dxa"/>
            </w:tcMar>
          </w:tcPr>
          <w:p>
            <w:pPr>
              <w:autoSpaceDN w:val="0"/>
              <w:autoSpaceDE w:val="0"/>
              <w:widowControl/>
              <w:spacing w:line="210" w:lineRule="exact" w:before="176" w:after="0"/>
              <w:ind w:left="26" w:right="0" w:firstLine="0"/>
              <w:jc w:val="left"/>
            </w:pPr>
            <w:r>
              <w:rPr>
                <w:rFonts w:ascii="CMMI10" w:hAnsi="CMMI10" w:eastAsia="CMMI10"/>
                <w:b w:val="0"/>
                <w:i/>
                <w:color w:val="000000"/>
                <w:sz w:val="21"/>
              </w:rPr>
              <w:t>,</w:t>
            </w:r>
          </w:p>
        </w:tc>
        <w:tc>
          <w:tcPr>
            <w:tcW w:type="dxa" w:w="1840"/>
            <w:tcBorders/>
            <w:tcMar>
              <w:start w:w="0" w:type="dxa"/>
              <w:end w:w="0" w:type="dxa"/>
            </w:tcMar>
          </w:tcPr>
          <w:p>
            <w:pPr>
              <w:autoSpaceDN w:val="0"/>
              <w:autoSpaceDE w:val="0"/>
              <w:widowControl/>
              <w:spacing w:line="278" w:lineRule="exact" w:before="108" w:after="0"/>
              <w:ind w:left="128" w:right="0" w:firstLine="0"/>
              <w:jc w:val="left"/>
            </w:pPr>
            <w:r>
              <w:rPr>
                <w:rFonts w:ascii="CMMI10" w:hAnsi="CMMI10" w:eastAsia="CMMI10"/>
                <w:b w:val="0"/>
                <w:i/>
                <w:color w:val="000000"/>
                <w:sz w:val="21"/>
              </w:rPr>
              <w:t>ω</w:t>
            </w:r>
            <w:r>
              <w:rPr>
                <w:rFonts w:ascii="CMMI7" w:hAnsi="CMMI7" w:eastAsia="CMMI7"/>
                <w:b w:val="0"/>
                <w:i/>
                <w:color w:val="000000"/>
                <w:sz w:val="14"/>
              </w:rPr>
              <w:t>E</w:t>
            </w:r>
            <w:r>
              <w:rPr>
                <w:rFonts w:ascii="CMR10" w:hAnsi="CMR10" w:eastAsia="CMR10"/>
                <w:b w:val="0"/>
                <w:i w:val="0"/>
                <w:color w:val="000000"/>
                <w:sz w:val="21"/>
              </w:rPr>
              <w:t>=</w:t>
            </w:r>
            <w:r>
              <w:rPr>
                <w:rFonts w:ascii="CMMI10" w:hAnsi="CMMI10" w:eastAsia="CMMI10"/>
                <w:b w:val="0"/>
                <w:i/>
                <w:color w:val="000000"/>
                <w:sz w:val="21"/>
              </w:rPr>
              <w:t xml:space="preserve"> α</w:t>
            </w:r>
            <w:r>
              <w:rPr>
                <w:rFonts w:ascii="CMMI7" w:hAnsi="CMMI7" w:eastAsia="CMMI7"/>
                <w:b w:val="0"/>
                <w:i/>
                <w:color w:val="000000"/>
                <w:sz w:val="14"/>
              </w:rPr>
              <w:t xml:space="preserve">e </w:t>
            </w:r>
            <w:r>
              <w:rPr>
                <w:rFonts w:ascii="CMMI7" w:hAnsi="CMMI7" w:eastAsia="CMMI7"/>
                <w:b w:val="0"/>
                <w:i/>
                <w:color w:val="000000"/>
                <w:sz w:val="14"/>
              </w:rPr>
              <w:t>k</w:t>
            </w:r>
            <w:r>
              <w:rPr>
                <w:rFonts w:ascii="CMMI10" w:hAnsi="CMMI10" w:eastAsia="CMMI10"/>
                <w:b w:val="0"/>
                <w:i/>
                <w:color w:val="000000"/>
                <w:sz w:val="21"/>
              </w:rPr>
              <w:t>g</w:t>
            </w:r>
            <w:r>
              <w:rPr>
                <w:rFonts w:ascii="CMR7" w:hAnsi="CMR7" w:eastAsia="CMR7"/>
                <w:b w:val="0"/>
                <w:i w:val="0"/>
                <w:color w:val="000000"/>
                <w:sz w:val="14"/>
              </w:rPr>
              <w:t>0</w:t>
            </w:r>
            <w:r>
              <w:rPr>
                <w:rFonts w:ascii="CMMI10" w:hAnsi="CMMI10" w:eastAsia="CMMI10"/>
                <w:b w:val="0"/>
                <w:i/>
                <w:color w:val="000000"/>
                <w:sz w:val="21"/>
              </w:rPr>
              <w:t>c</w:t>
            </w:r>
            <w:r>
              <w:rPr>
                <w:rFonts w:ascii="CMMI7" w:hAnsi="CMMI7" w:eastAsia="CMMI7"/>
                <w:b w:val="0"/>
                <w:i/>
                <w:color w:val="000000"/>
                <w:sz w:val="14"/>
              </w:rPr>
              <w:t>R</w:t>
            </w:r>
            <w:r>
              <w:rPr>
                <w:rFonts w:ascii="CMMI10" w:hAnsi="CMMI10" w:eastAsia="CMMI10"/>
                <w:b w:val="0"/>
                <w:i/>
                <w:color w:val="000000"/>
                <w:sz w:val="21"/>
              </w:rPr>
              <w:t>.</w:t>
            </w:r>
          </w:p>
        </w:tc>
        <w:tc>
          <w:tcPr>
            <w:tcW w:type="dxa" w:w="740"/>
            <w:tcBorders/>
            <w:tcMar>
              <w:start w:w="0" w:type="dxa"/>
              <w:end w:w="0" w:type="dxa"/>
            </w:tcMar>
          </w:tcPr>
          <w:p>
            <w:pPr>
              <w:autoSpaceDN w:val="0"/>
              <w:autoSpaceDE w:val="0"/>
              <w:widowControl/>
              <w:spacing w:line="209" w:lineRule="auto" w:before="180" w:after="0"/>
              <w:ind w:left="0" w:right="10" w:firstLine="0"/>
              <w:jc w:val="right"/>
            </w:pPr>
            <w:r>
              <w:rPr>
                <w:rFonts w:ascii="Times New Roman" w:hAnsi="Times New Roman" w:eastAsia="Times New Roman"/>
                <w:b w:val="0"/>
                <w:i w:val="0"/>
                <w:color w:val="000000"/>
                <w:sz w:val="21"/>
              </w:rPr>
              <w:t>(6)</w:t>
            </w:r>
          </w:p>
        </w:tc>
      </w:tr>
    </w:tbl>
    <w:p>
      <w:pPr>
        <w:autoSpaceDN w:val="0"/>
        <w:autoSpaceDE w:val="0"/>
        <w:widowControl/>
        <w:spacing w:line="306" w:lineRule="exact" w:before="0" w:after="0"/>
        <w:ind w:left="8" w:right="0" w:firstLine="0"/>
        <w:jc w:val="left"/>
      </w:pPr>
      <w:r>
        <w:rPr>
          <w:rFonts w:ascii="Songti SC" w:hAnsi="Songti SC" w:eastAsia="Songti SC"/>
          <w:b w:val="0"/>
          <w:i w:val="0"/>
          <w:color w:val="000000"/>
          <w:sz w:val="21"/>
        </w:rPr>
        <w:t>实验参数表中的空载电耗</w:t>
      </w:r>
      <w:r>
        <w:rPr>
          <w:rFonts w:ascii="CMMI10" w:hAnsi="CMMI10" w:eastAsia="CMMI10"/>
          <w:b w:val="0"/>
          <w:i/>
          <w:color w:val="000000"/>
          <w:sz w:val="21"/>
        </w:rPr>
        <w:t>g</w:t>
      </w:r>
      <w:r>
        <w:rPr>
          <w:rFonts w:ascii="CMMI7" w:hAnsi="CMMI7" w:eastAsia="CMMI7"/>
          <w:b w:val="0"/>
          <w:i/>
          <w:color w:val="000000"/>
          <w:sz w:val="14"/>
        </w:rPr>
        <w:t>v</w:t>
      </w:r>
      <w:r>
        <w:rPr>
          <w:rFonts w:ascii="Songti SC" w:hAnsi="Songti SC" w:eastAsia="Songti SC"/>
          <w:b w:val="0"/>
          <w:i w:val="0"/>
          <w:color w:val="000000"/>
          <w:sz w:val="21"/>
        </w:rPr>
        <w:t>与载重电耗</w:t>
      </w:r>
      <w:r>
        <w:rPr>
          <w:rFonts w:ascii="CMMI10" w:hAnsi="CMMI10" w:eastAsia="CMMI10"/>
          <w:b w:val="0"/>
          <w:i/>
          <w:color w:val="000000"/>
          <w:sz w:val="21"/>
        </w:rPr>
        <w:t>ω</w:t>
      </w:r>
      <w:r>
        <w:rPr>
          <w:rFonts w:ascii="CMMI7" w:hAnsi="CMMI7" w:eastAsia="CMMI7"/>
          <w:b w:val="0"/>
          <w:i/>
          <w:color w:val="000000"/>
          <w:sz w:val="14"/>
        </w:rPr>
        <w:t>E</w:t>
      </w:r>
      <w:r>
        <w:rPr>
          <w:rFonts w:ascii="Songti SC" w:hAnsi="Songti SC" w:eastAsia="Songti SC"/>
          <w:b w:val="0"/>
          <w:i w:val="0"/>
          <w:color w:val="000000"/>
          <w:sz w:val="21"/>
        </w:rPr>
        <w:t>即由式</w:t>
      </w:r>
      <w:r>
        <w:rPr>
          <w:rFonts w:ascii="Times New Roman" w:hAnsi="Times New Roman" w:eastAsia="Times New Roman"/>
          <w:b w:val="0"/>
          <w:i w:val="0"/>
          <w:color w:val="000000"/>
          <w:sz w:val="21"/>
        </w:rPr>
        <w:t>(6)</w:t>
      </w:r>
      <w:r>
        <w:rPr>
          <w:rFonts w:ascii="Songti SC" w:hAnsi="Songti SC" w:eastAsia="Songti SC"/>
          <w:b w:val="0"/>
          <w:i w:val="0"/>
          <w:color w:val="000000"/>
          <w:sz w:val="21"/>
        </w:rPr>
        <w:t>取定；燃油侧系数</w:t>
      </w:r>
      <w:r>
        <w:rPr>
          <w:rFonts w:ascii="CMMI10" w:hAnsi="CMMI10" w:eastAsia="CMMI10"/>
          <w:b w:val="0"/>
          <w:i/>
          <w:color w:val="000000"/>
          <w:sz w:val="21"/>
        </w:rPr>
        <w:t>β</w:t>
      </w:r>
      <w:r>
        <w:rPr>
          <w:rFonts w:ascii="CMMI7" w:hAnsi="CMMI7" w:eastAsia="CMMI7"/>
          <w:b w:val="0"/>
          <w:i/>
          <w:color w:val="000000"/>
          <w:sz w:val="14"/>
        </w:rPr>
        <w:t xml:space="preserve">g </w:t>
      </w:r>
      <w:r>
        <w:rPr>
          <w:rFonts w:ascii="CMR7" w:hAnsi="CMR7" w:eastAsia="CMR7"/>
          <w:b w:val="0"/>
          <w:i w:val="0"/>
          <w:color w:val="000000"/>
          <w:sz w:val="14"/>
        </w:rPr>
        <w:t>0</w:t>
      </w:r>
      <w:r>
        <w:rPr>
          <w:rFonts w:ascii="CMMI7" w:hAnsi="CMMI7" w:eastAsia="CMMI7"/>
          <w:b w:val="0"/>
          <w:i/>
          <w:color w:val="000000"/>
          <w:sz w:val="14"/>
        </w:rPr>
        <w:t>k</w:t>
      </w:r>
      <w:r>
        <w:rPr>
          <w:rFonts w:ascii="CMMI10" w:hAnsi="CMMI10" w:eastAsia="CMMI10"/>
          <w:b w:val="0"/>
          <w:i/>
          <w:color w:val="000000"/>
          <w:sz w:val="21"/>
        </w:rPr>
        <w:t>, β</w:t>
      </w:r>
      <w:r>
        <w:rPr>
          <w:rFonts w:ascii="CMMI7" w:hAnsi="CMMI7" w:eastAsia="CMMI7"/>
          <w:b w:val="0"/>
          <w:i/>
          <w:color w:val="000000"/>
          <w:sz w:val="14"/>
        </w:rPr>
        <w:t xml:space="preserve">g </w:t>
      </w:r>
      <w:r>
        <w:rPr>
          <w:rFonts w:ascii="CMR7" w:hAnsi="CMR7" w:eastAsia="CMR7"/>
          <w:b w:val="0"/>
          <w:i w:val="0"/>
          <w:color w:val="000000"/>
          <w:sz w:val="14"/>
        </w:rPr>
        <w:t>1</w:t>
      </w:r>
      <w:r>
        <w:rPr>
          <w:rFonts w:ascii="CMMI7" w:hAnsi="CMMI7" w:eastAsia="CMMI7"/>
          <w:b w:val="0"/>
          <w:i/>
          <w:color w:val="000000"/>
          <w:sz w:val="14"/>
        </w:rPr>
        <w:t>k</w:t>
      </w:r>
      <w:r>
        <w:rPr>
          <w:rFonts w:ascii="Songti SC" w:hAnsi="Songti SC" w:eastAsia="Songti SC"/>
          <w:b w:val="0"/>
          <w:i w:val="0"/>
          <w:color w:val="000000"/>
          <w:sz w:val="21"/>
        </w:rPr>
        <w:t>由发动机参数按</w:t>
      </w:r>
      <w:r>
        <w:rPr>
          <w:rFonts w:ascii="Times New Roman" w:hAnsi="Times New Roman" w:eastAsia="Times New Roman"/>
          <w:b w:val="0"/>
          <w:i w:val="0"/>
          <w:color w:val="000000"/>
          <w:sz w:val="21"/>
        </w:rPr>
        <w:t>CMEM</w:t>
      </w:r>
      <w:r>
        <w:rPr>
          <w:rFonts w:ascii="Songti SC" w:hAnsi="Songti SC" w:eastAsia="Songti SC"/>
          <w:b w:val="0"/>
          <w:i w:val="0"/>
          <w:color w:val="000000"/>
          <w:sz w:val="21"/>
        </w:rPr>
        <w:t xml:space="preserve"> 油耗率折算。电动车整备质量</w:t>
      </w:r>
      <w:r>
        <w:rPr>
          <w:rFonts w:ascii="CMMI10" w:hAnsi="CMMI10" w:eastAsia="CMMI10"/>
          <w:b w:val="0"/>
          <w:i/>
          <w:color w:val="000000"/>
          <w:sz w:val="21"/>
        </w:rPr>
        <w:t>m</w:t>
      </w:r>
      <w:r>
        <w:rPr>
          <w:rFonts w:ascii="CMMI7" w:hAnsi="CMMI7" w:eastAsia="CMMI7"/>
          <w:b w:val="0"/>
          <w:i/>
          <w:color w:val="000000"/>
          <w:sz w:val="14"/>
        </w:rPr>
        <w:t>k</w:t>
      </w:r>
      <w:r>
        <w:rPr>
          <w:rFonts w:ascii="Songti SC" w:hAnsi="Songti SC" w:eastAsia="Songti SC"/>
          <w:b w:val="0"/>
          <w:i w:val="0"/>
          <w:color w:val="000000"/>
          <w:sz w:val="21"/>
        </w:rPr>
        <w:t>的取值见实验参数表（占位待填）。</w:t>
      </w:r>
    </w:p>
    <w:p>
      <w:pPr>
        <w:autoSpaceDN w:val="0"/>
        <w:autoSpaceDE w:val="0"/>
        <w:widowControl/>
        <w:spacing w:line="166" w:lineRule="auto" w:before="58" w:after="0"/>
        <w:ind w:left="428" w:right="0" w:firstLine="0"/>
        <w:jc w:val="left"/>
      </w:pPr>
      <w:r>
        <w:rPr>
          <w:rFonts w:ascii="Songti SC" w:hAnsi="Songti SC" w:eastAsia="Songti SC"/>
          <w:b w:val="0"/>
          <w:i w:val="0"/>
          <w:color w:val="000000"/>
          <w:sz w:val="21"/>
        </w:rPr>
        <w:t>式</w:t>
      </w:r>
      <w:r>
        <w:rPr>
          <w:rFonts w:ascii="Times New Roman" w:hAnsi="Times New Roman" w:eastAsia="Times New Roman"/>
          <w:b w:val="0"/>
          <w:i w:val="0"/>
          <w:color w:val="000000"/>
          <w:sz w:val="21"/>
        </w:rPr>
        <w:t>(3)–(5)</w:t>
      </w:r>
      <w:r>
        <w:rPr>
          <w:rFonts w:ascii="Songti SC" w:hAnsi="Songti SC" w:eastAsia="Songti SC"/>
          <w:b w:val="0"/>
          <w:i w:val="0"/>
          <w:color w:val="000000"/>
          <w:sz w:val="21"/>
        </w:rPr>
        <w:t xml:space="preserve"> 参照混合车队路径优化研究中的</w:t>
      </w:r>
      <w:r>
        <w:rPr>
          <w:rFonts w:ascii="Times New Roman" w:hAnsi="Times New Roman" w:eastAsia="Times New Roman"/>
          <w:b w:val="0"/>
          <w:i w:val="0"/>
          <w:color w:val="000000"/>
          <w:sz w:val="21"/>
        </w:rPr>
        <w:t>”</w:t>
      </w:r>
      <w:r>
        <w:rPr>
          <w:rFonts w:ascii="Songti SC" w:hAnsi="Songti SC" w:eastAsia="Songti SC"/>
          <w:b w:val="0"/>
          <w:i w:val="0"/>
          <w:color w:val="000000"/>
          <w:sz w:val="21"/>
        </w:rPr>
        <w:t xml:space="preserve"> 载重</w:t>
      </w:r>
      <w:r>
        <w:rPr>
          <w:rFonts w:ascii="Times New Roman" w:hAnsi="Times New Roman" w:eastAsia="Times New Roman"/>
          <w:b w:val="0"/>
          <w:i w:val="0"/>
          <w:color w:val="000000"/>
          <w:sz w:val="21"/>
        </w:rPr>
        <w:t>–</w:t>
      </w:r>
      <w:r>
        <w:rPr>
          <w:rFonts w:ascii="Songti SC" w:hAnsi="Songti SC" w:eastAsia="Songti SC"/>
          <w:b w:val="0"/>
          <w:i w:val="0"/>
          <w:color w:val="000000"/>
          <w:sz w:val="21"/>
        </w:rPr>
        <w:t>速度</w:t>
      </w:r>
      <w:r>
        <w:rPr>
          <w:rFonts w:ascii="Times New Roman" w:hAnsi="Times New Roman" w:eastAsia="Times New Roman"/>
          <w:b w:val="0"/>
          <w:i w:val="0"/>
          <w:color w:val="000000"/>
          <w:sz w:val="21"/>
        </w:rPr>
        <w:t>–</w:t>
      </w:r>
      <w:r>
        <w:rPr>
          <w:rFonts w:ascii="Songti SC" w:hAnsi="Songti SC" w:eastAsia="Songti SC"/>
          <w:b w:val="0"/>
          <w:i w:val="0"/>
          <w:color w:val="000000"/>
          <w:sz w:val="21"/>
        </w:rPr>
        <w:t>能耗</w:t>
      </w:r>
      <w:r>
        <w:rPr>
          <w:rFonts w:ascii="Times New Roman" w:hAnsi="Times New Roman" w:eastAsia="Times New Roman"/>
          <w:b w:val="0"/>
          <w:i w:val="0"/>
          <w:color w:val="000000"/>
          <w:sz w:val="21"/>
        </w:rPr>
        <w:t>”</w:t>
      </w:r>
      <w:r>
        <w:rPr>
          <w:rFonts w:ascii="Songti SC" w:hAnsi="Songti SC" w:eastAsia="Songti SC"/>
          <w:b w:val="0"/>
          <w:i w:val="0"/>
          <w:color w:val="000000"/>
          <w:sz w:val="21"/>
        </w:rPr>
        <w:t xml:space="preserve"> 建模方式</w:t>
      </w:r>
      <w:r>
        <w:rPr>
          <w:rFonts w:ascii="Times New Roman" w:hAnsi="Times New Roman" w:eastAsia="Times New Roman"/>
          <w:b w:val="0"/>
          <w:i w:val="0"/>
          <w:color w:val="000000"/>
          <w:sz w:val="10"/>
        </w:rPr>
        <w:t>[23]</w:t>
      </w:r>
      <w:r>
        <w:rPr>
          <w:rFonts w:ascii="Songti SC" w:hAnsi="Songti SC" w:eastAsia="Songti SC"/>
          <w:b w:val="0"/>
          <w:i w:val="0"/>
          <w:color w:val="000000"/>
          <w:sz w:val="21"/>
        </w:rPr>
        <w:t>。与仅统计燃油车尾气排</w:t>
      </w:r>
    </w:p>
    <w:p>
      <w:pPr>
        <w:autoSpaceDN w:val="0"/>
        <w:autoSpaceDE w:val="0"/>
        <w:widowControl/>
        <w:spacing w:line="132" w:lineRule="auto" w:before="82" w:after="52"/>
        <w:ind w:left="0" w:right="0" w:firstLine="0"/>
        <w:jc w:val="center"/>
      </w:pPr>
      <w:r>
        <w:rPr>
          <w:rFonts w:ascii="Songti SC" w:hAnsi="Songti SC" w:eastAsia="Songti SC"/>
          <w:b w:val="0"/>
          <w:i w:val="0"/>
          <w:color w:val="000000"/>
          <w:sz w:val="21"/>
        </w:rPr>
        <w:t>放的处理不同，本文将电动车充电产生的电力侧间接排放纳入配送碳排放。当前重规划阶段新增碳排放</w:t>
      </w:r>
    </w:p>
    <w:tbl>
      <w:tblPr>
        <w:tblW w:type="auto" w:w="0"/>
        <w:tblLayout w:type="fixed"/>
        <w:tblLook w:firstColumn="1" w:firstRow="1" w:lastColumn="0" w:lastRow="0" w:noHBand="0" w:noVBand="1" w:val="04A0"/>
        <w:tblInd w:w="-7.999999999999972" w:type="dxa"/>
      </w:tblPr>
      <w:tblGrid>
        <w:gridCol w:w="1043"/>
        <w:gridCol w:w="1043"/>
        <w:gridCol w:w="1043"/>
        <w:gridCol w:w="1043"/>
        <w:gridCol w:w="1043"/>
        <w:gridCol w:w="1043"/>
        <w:gridCol w:w="1043"/>
        <w:gridCol w:w="1043"/>
        <w:gridCol w:w="1043"/>
      </w:tblGrid>
      <w:tr>
        <w:trPr>
          <w:trHeight w:hRule="exact" w:val="680"/>
        </w:trPr>
        <w:tc>
          <w:tcPr>
            <w:tcW w:type="dxa" w:w="2700"/>
            <w:tcBorders/>
            <w:tcMar>
              <w:start w:w="0" w:type="dxa"/>
              <w:end w:w="0" w:type="dxa"/>
            </w:tcMar>
          </w:tcPr>
          <w:p>
            <w:pPr>
              <w:autoSpaceDN w:val="0"/>
              <w:tabs>
                <w:tab w:pos="1190" w:val="left"/>
                <w:tab w:pos="2284" w:val="left"/>
              </w:tabs>
              <w:autoSpaceDE w:val="0"/>
              <w:widowControl/>
              <w:spacing w:line="194" w:lineRule="exact" w:before="68" w:after="0"/>
              <w:ind w:left="16" w:right="0" w:firstLine="0"/>
              <w:jc w:val="left"/>
            </w:pPr>
            <w:r>
              <w:rPr>
                <w:rFonts w:ascii="Songti SC" w:hAnsi="Songti SC" w:eastAsia="Songti SC"/>
                <w:b w:val="0"/>
                <w:i w:val="0"/>
                <w:color w:val="000000"/>
                <w:sz w:val="21"/>
              </w:rPr>
              <w:t>和滚动累计碳排放分别为：</w:t>
            </w:r>
            <w:r>
              <w:tab/>
            </w:r>
            <w:r>
              <w:rPr>
                <w:rFonts w:ascii="CMEX10" w:hAnsi="CMEX10" w:eastAsia="CMEX10"/>
                <w:b w:val="0"/>
                <w:i w:val="0"/>
                <w:color w:val="000000"/>
                <w:sz w:val="21"/>
              </w:rPr>
              <w:t>∑</w:t>
            </w:r>
            <w:r>
              <w:tab/>
            </w:r>
            <w:r>
              <w:rPr>
                <w:rFonts w:ascii="CMR10" w:hAnsi="CMR10" w:eastAsia="CMR10"/>
                <w:b w:val="0"/>
                <w:i w:val="0"/>
                <w:color w:val="000000"/>
                <w:sz w:val="21"/>
              </w:rPr>
              <w:t>∆</w:t>
            </w:r>
            <w:r>
              <w:rPr>
                <w:rFonts w:ascii="CMMI10" w:hAnsi="CMMI10" w:eastAsia="CMMI10"/>
                <w:b w:val="0"/>
                <w:i/>
                <w:color w:val="000000"/>
                <w:sz w:val="21"/>
              </w:rPr>
              <w:t>E</w:t>
            </w:r>
            <w:r>
              <w:rPr>
                <w:rFonts w:ascii="CMMI7" w:hAnsi="CMMI7" w:eastAsia="CMMI7"/>
                <w:b w:val="0"/>
                <w:i/>
                <w:color w:val="000000"/>
                <w:sz w:val="14"/>
              </w:rPr>
              <w:t>τ</w:t>
            </w:r>
            <w:r>
              <w:rPr>
                <w:rFonts w:ascii="CMR10" w:hAnsi="CMR10" w:eastAsia="CMR10"/>
                <w:b w:val="0"/>
                <w:i w:val="0"/>
                <w:color w:val="000000"/>
                <w:sz w:val="21"/>
              </w:rPr>
              <w:t>=</w:t>
            </w:r>
            <w:r>
              <w:rPr>
                <w:rFonts w:ascii="CMMI10" w:hAnsi="CMMI10" w:eastAsia="CMMI10"/>
                <w:b w:val="0"/>
                <w:i/>
                <w:color w:val="000000"/>
                <w:sz w:val="21"/>
              </w:rPr>
              <w:t xml:space="preserve"> λ</w:t>
            </w:r>
            <w:r>
              <w:rPr>
                <w:rFonts w:ascii="CMMI7" w:hAnsi="CMMI7" w:eastAsia="CMMI7"/>
                <w:b w:val="0"/>
                <w:i/>
                <w:color w:val="000000"/>
                <w:sz w:val="14"/>
              </w:rPr>
              <w:t>g</w:t>
            </w:r>
          </w:p>
        </w:tc>
        <w:tc>
          <w:tcPr>
            <w:tcW w:type="dxa" w:w="680"/>
            <w:tcBorders/>
            <w:tcMar>
              <w:start w:w="0" w:type="dxa"/>
              <w:end w:w="0" w:type="dxa"/>
            </w:tcMar>
          </w:tcPr>
          <w:p>
            <w:pPr>
              <w:autoSpaceDN w:val="0"/>
              <w:autoSpaceDE w:val="0"/>
              <w:widowControl/>
              <w:spacing w:line="210" w:lineRule="exact" w:before="236" w:after="0"/>
              <w:ind w:left="0" w:right="0" w:firstLine="0"/>
              <w:jc w:val="center"/>
            </w:pPr>
            <w:r>
              <w:rPr>
                <w:rFonts w:ascii="CMEX10" w:hAnsi="CMEX10" w:eastAsia="CMEX10"/>
                <w:b w:val="0"/>
                <w:i w:val="0"/>
                <w:color w:val="000000"/>
                <w:sz w:val="21"/>
              </w:rPr>
              <w:t>∑</w:t>
            </w:r>
          </w:p>
        </w:tc>
        <w:tc>
          <w:tcPr>
            <w:tcW w:type="dxa" w:w="940"/>
            <w:vMerge w:val="restart"/>
            <w:tcBorders/>
            <w:tcMar>
              <w:start w:w="0" w:type="dxa"/>
              <w:end w:w="0" w:type="dxa"/>
            </w:tcMar>
            <w:tcMar>
              <w:start w:w="0" w:type="dxa"/>
              <w:end w:w="0" w:type="dxa"/>
            </w:tcMar>
          </w:tcPr>
          <w:p>
            <w:pPr>
              <w:autoSpaceDN w:val="0"/>
              <w:autoSpaceDE w:val="0"/>
              <w:widowControl/>
              <w:spacing w:line="278" w:lineRule="exact" w:before="372" w:after="0"/>
              <w:ind w:left="0" w:right="0" w:firstLine="0"/>
              <w:jc w:val="center"/>
            </w:pPr>
            <w:r>
              <w:rPr>
                <w:rFonts w:ascii="CMMI10" w:hAnsi="CMMI10" w:eastAsia="CMMI10"/>
                <w:b w:val="0"/>
                <w:i/>
                <w:color w:val="000000"/>
                <w:sz w:val="21"/>
              </w:rPr>
              <w:t>f</w:t>
            </w:r>
            <w:r>
              <w:rPr>
                <w:rFonts w:ascii="CMMI7" w:hAnsi="CMMI7" w:eastAsia="CMMI7"/>
                <w:b w:val="0"/>
                <w:i/>
                <w:color w:val="000000"/>
                <w:sz w:val="14"/>
              </w:rPr>
              <w:t>τ</w:t>
            </w:r>
            <w:r>
              <w:rPr>
                <w:rFonts w:ascii="CMMI7" w:hAnsi="CMMI7" w:eastAsia="CMMI7"/>
                <w:b w:val="0"/>
                <w:i/>
                <w:color w:val="000000"/>
                <w:sz w:val="14"/>
              </w:rPr>
              <w:t>ijk</w:t>
            </w:r>
            <w:r>
              <w:rPr>
                <w:rFonts w:ascii="CMMI10" w:hAnsi="CMMI10" w:eastAsia="CMMI10"/>
                <w:b w:val="0"/>
                <w:i/>
                <w:color w:val="000000"/>
                <w:sz w:val="21"/>
              </w:rPr>
              <w:t>x</w:t>
            </w:r>
            <w:r>
              <w:rPr>
                <w:rFonts w:ascii="CMMI7" w:hAnsi="CMMI7" w:eastAsia="CMMI7"/>
                <w:b w:val="0"/>
                <w:i/>
                <w:color w:val="000000"/>
                <w:sz w:val="14"/>
              </w:rPr>
              <w:t>τ</w:t>
            </w:r>
            <w:r>
              <w:rPr>
                <w:rFonts w:ascii="CMMI7" w:hAnsi="CMMI7" w:eastAsia="CMMI7"/>
                <w:b w:val="0"/>
                <w:i/>
                <w:color w:val="000000"/>
                <w:sz w:val="14"/>
              </w:rPr>
              <w:t>ijk</w:t>
            </w:r>
            <w:r>
              <w:rPr>
                <w:rFonts w:ascii="CMR10" w:hAnsi="CMR10" w:eastAsia="CMR10"/>
                <w:b w:val="0"/>
                <w:i w:val="0"/>
                <w:color w:val="000000"/>
                <w:sz w:val="21"/>
              </w:rPr>
              <w:t>+</w:t>
            </w:r>
          </w:p>
        </w:tc>
        <w:tc>
          <w:tcPr>
            <w:tcW w:type="dxa" w:w="560"/>
            <w:tcBorders/>
            <w:tcMar>
              <w:start w:w="0" w:type="dxa"/>
              <w:end w:w="0" w:type="dxa"/>
            </w:tcMar>
          </w:tcPr>
          <w:p>
            <w:pPr>
              <w:autoSpaceDN w:val="0"/>
              <w:autoSpaceDE w:val="0"/>
              <w:widowControl/>
              <w:spacing w:line="210" w:lineRule="exact" w:before="236" w:after="0"/>
              <w:ind w:left="0" w:right="0" w:firstLine="0"/>
              <w:jc w:val="center"/>
            </w:pPr>
            <w:r>
              <w:rPr>
                <w:rFonts w:ascii="CMEX10" w:hAnsi="CMEX10" w:eastAsia="CMEX10"/>
                <w:b w:val="0"/>
                <w:i w:val="0"/>
                <w:color w:val="000000"/>
                <w:sz w:val="21"/>
              </w:rPr>
              <w:t>∑</w:t>
            </w:r>
          </w:p>
        </w:tc>
        <w:tc>
          <w:tcPr>
            <w:tcW w:type="dxa" w:w="360"/>
            <w:tcBorders/>
            <w:tcMar>
              <w:start w:w="0" w:type="dxa"/>
              <w:end w:w="0" w:type="dxa"/>
            </w:tcMar>
          </w:tcPr>
          <w:p>
            <w:pPr>
              <w:autoSpaceDN w:val="0"/>
              <w:autoSpaceDE w:val="0"/>
              <w:widowControl/>
              <w:spacing w:line="210" w:lineRule="exact" w:before="236" w:after="0"/>
              <w:ind w:left="0" w:right="0" w:firstLine="0"/>
              <w:jc w:val="center"/>
            </w:pPr>
            <w:r>
              <w:rPr>
                <w:rFonts w:ascii="CMEX10" w:hAnsi="CMEX10" w:eastAsia="CMEX10"/>
                <w:b w:val="0"/>
                <w:i w:val="0"/>
                <w:color w:val="000000"/>
                <w:sz w:val="21"/>
              </w:rPr>
              <w:t>∑</w:t>
            </w:r>
          </w:p>
        </w:tc>
        <w:tc>
          <w:tcPr>
            <w:tcW w:type="dxa" w:w="320"/>
            <w:tcBorders/>
            <w:tcMar>
              <w:start w:w="0" w:type="dxa"/>
              <w:end w:w="0" w:type="dxa"/>
            </w:tcMar>
          </w:tcPr>
          <w:p>
            <w:pPr>
              <w:autoSpaceDN w:val="0"/>
              <w:autoSpaceDE w:val="0"/>
              <w:widowControl/>
              <w:spacing w:line="210" w:lineRule="exact" w:before="236" w:after="0"/>
              <w:ind w:left="0" w:right="0" w:firstLine="0"/>
              <w:jc w:val="center"/>
            </w:pPr>
            <w:r>
              <w:rPr>
                <w:rFonts w:ascii="CMEX10" w:hAnsi="CMEX10" w:eastAsia="CMEX10"/>
                <w:b w:val="0"/>
                <w:i w:val="0"/>
                <w:color w:val="000000"/>
                <w:sz w:val="21"/>
              </w:rPr>
              <w:t>∑</w:t>
            </w:r>
          </w:p>
        </w:tc>
        <w:tc>
          <w:tcPr>
            <w:tcW w:type="dxa" w:w="820"/>
            <w:vMerge w:val="restart"/>
            <w:tcBorders/>
            <w:tcMar>
              <w:start w:w="0" w:type="dxa"/>
              <w:end w:w="0" w:type="dxa"/>
            </w:tcMar>
            <w:tcMar>
              <w:start w:w="0" w:type="dxa"/>
              <w:end w:w="0" w:type="dxa"/>
            </w:tcMar>
          </w:tcPr>
          <w:p>
            <w:pPr>
              <w:autoSpaceDN w:val="0"/>
              <w:autoSpaceDE w:val="0"/>
              <w:widowControl/>
              <w:spacing w:line="278" w:lineRule="exact" w:before="388" w:after="0"/>
              <w:ind w:left="36" w:right="0" w:firstLine="0"/>
              <w:jc w:val="left"/>
            </w:pPr>
            <w:r>
              <w:rPr>
                <w:rFonts w:ascii="CMMI10" w:hAnsi="CMMI10" w:eastAsia="CMMI10"/>
                <w:b w:val="0"/>
                <w:i/>
                <w:color w:val="000000"/>
                <w:sz w:val="21"/>
              </w:rPr>
              <w:t>γ</w:t>
            </w:r>
            <w:r>
              <w:rPr>
                <w:rFonts w:ascii="CMMI7" w:hAnsi="CMMI7" w:eastAsia="CMMI7"/>
                <w:b w:val="0"/>
                <w:i/>
                <w:color w:val="000000"/>
                <w:sz w:val="14"/>
              </w:rPr>
              <w:t>t</w:t>
            </w:r>
            <w:r>
              <w:rPr>
                <w:rFonts w:ascii="CMMI10" w:hAnsi="CMMI10" w:eastAsia="CMMI10"/>
                <w:b w:val="0"/>
                <w:i/>
                <w:color w:val="000000"/>
                <w:sz w:val="21"/>
              </w:rPr>
              <w:t>y</w:t>
            </w:r>
            <w:r>
              <w:rPr>
                <w:rFonts w:ascii="CMMI7" w:hAnsi="CMMI7" w:eastAsia="CMMI7"/>
                <w:b w:val="0"/>
                <w:i/>
                <w:color w:val="000000"/>
                <w:sz w:val="14"/>
              </w:rPr>
              <w:t>τ</w:t>
            </w:r>
            <w:r>
              <w:rPr>
                <w:rFonts w:ascii="CMMI7" w:hAnsi="CMMI7" w:eastAsia="CMMI7"/>
                <w:b w:val="0"/>
                <w:i/>
                <w:color w:val="000000"/>
                <w:sz w:val="14"/>
              </w:rPr>
              <w:t>skt</w:t>
            </w:r>
            <w:r>
              <w:rPr>
                <w:rFonts w:ascii="CMMI10" w:hAnsi="CMMI10" w:eastAsia="CMMI10"/>
                <w:b w:val="0"/>
                <w:i/>
                <w:color w:val="000000"/>
                <w:sz w:val="21"/>
              </w:rPr>
              <w:t>,</w:t>
            </w:r>
          </w:p>
        </w:tc>
        <w:tc>
          <w:tcPr>
            <w:tcW w:type="dxa" w:w="2280"/>
            <w:vMerge w:val="restart"/>
            <w:tcBorders/>
            <w:tcMar>
              <w:start w:w="0" w:type="dxa"/>
              <w:end w:w="0" w:type="dxa"/>
            </w:tcMar>
            <w:tcMar>
              <w:start w:w="0" w:type="dxa"/>
              <w:end w:w="0" w:type="dxa"/>
            </w:tcMar>
          </w:tcPr>
          <w:p>
            <w:pPr>
              <w:autoSpaceDN w:val="0"/>
              <w:autoSpaceDE w:val="0"/>
              <w:widowControl/>
              <w:spacing w:line="262" w:lineRule="exact" w:before="388" w:after="0"/>
              <w:ind w:left="244" w:right="0" w:firstLine="0"/>
              <w:jc w:val="left"/>
            </w:pPr>
            <w:r>
              <w:rPr>
                <w:rFonts w:ascii="CMMI10" w:hAnsi="CMMI10" w:eastAsia="CMMI10"/>
                <w:b w:val="0"/>
                <w:i/>
                <w:color w:val="000000"/>
                <w:sz w:val="21"/>
              </w:rPr>
              <w:t>E</w:t>
            </w:r>
            <w:r>
              <w:rPr>
                <w:rFonts w:ascii="CMMI7" w:hAnsi="CMMI7" w:eastAsia="CMMI7"/>
                <w:b w:val="0"/>
                <w:i/>
                <w:color w:val="000000"/>
                <w:sz w:val="14"/>
              </w:rPr>
              <w:t>τ</w:t>
            </w:r>
            <w:r>
              <w:rPr>
                <w:rFonts w:ascii="CMR10" w:hAnsi="CMR10" w:eastAsia="CMR10"/>
                <w:b w:val="0"/>
                <w:i w:val="0"/>
                <w:color w:val="000000"/>
                <w:sz w:val="21"/>
              </w:rPr>
              <w:t>=</w:t>
            </w:r>
            <w:r>
              <w:rPr>
                <w:rFonts w:ascii="CMR10" w:hAnsi="CMR10" w:eastAsia="CMR10"/>
                <w:b w:val="0"/>
                <w:i w:val="0"/>
                <w:color w:val="000000"/>
                <w:sz w:val="21"/>
              </w:rPr>
              <w:t>¯</w:t>
            </w:r>
            <w:r>
              <w:rPr>
                <w:rFonts w:ascii="CMMI10" w:hAnsi="CMMI10" w:eastAsia="CMMI10"/>
                <w:b w:val="0"/>
                <w:i/>
                <w:color w:val="000000"/>
                <w:sz w:val="21"/>
              </w:rPr>
              <w:t>E</w:t>
            </w:r>
            <w:r>
              <w:rPr>
                <w:rFonts w:ascii="CMMI7" w:hAnsi="CMMI7" w:eastAsia="CMMI7"/>
                <w:b w:val="0"/>
                <w:i/>
                <w:color w:val="000000"/>
                <w:sz w:val="14"/>
              </w:rPr>
              <w:t>τ</w:t>
            </w:r>
            <w:r>
              <w:rPr>
                <w:rFonts w:ascii="CMR10" w:hAnsi="CMR10" w:eastAsia="CMR10"/>
                <w:b w:val="0"/>
                <w:i w:val="0"/>
                <w:color w:val="000000"/>
                <w:sz w:val="21"/>
              </w:rPr>
              <w:t>+ ∆</w:t>
            </w:r>
            <w:r>
              <w:rPr>
                <w:rFonts w:ascii="CMMI10" w:hAnsi="CMMI10" w:eastAsia="CMMI10"/>
                <w:b w:val="0"/>
                <w:i/>
                <w:color w:val="000000"/>
                <w:sz w:val="21"/>
              </w:rPr>
              <w:t>E</w:t>
            </w:r>
            <w:r>
              <w:rPr>
                <w:rFonts w:ascii="CMMI7" w:hAnsi="CMMI7" w:eastAsia="CMMI7"/>
                <w:b w:val="0"/>
                <w:i/>
                <w:color w:val="000000"/>
                <w:sz w:val="14"/>
              </w:rPr>
              <w:t>τ</w:t>
            </w:r>
            <w:r>
              <w:rPr>
                <w:rFonts w:ascii="CMMI10" w:hAnsi="CMMI10" w:eastAsia="CMMI10"/>
                <w:b w:val="0"/>
                <w:i/>
                <w:color w:val="000000"/>
                <w:sz w:val="21"/>
              </w:rPr>
              <w:t>.</w:t>
            </w:r>
          </w:p>
        </w:tc>
        <w:tc>
          <w:tcPr>
            <w:tcW w:type="dxa" w:w="720"/>
            <w:vMerge w:val="restart"/>
            <w:tcBorders/>
            <w:tcMar>
              <w:start w:w="0" w:type="dxa"/>
              <w:end w:w="0" w:type="dxa"/>
            </w:tcMar>
            <w:tcMar>
              <w:start w:w="0" w:type="dxa"/>
              <w:end w:w="0" w:type="dxa"/>
            </w:tcMar>
          </w:tcPr>
          <w:p>
            <w:pPr>
              <w:autoSpaceDN w:val="0"/>
              <w:autoSpaceDE w:val="0"/>
              <w:widowControl/>
              <w:spacing w:line="209" w:lineRule="auto" w:before="444" w:after="0"/>
              <w:ind w:left="0" w:right="10" w:firstLine="0"/>
              <w:jc w:val="right"/>
            </w:pPr>
            <w:r>
              <w:rPr>
                <w:rFonts w:ascii="Times New Roman" w:hAnsi="Times New Roman" w:eastAsia="Times New Roman"/>
                <w:b w:val="0"/>
                <w:i w:val="0"/>
                <w:color w:val="000000"/>
                <w:sz w:val="21"/>
              </w:rPr>
              <w:t>(7)</w:t>
            </w:r>
          </w:p>
        </w:tc>
      </w:tr>
      <w:tr>
        <w:trPr>
          <w:trHeight w:hRule="exact" w:val="268"/>
        </w:trPr>
        <w:tc>
          <w:tcPr>
            <w:tcW w:type="dxa" w:w="2700"/>
            <w:tcBorders/>
            <w:tcMar>
              <w:start w:w="0" w:type="dxa"/>
              <w:end w:w="0" w:type="dxa"/>
            </w:tcMar>
          </w:tcPr>
          <w:p>
            <w:pPr>
              <w:autoSpaceDN w:val="0"/>
              <w:autoSpaceDE w:val="0"/>
              <w:widowControl/>
              <w:spacing w:line="148" w:lineRule="exact" w:before="54" w:after="0"/>
              <w:ind w:left="0" w:right="12" w:firstLine="0"/>
              <w:jc w:val="right"/>
            </w:pPr>
            <w:r>
              <w:rPr>
                <w:rFonts w:ascii="CMMI7" w:hAnsi="CMMI7" w:eastAsia="CMMI7"/>
                <w:b w:val="0"/>
                <w:i/>
                <w:color w:val="000000"/>
                <w:sz w:val="14"/>
              </w:rPr>
              <w:t>k</w:t>
            </w:r>
            <w:r>
              <w:rPr>
                <w:rFonts w:ascii="CMSY7" w:hAnsi="CMSY7" w:eastAsia="CMSY7"/>
                <w:b w:val="0"/>
                <w:i/>
                <w:color w:val="000000"/>
                <w:sz w:val="14"/>
              </w:rPr>
              <w:t>∈</w:t>
            </w:r>
            <w:r>
              <w:rPr>
                <w:rFonts w:ascii="CMMI7" w:hAnsi="CMMI7" w:eastAsia="CMMI7"/>
                <w:b w:val="0"/>
                <w:i/>
                <w:color w:val="000000"/>
                <w:sz w:val="14"/>
              </w:rPr>
              <w:t>K</w:t>
            </w:r>
            <w:r>
              <w:rPr>
                <w:rFonts w:ascii="CMMI5" w:hAnsi="CMMI5" w:eastAsia="CMMI5"/>
                <w:b w:val="0"/>
                <w:i/>
                <w:color w:val="000000"/>
                <w:sz w:val="10"/>
              </w:rPr>
              <w:t>g,τ</w:t>
            </w:r>
          </w:p>
        </w:tc>
        <w:tc>
          <w:tcPr>
            <w:tcW w:type="dxa" w:w="680"/>
            <w:tcBorders/>
            <w:tcMar>
              <w:start w:w="0" w:type="dxa"/>
              <w:end w:w="0" w:type="dxa"/>
            </w:tcMar>
          </w:tcPr>
          <w:p>
            <w:pPr>
              <w:autoSpaceDN w:val="0"/>
              <w:autoSpaceDE w:val="0"/>
              <w:widowControl/>
              <w:spacing w:line="196" w:lineRule="exact" w:before="14" w:after="0"/>
              <w:ind w:left="0" w:right="0" w:firstLine="0"/>
              <w:jc w:val="center"/>
            </w:pPr>
            <w:r>
              <w:rPr>
                <w:rFonts w:ascii="CMR7" w:hAnsi="CMR7" w:eastAsia="CMR7"/>
                <w:b w:val="0"/>
                <w:i w:val="0"/>
                <w:color w:val="000000"/>
                <w:sz w:val="14"/>
              </w:rPr>
              <w:t>(</w:t>
            </w:r>
            <w:r>
              <w:rPr>
                <w:rFonts w:ascii="CMMI7" w:hAnsi="CMMI7" w:eastAsia="CMMI7"/>
                <w:b w:val="0"/>
                <w:i/>
                <w:color w:val="000000"/>
                <w:sz w:val="14"/>
              </w:rPr>
              <w:t>i,j</w:t>
            </w:r>
            <w:r>
              <w:rPr>
                <w:rFonts w:ascii="CMR7" w:hAnsi="CMR7" w:eastAsia="CMR7"/>
                <w:b w:val="0"/>
                <w:i w:val="0"/>
                <w:color w:val="000000"/>
                <w:sz w:val="14"/>
              </w:rPr>
              <w:t>)</w:t>
            </w:r>
            <w:r>
              <w:rPr>
                <w:rFonts w:ascii="CMSY7" w:hAnsi="CMSY7" w:eastAsia="CMSY7"/>
                <w:b w:val="0"/>
                <w:i/>
                <w:color w:val="000000"/>
                <w:sz w:val="14"/>
              </w:rPr>
              <w:t>∈A</w:t>
            </w:r>
            <w:r>
              <w:rPr>
                <w:rFonts w:ascii="CMMI5" w:hAnsi="CMMI5" w:eastAsia="CMMI5"/>
                <w:b w:val="0"/>
                <w:i/>
                <w:color w:val="000000"/>
                <w:sz w:val="10"/>
              </w:rPr>
              <w:t>τ</w:t>
            </w:r>
            <w:r>
              <w:rPr>
                <w:rFonts w:ascii="CMMI5" w:hAnsi="CMMI5" w:eastAsia="CMMI5"/>
                <w:b w:val="0"/>
                <w:i/>
                <w:color w:val="000000"/>
                <w:sz w:val="10"/>
              </w:rPr>
              <w:t>k</w:t>
            </w:r>
          </w:p>
        </w:tc>
        <w:tc>
          <w:tcPr>
            <w:tcW w:type="dxa" w:w="1043"/>
            <w:vMerge/>
            <w:tcBorders/>
          </w:tcPr>
          <w:p/>
        </w:tc>
        <w:tc>
          <w:tcPr>
            <w:tcW w:type="dxa" w:w="560"/>
            <w:tcBorders/>
            <w:tcMar>
              <w:start w:w="0" w:type="dxa"/>
              <w:end w:w="0" w:type="dxa"/>
            </w:tcMar>
          </w:tcPr>
          <w:p>
            <w:pPr>
              <w:autoSpaceDN w:val="0"/>
              <w:autoSpaceDE w:val="0"/>
              <w:widowControl/>
              <w:spacing w:line="148" w:lineRule="exact" w:before="54" w:after="0"/>
              <w:ind w:left="0" w:right="0" w:firstLine="0"/>
              <w:jc w:val="center"/>
            </w:pPr>
            <w:r>
              <w:rPr>
                <w:rFonts w:ascii="CMMI7" w:hAnsi="CMMI7" w:eastAsia="CMMI7"/>
                <w:b w:val="0"/>
                <w:i/>
                <w:color w:val="000000"/>
                <w:sz w:val="14"/>
              </w:rPr>
              <w:t>k</w:t>
            </w:r>
            <w:r>
              <w:rPr>
                <w:rFonts w:ascii="CMSY7" w:hAnsi="CMSY7" w:eastAsia="CMSY7"/>
                <w:b w:val="0"/>
                <w:i/>
                <w:color w:val="000000"/>
                <w:sz w:val="14"/>
              </w:rPr>
              <w:t>∈</w:t>
            </w:r>
            <w:r>
              <w:rPr>
                <w:rFonts w:ascii="CMMI7" w:hAnsi="CMMI7" w:eastAsia="CMMI7"/>
                <w:b w:val="0"/>
                <w:i/>
                <w:color w:val="000000"/>
                <w:sz w:val="14"/>
              </w:rPr>
              <w:t>K</w:t>
            </w:r>
            <w:r>
              <w:rPr>
                <w:rFonts w:ascii="CMMI5" w:hAnsi="CMMI5" w:eastAsia="CMMI5"/>
                <w:b w:val="0"/>
                <w:i/>
                <w:color w:val="000000"/>
                <w:sz w:val="10"/>
              </w:rPr>
              <w:t>e,τ</w:t>
            </w:r>
          </w:p>
        </w:tc>
        <w:tc>
          <w:tcPr>
            <w:tcW w:type="dxa" w:w="360"/>
            <w:tcBorders/>
            <w:tcMar>
              <w:start w:w="0" w:type="dxa"/>
              <w:end w:w="0" w:type="dxa"/>
            </w:tcMar>
          </w:tcPr>
          <w:p>
            <w:pPr>
              <w:autoSpaceDN w:val="0"/>
              <w:autoSpaceDE w:val="0"/>
              <w:widowControl/>
              <w:spacing w:line="142" w:lineRule="exact" w:before="58" w:after="0"/>
              <w:ind w:left="0" w:right="0" w:firstLine="0"/>
              <w:jc w:val="center"/>
            </w:pPr>
            <w:r>
              <w:rPr>
                <w:rFonts w:ascii="CMMI7" w:hAnsi="CMMI7" w:eastAsia="CMMI7"/>
                <w:b w:val="0"/>
                <w:i/>
                <w:color w:val="000000"/>
                <w:sz w:val="14"/>
              </w:rPr>
              <w:t>s</w:t>
            </w:r>
            <w:r>
              <w:rPr>
                <w:rFonts w:ascii="CMSY7" w:hAnsi="CMSY7" w:eastAsia="CMSY7"/>
                <w:b w:val="0"/>
                <w:i/>
                <w:color w:val="000000"/>
                <w:sz w:val="14"/>
              </w:rPr>
              <w:t>∈</w:t>
            </w:r>
            <w:r>
              <w:rPr>
                <w:rFonts w:ascii="CMMI7" w:hAnsi="CMMI7" w:eastAsia="CMMI7"/>
                <w:b w:val="0"/>
                <w:i/>
                <w:color w:val="000000"/>
                <w:sz w:val="14"/>
              </w:rPr>
              <w:t>S</w:t>
            </w:r>
          </w:p>
        </w:tc>
        <w:tc>
          <w:tcPr>
            <w:tcW w:type="dxa" w:w="320"/>
            <w:tcBorders/>
            <w:tcMar>
              <w:start w:w="0" w:type="dxa"/>
              <w:end w:w="0" w:type="dxa"/>
            </w:tcMar>
          </w:tcPr>
          <w:p>
            <w:pPr>
              <w:autoSpaceDN w:val="0"/>
              <w:autoSpaceDE w:val="0"/>
              <w:widowControl/>
              <w:spacing w:line="142" w:lineRule="exact" w:before="58" w:after="0"/>
              <w:ind w:left="0" w:right="0" w:firstLine="0"/>
              <w:jc w:val="center"/>
            </w:pPr>
            <w:r>
              <w:rPr>
                <w:rFonts w:ascii="CMMI7" w:hAnsi="CMMI7" w:eastAsia="CMMI7"/>
                <w:b w:val="0"/>
                <w:i/>
                <w:color w:val="000000"/>
                <w:sz w:val="14"/>
              </w:rPr>
              <w:t>t</w:t>
            </w:r>
            <w:r>
              <w:rPr>
                <w:rFonts w:ascii="CMSY7" w:hAnsi="CMSY7" w:eastAsia="CMSY7"/>
                <w:b w:val="0"/>
                <w:i/>
                <w:color w:val="000000"/>
                <w:sz w:val="14"/>
              </w:rPr>
              <w:t>∈</w:t>
            </w:r>
            <w:r>
              <w:rPr>
                <w:rFonts w:ascii="CMMI7" w:hAnsi="CMMI7" w:eastAsia="CMMI7"/>
                <w:b w:val="0"/>
                <w:i/>
                <w:color w:val="000000"/>
                <w:sz w:val="14"/>
              </w:rPr>
              <w:t>T</w:t>
            </w:r>
          </w:p>
        </w:tc>
        <w:tc>
          <w:tcPr>
            <w:tcW w:type="dxa" w:w="1043"/>
            <w:vMerge/>
            <w:tcBorders/>
          </w:tcPr>
          <w:p/>
        </w:tc>
        <w:tc>
          <w:tcPr>
            <w:tcW w:type="dxa" w:w="1043"/>
            <w:vMerge/>
            <w:tcBorders/>
          </w:tcPr>
          <w:p/>
        </w:tc>
        <w:tc>
          <w:tcPr>
            <w:tcW w:type="dxa" w:w="1043"/>
            <w:vMerge/>
            <w:tcBorders/>
          </w:tcPr>
          <w:p/>
        </w:tc>
      </w:tr>
    </w:tbl>
    <w:p>
      <w:pPr>
        <w:autoSpaceDN w:val="0"/>
        <w:autoSpaceDE w:val="0"/>
        <w:widowControl/>
        <w:spacing w:line="262" w:lineRule="exact" w:before="16" w:after="0"/>
        <w:ind w:left="0" w:right="0" w:firstLine="0"/>
        <w:jc w:val="center"/>
      </w:pPr>
      <w:r>
        <w:rPr>
          <w:rFonts w:ascii="Songti SC" w:hAnsi="Songti SC" w:eastAsia="Songti SC"/>
          <w:b w:val="0"/>
          <w:i w:val="0"/>
          <w:color w:val="000000"/>
          <w:sz w:val="21"/>
        </w:rPr>
        <w:t>其中，</w:t>
      </w:r>
      <w:r>
        <w:rPr>
          <w:rFonts w:ascii="CMR10" w:hAnsi="CMR10" w:eastAsia="CMR10"/>
          <w:b w:val="0"/>
          <w:i w:val="0"/>
          <w:color w:val="000000"/>
          <w:sz w:val="21"/>
        </w:rPr>
        <w:t>¯</w:t>
      </w:r>
      <w:r>
        <w:rPr>
          <w:rFonts w:ascii="CMMI10" w:hAnsi="CMMI10" w:eastAsia="CMMI10"/>
          <w:b w:val="0"/>
          <w:i/>
          <w:color w:val="000000"/>
          <w:sz w:val="21"/>
        </w:rPr>
        <w:t>E</w:t>
      </w:r>
      <w:r>
        <w:rPr>
          <w:rFonts w:ascii="CMMI7" w:hAnsi="CMMI7" w:eastAsia="CMMI7"/>
          <w:b w:val="0"/>
          <w:i/>
          <w:color w:val="000000"/>
          <w:sz w:val="14"/>
        </w:rPr>
        <w:t>τ</w:t>
      </w:r>
      <w:r>
        <w:rPr>
          <w:rFonts w:ascii="Songti SC" w:hAnsi="Songti SC" w:eastAsia="Songti SC"/>
          <w:b w:val="0"/>
          <w:i w:val="0"/>
          <w:color w:val="000000"/>
          <w:sz w:val="21"/>
        </w:rPr>
        <w:t>为上一阶段已经执行路径继承下来的累计碳排放，</w:t>
      </w:r>
      <w:r>
        <w:rPr>
          <w:rFonts w:ascii="CMR10" w:hAnsi="CMR10" w:eastAsia="CMR10"/>
          <w:b w:val="0"/>
          <w:i w:val="0"/>
          <w:color w:val="000000"/>
          <w:sz w:val="21"/>
        </w:rPr>
        <w:t>∆</w:t>
      </w:r>
      <w:r>
        <w:rPr>
          <w:rFonts w:ascii="CMMI10" w:hAnsi="CMMI10" w:eastAsia="CMMI10"/>
          <w:b w:val="0"/>
          <w:i/>
          <w:color w:val="000000"/>
          <w:sz w:val="21"/>
        </w:rPr>
        <w:t>E</w:t>
      </w:r>
      <w:r>
        <w:rPr>
          <w:rFonts w:ascii="CMMI7" w:hAnsi="CMMI7" w:eastAsia="CMMI7"/>
          <w:b w:val="0"/>
          <w:i/>
          <w:color w:val="000000"/>
          <w:sz w:val="14"/>
        </w:rPr>
        <w:t>τ</w:t>
      </w:r>
      <w:r>
        <w:rPr>
          <w:rFonts w:ascii="Songti SC" w:hAnsi="Songti SC" w:eastAsia="Songti SC"/>
          <w:b w:val="0"/>
          <w:i w:val="0"/>
          <w:color w:val="000000"/>
          <w:sz w:val="21"/>
        </w:rPr>
        <w:t>为当前阶段新增碳排放，二者均为排放</w:t>
      </w:r>
    </w:p>
    <w:p>
      <w:pPr>
        <w:autoSpaceDN w:val="0"/>
        <w:autoSpaceDE w:val="0"/>
        <w:widowControl/>
        <w:spacing w:line="312" w:lineRule="exact" w:before="18" w:after="0"/>
        <w:ind w:left="8" w:right="24" w:firstLine="0"/>
        <w:jc w:val="both"/>
      </w:pPr>
      <w:r>
        <w:rPr>
          <w:rFonts w:ascii="Songti SC" w:hAnsi="Songti SC" w:eastAsia="Songti SC"/>
          <w:b w:val="0"/>
          <w:i w:val="0"/>
          <w:color w:val="000000"/>
          <w:sz w:val="21"/>
        </w:rPr>
        <w:t>统计量，区别于阶段可用碳配额。</w:t>
      </w:r>
      <w:r>
        <w:rPr>
          <w:rFonts w:ascii="CMR10" w:hAnsi="CMR10" w:eastAsia="CMR10"/>
          <w:b w:val="0"/>
          <w:i w:val="0"/>
          <w:color w:val="000000"/>
          <w:sz w:val="21"/>
        </w:rPr>
        <w:t>∆</w:t>
      </w:r>
      <w:r>
        <w:rPr>
          <w:rFonts w:ascii="CMMI10" w:hAnsi="CMMI10" w:eastAsia="CMMI10"/>
          <w:b w:val="0"/>
          <w:i/>
          <w:color w:val="000000"/>
          <w:sz w:val="21"/>
        </w:rPr>
        <w:t>E</w:t>
      </w:r>
      <w:r>
        <w:rPr>
          <w:rFonts w:ascii="CMMI7" w:hAnsi="CMMI7" w:eastAsia="CMMI7"/>
          <w:b w:val="0"/>
          <w:i/>
          <w:color w:val="000000"/>
          <w:sz w:val="14"/>
        </w:rPr>
        <w:t>τ</w:t>
      </w:r>
      <w:r>
        <w:rPr>
          <w:rFonts w:ascii="Songti SC" w:hAnsi="Songti SC" w:eastAsia="Songti SC"/>
          <w:b w:val="0"/>
          <w:i w:val="0"/>
          <w:color w:val="000000"/>
          <w:sz w:val="21"/>
        </w:rPr>
        <w:t>由当前阶段燃油车直接排放和电动车充电间接排放组成。</w:t>
      </w:r>
      <w:r>
        <w:rPr>
          <w:rFonts w:ascii="CMMI10" w:hAnsi="CMMI10" w:eastAsia="CMMI10"/>
          <w:b w:val="0"/>
          <w:i/>
          <w:color w:val="000000"/>
          <w:sz w:val="21"/>
        </w:rPr>
        <w:t>γ</w:t>
      </w:r>
      <w:r>
        <w:rPr>
          <w:rFonts w:ascii="CMMI7" w:hAnsi="CMMI7" w:eastAsia="CMMI7"/>
          <w:b w:val="0"/>
          <w:i/>
          <w:color w:val="000000"/>
          <w:sz w:val="14"/>
        </w:rPr>
        <w:t>t</w:t>
      </w:r>
      <w:r>
        <w:rPr>
          <w:rFonts w:ascii="Songti SC" w:hAnsi="Songti SC" w:eastAsia="Songti SC"/>
          <w:b w:val="0"/>
          <w:i w:val="0"/>
          <w:color w:val="000000"/>
          <w:sz w:val="21"/>
        </w:rPr>
        <w:t>为外</w:t>
      </w:r>
      <w:r>
        <w:rPr>
          <w:rFonts w:ascii="Songti SC" w:hAnsi="Songti SC" w:eastAsia="Songti SC"/>
          <w:b w:val="0"/>
          <w:i w:val="0"/>
          <w:color w:val="000000"/>
          <w:sz w:val="21"/>
        </w:rPr>
        <w:t>生给定的时段电网碳强度，单位为</w:t>
      </w:r>
      <w:r>
        <w:rPr>
          <w:rFonts w:ascii="Times New Roman" w:hAnsi="Times New Roman" w:eastAsia="Times New Roman"/>
          <w:b w:val="0"/>
          <w:i w:val="0"/>
          <w:color w:val="000000"/>
          <w:sz w:val="21"/>
        </w:rPr>
        <w:t>kgCO</w:t>
      </w:r>
      <w:r>
        <w:rPr>
          <w:rFonts w:ascii="CMR7" w:hAnsi="CMR7" w:eastAsia="CMR7"/>
          <w:b w:val="0"/>
          <w:i w:val="0"/>
          <w:color w:val="000000"/>
          <w:sz w:val="14"/>
        </w:rPr>
        <w:t>2</w:t>
      </w:r>
      <w:r>
        <w:rPr>
          <w:rFonts w:ascii="Times New Roman" w:hAnsi="Times New Roman" w:eastAsia="Times New Roman"/>
          <w:b w:val="0"/>
          <w:i w:val="0"/>
          <w:color w:val="000000"/>
          <w:sz w:val="21"/>
        </w:rPr>
        <w:t>/kWh</w:t>
      </w:r>
      <w:r>
        <w:rPr>
          <w:rFonts w:ascii="Songti SC" w:hAnsi="Songti SC" w:eastAsia="Songti SC"/>
          <w:b w:val="0"/>
          <w:i w:val="0"/>
          <w:color w:val="000000"/>
          <w:sz w:val="21"/>
        </w:rPr>
        <w:t>，可由碳强度数据直接读取；仅当实验实际使用电源结构</w:t>
      </w:r>
      <w:r>
        <w:rPr>
          <w:rFonts w:ascii="Songti SC" w:hAnsi="Songti SC" w:eastAsia="Songti SC"/>
          <w:b w:val="0"/>
          <w:i w:val="0"/>
          <w:color w:val="000000"/>
          <w:sz w:val="21"/>
        </w:rPr>
        <w:t>数据时，才在数据预处理阶段按各电源出力和排放因子加权计算</w:t>
      </w:r>
      <w:r>
        <w:rPr>
          <w:rFonts w:ascii="CMMI10" w:hAnsi="CMMI10" w:eastAsia="CMMI10"/>
          <w:b w:val="0"/>
          <w:i/>
          <w:color w:val="000000"/>
          <w:sz w:val="21"/>
        </w:rPr>
        <w:t>γ</w:t>
      </w:r>
      <w:r>
        <w:rPr>
          <w:rFonts w:ascii="CMMI7" w:hAnsi="CMMI7" w:eastAsia="CMMI7"/>
          <w:b w:val="0"/>
          <w:i/>
          <w:color w:val="000000"/>
          <w:sz w:val="14"/>
        </w:rPr>
        <w:t xml:space="preserve">t </w:t>
      </w:r>
      <w:r>
        <w:rPr>
          <w:rFonts w:ascii="Times New Roman" w:hAnsi="Times New Roman" w:eastAsia="Times New Roman"/>
          <w:b w:val="0"/>
          <w:i w:val="0"/>
          <w:color w:val="000000"/>
          <w:sz w:val="10"/>
        </w:rPr>
        <w:t>[24]</w:t>
      </w:r>
      <w:r>
        <w:rPr>
          <w:rFonts w:ascii="Songti SC" w:hAnsi="Songti SC" w:eastAsia="Songti SC"/>
          <w:b w:val="0"/>
          <w:i w:val="0"/>
          <w:color w:val="000000"/>
          <w:sz w:val="21"/>
        </w:rPr>
        <w:t>，该计算不进入主优化模型。由于</w:t>
      </w:r>
    </w:p>
    <w:p>
      <w:pPr>
        <w:autoSpaceDN w:val="0"/>
        <w:autoSpaceDE w:val="0"/>
        <w:widowControl/>
        <w:spacing w:line="242" w:lineRule="exact" w:before="70" w:after="0"/>
        <w:ind w:left="8" w:right="0" w:firstLine="0"/>
        <w:jc w:val="left"/>
      </w:pPr>
      <w:r>
        <w:rPr>
          <w:rFonts w:ascii="CMMI10" w:hAnsi="CMMI10" w:eastAsia="CMMI10"/>
          <w:b w:val="0"/>
          <w:i/>
          <w:color w:val="000000"/>
          <w:sz w:val="21"/>
        </w:rPr>
        <w:t>γ</w:t>
      </w:r>
      <w:r>
        <w:rPr>
          <w:rFonts w:ascii="CMMI7" w:hAnsi="CMMI7" w:eastAsia="CMMI7"/>
          <w:b w:val="0"/>
          <w:i/>
          <w:color w:val="000000"/>
          <w:sz w:val="14"/>
        </w:rPr>
        <w:t>t</w:t>
      </w:r>
      <w:r>
        <w:rPr>
          <w:rFonts w:ascii="Songti SC" w:hAnsi="Songti SC" w:eastAsia="Songti SC"/>
          <w:b w:val="0"/>
          <w:i w:val="0"/>
          <w:color w:val="000000"/>
          <w:sz w:val="21"/>
        </w:rPr>
        <w:t xml:space="preserve"> 随时段变化，电动车充电时段选择会直接影响碳排放和碳交易成本。</w:t>
      </w:r>
    </w:p>
    <w:p>
      <w:pPr>
        <w:autoSpaceDN w:val="0"/>
        <w:autoSpaceDE w:val="0"/>
        <w:widowControl/>
        <w:spacing w:line="202" w:lineRule="auto" w:before="232" w:after="0"/>
        <w:ind w:left="8" w:right="0" w:firstLine="0"/>
        <w:jc w:val="left"/>
      </w:pPr>
      <w:r>
        <w:rPr>
          <w:rFonts w:ascii="Times New Roman" w:hAnsi="Times New Roman" w:eastAsia="Times New Roman"/>
          <w:b/>
          <w:i w:val="0"/>
          <w:color w:val="000000"/>
          <w:sz w:val="21"/>
        </w:rPr>
        <w:t>2.4</w:t>
      </w:r>
      <w:r>
        <w:rPr>
          <w:rFonts w:ascii="Heiti SC" w:hAnsi="Heiti SC" w:eastAsia="Heiti SC"/>
          <w:b/>
          <w:i w:val="0"/>
          <w:color w:val="000000"/>
          <w:sz w:val="21"/>
        </w:rPr>
        <w:t>̾Ɠ٣Տ</w:t>
      </w:r>
    </w:p>
    <w:p>
      <w:pPr>
        <w:autoSpaceDN w:val="0"/>
        <w:autoSpaceDE w:val="0"/>
        <w:widowControl/>
        <w:spacing w:line="204" w:lineRule="auto" w:before="148" w:after="58"/>
        <w:ind w:left="8" w:right="0" w:firstLine="0"/>
        <w:jc w:val="left"/>
      </w:pPr>
      <w:r>
        <w:rPr>
          <w:rFonts w:ascii="Times New Roman" w:hAnsi="Times New Roman" w:eastAsia="Times New Roman"/>
          <w:b/>
          <w:i w:val="0"/>
          <w:color w:val="000000"/>
          <w:sz w:val="21"/>
        </w:rPr>
        <w:t>2.4.1</w:t>
      </w:r>
      <w:r>
        <w:rPr>
          <w:rFonts w:ascii="Heiti SC" w:hAnsi="Heiti SC" w:eastAsia="Heiti SC"/>
          <w:b/>
          <w:i w:val="0"/>
          <w:color w:val="000000"/>
          <w:sz w:val="21"/>
        </w:rPr>
        <w:t>џ͔ϝԶ</w:t>
      </w:r>
    </w:p>
    <w:tbl>
      <w:tblPr>
        <w:tblW w:type="auto" w:w="0"/>
        <w:tblLayout w:type="fixed"/>
        <w:tblLook w:firstColumn="1" w:firstRow="1" w:lastColumn="0" w:lastRow="0" w:noHBand="0" w:noVBand="1" w:val="04A0"/>
        <w:tblInd w:w="212.00000000000003" w:type="dxa"/>
      </w:tblPr>
      <w:tblGrid>
        <w:gridCol w:w="3129"/>
        <w:gridCol w:w="3129"/>
        <w:gridCol w:w="3129"/>
      </w:tblGrid>
      <w:tr>
        <w:trPr>
          <w:trHeight w:hRule="exact" w:val="328"/>
        </w:trPr>
        <w:tc>
          <w:tcPr>
            <w:tcW w:type="dxa" w:w="7260"/>
            <w:tcBorders/>
            <w:tcMar>
              <w:start w:w="0" w:type="dxa"/>
              <w:end w:w="0" w:type="dxa"/>
            </w:tcMar>
          </w:tcPr>
          <w:p>
            <w:pPr>
              <w:autoSpaceDN w:val="0"/>
              <w:autoSpaceDE w:val="0"/>
              <w:widowControl/>
              <w:spacing w:line="132" w:lineRule="auto" w:before="90" w:after="0"/>
              <w:ind w:left="216" w:right="0" w:firstLine="0"/>
              <w:jc w:val="left"/>
            </w:pPr>
            <w:r>
              <w:rPr>
                <w:rFonts w:ascii="Songti SC" w:hAnsi="Songti SC" w:eastAsia="Songti SC"/>
                <w:b w:val="0"/>
                <w:i w:val="0"/>
                <w:color w:val="000000"/>
                <w:sz w:val="21"/>
              </w:rPr>
              <w:t>限额碳交易机制下，当前阶段新增排放与阶段可用配额的差额形成碳交易成本</w:t>
            </w:r>
          </w:p>
        </w:tc>
        <w:tc>
          <w:tcPr>
            <w:tcW w:type="dxa" w:w="1020"/>
            <w:vMerge w:val="restart"/>
            <w:tcBorders/>
            <w:tcMar>
              <w:start w:w="0" w:type="dxa"/>
              <w:end w:w="0" w:type="dxa"/>
            </w:tcMar>
            <w:tcMar>
              <w:start w:w="0" w:type="dxa"/>
              <w:end w:w="0" w:type="dxa"/>
            </w:tcMar>
          </w:tcPr>
          <w:p>
            <w:pPr>
              <w:autoSpaceDN w:val="0"/>
              <w:autoSpaceDE w:val="0"/>
              <w:widowControl/>
              <w:spacing w:line="151" w:lineRule="auto" w:before="58" w:after="0"/>
              <w:ind w:left="12" w:right="0" w:firstLine="0"/>
              <w:jc w:val="left"/>
            </w:pPr>
            <w:r>
              <w:rPr>
                <w:rFonts w:ascii="Times New Roman" w:hAnsi="Times New Roman" w:eastAsia="Times New Roman"/>
                <w:b w:val="0"/>
                <w:i w:val="0"/>
                <w:color w:val="000000"/>
                <w:sz w:val="10"/>
              </w:rPr>
              <w:t>[23]</w:t>
            </w:r>
            <w:r>
              <w:rPr>
                <w:rFonts w:ascii="Songti SC" w:hAnsi="Songti SC" w:eastAsia="Songti SC"/>
                <w:b w:val="0"/>
                <w:i w:val="0"/>
                <w:color w:val="000000"/>
                <w:sz w:val="21"/>
              </w:rPr>
              <w:t>：</w:t>
            </w:r>
          </w:p>
        </w:tc>
        <w:tc>
          <w:tcPr>
            <w:tcW w:type="dxa" w:w="880"/>
            <w:vMerge w:val="restart"/>
            <w:tcBorders/>
            <w:tcMar>
              <w:start w:w="0" w:type="dxa"/>
              <w:end w:w="0" w:type="dxa"/>
            </w:tcMar>
            <w:tcMar>
              <w:start w:w="0" w:type="dxa"/>
              <w:end w:w="0" w:type="dxa"/>
            </w:tcMar>
          </w:tcPr>
          <w:p>
            <w:pPr>
              <w:autoSpaceDN w:val="0"/>
              <w:autoSpaceDE w:val="0"/>
              <w:widowControl/>
              <w:spacing w:line="209" w:lineRule="auto" w:before="482" w:after="0"/>
              <w:ind w:left="0" w:right="10" w:firstLine="0"/>
              <w:jc w:val="right"/>
            </w:pPr>
            <w:r>
              <w:rPr>
                <w:rFonts w:ascii="Times New Roman" w:hAnsi="Times New Roman" w:eastAsia="Times New Roman"/>
                <w:b w:val="0"/>
                <w:i w:val="0"/>
                <w:color w:val="000000"/>
                <w:sz w:val="21"/>
              </w:rPr>
              <w:t>(8)</w:t>
            </w:r>
          </w:p>
        </w:tc>
      </w:tr>
      <w:tr>
        <w:trPr>
          <w:trHeight w:hRule="exact" w:val="450"/>
        </w:trPr>
        <w:tc>
          <w:tcPr>
            <w:tcW w:type="dxa" w:w="7260"/>
            <w:tcBorders/>
            <w:tcMar>
              <w:start w:w="0" w:type="dxa"/>
              <w:end w:w="0" w:type="dxa"/>
            </w:tcMar>
          </w:tcPr>
          <w:p>
            <w:pPr>
              <w:autoSpaceDN w:val="0"/>
              <w:autoSpaceDE w:val="0"/>
              <w:widowControl/>
              <w:spacing w:line="304" w:lineRule="exact" w:before="0" w:after="0"/>
              <w:ind w:left="0" w:right="1596" w:firstLine="0"/>
              <w:jc w:val="right"/>
            </w:pPr>
            <w:r>
              <w:rPr>
                <w:rFonts w:ascii="CMMI10" w:hAnsi="CMMI10" w:eastAsia="CMMI10"/>
                <w:b w:val="0"/>
                <w:i/>
                <w:color w:val="000000"/>
                <w:sz w:val="21"/>
              </w:rPr>
              <w:t>C</w:t>
            </w:r>
            <w:r>
              <w:rPr>
                <w:rFonts w:ascii="CMMI7" w:hAnsi="CMMI7" w:eastAsia="CMMI7"/>
                <w:b w:val="0"/>
                <w:i/>
                <w:color w:val="000000"/>
                <w:sz w:val="14"/>
              </w:rPr>
              <w:t>τ</w:t>
            </w:r>
            <w:r>
              <w:rPr>
                <w:rFonts w:ascii="Times New Roman" w:hAnsi="Times New Roman" w:eastAsia="Times New Roman"/>
                <w:b w:val="0"/>
                <w:i w:val="0"/>
                <w:color w:val="000000"/>
                <w:sz w:val="14"/>
              </w:rPr>
              <w:t>car</w:t>
            </w:r>
            <w:r>
              <w:rPr>
                <w:rFonts w:ascii="CMR10" w:hAnsi="CMR10" w:eastAsia="CMR10"/>
                <w:b w:val="0"/>
                <w:i w:val="0"/>
                <w:color w:val="000000"/>
                <w:sz w:val="21"/>
              </w:rPr>
              <w:t>=</w:t>
            </w:r>
            <w:r>
              <w:rPr>
                <w:rFonts w:ascii="CMMI10" w:hAnsi="CMMI10" w:eastAsia="CMMI10"/>
                <w:b w:val="0"/>
                <w:i/>
                <w:color w:val="000000"/>
                <w:sz w:val="21"/>
              </w:rPr>
              <w:t xml:space="preserve"> p</w:t>
            </w:r>
            <w:r>
              <w:rPr>
                <w:rFonts w:ascii="CMMI7" w:hAnsi="CMMI7" w:eastAsia="CMMI7"/>
                <w:b w:val="0"/>
                <w:i/>
                <w:color w:val="000000"/>
                <w:sz w:val="14"/>
              </w:rPr>
              <w:t>car</w:t>
            </w:r>
            <w:r>
              <w:rPr>
                <w:rFonts w:ascii="CMR10" w:hAnsi="CMR10" w:eastAsia="CMR10"/>
                <w:b w:val="0"/>
                <w:i w:val="0"/>
                <w:color w:val="000000"/>
                <w:sz w:val="21"/>
              </w:rPr>
              <w:t xml:space="preserve"> (∆</w:t>
            </w:r>
            <w:r>
              <w:rPr>
                <w:rFonts w:ascii="CMMI10" w:hAnsi="CMMI10" w:eastAsia="CMMI10"/>
                <w:b w:val="0"/>
                <w:i/>
                <w:color w:val="000000"/>
                <w:sz w:val="21"/>
              </w:rPr>
              <w:t>E</w:t>
            </w:r>
            <w:r>
              <w:rPr>
                <w:rFonts w:ascii="CMMI7" w:hAnsi="CMMI7" w:eastAsia="CMMI7"/>
                <w:b w:val="0"/>
                <w:i/>
                <w:color w:val="000000"/>
                <w:sz w:val="14"/>
              </w:rPr>
              <w:t>τ</w:t>
            </w:r>
            <w:r>
              <w:rPr>
                <w:rFonts w:ascii="CMSY10" w:hAnsi="CMSY10" w:eastAsia="CMSY10"/>
                <w:b w:val="0"/>
                <w:i/>
                <w:color w:val="000000"/>
                <w:sz w:val="21"/>
              </w:rPr>
              <w:t>−</w:t>
            </w:r>
            <w:r>
              <w:rPr>
                <w:rFonts w:ascii="CMMI10" w:hAnsi="CMMI10" w:eastAsia="CMMI10"/>
                <w:b w:val="0"/>
                <w:i/>
                <w:color w:val="000000"/>
                <w:sz w:val="21"/>
              </w:rPr>
              <w:t>CE</w:t>
            </w:r>
            <w:r>
              <w:rPr>
                <w:rFonts w:ascii="CMMI7" w:hAnsi="CMMI7" w:eastAsia="CMMI7"/>
                <w:b w:val="0"/>
                <w:i/>
                <w:color w:val="000000"/>
                <w:sz w:val="14"/>
              </w:rPr>
              <w:t>τ</w:t>
            </w:r>
            <w:r>
              <w:rPr>
                <w:rFonts w:ascii="CMR10" w:hAnsi="CMR10" w:eastAsia="CMR10"/>
                <w:b w:val="0"/>
                <w:i w:val="0"/>
                <w:color w:val="000000"/>
                <w:sz w:val="21"/>
              </w:rPr>
              <w:t>)</w:t>
            </w:r>
            <w:r>
              <w:rPr>
                <w:rFonts w:ascii="CMMI10" w:hAnsi="CMMI10" w:eastAsia="CMMI10"/>
                <w:b w:val="0"/>
                <w:i/>
                <w:color w:val="000000"/>
                <w:sz w:val="21"/>
              </w:rPr>
              <w:t xml:space="preserve"> .</w:t>
            </w:r>
          </w:p>
        </w:tc>
        <w:tc>
          <w:tcPr>
            <w:tcW w:type="dxa" w:w="3129"/>
            <w:vMerge/>
            <w:tcBorders/>
          </w:tcPr>
          <w:p/>
        </w:tc>
        <w:tc>
          <w:tcPr>
            <w:tcW w:type="dxa" w:w="3129"/>
            <w:vMerge/>
            <w:tcBorders/>
          </w:tcPr>
          <w:p/>
        </w:tc>
      </w:tr>
    </w:tbl>
    <w:p>
      <w:pPr>
        <w:autoSpaceDN w:val="0"/>
        <w:autoSpaceDE w:val="0"/>
        <w:widowControl/>
        <w:spacing w:line="298" w:lineRule="exact" w:before="0" w:after="0"/>
        <w:ind w:left="0" w:right="0" w:firstLine="0"/>
        <w:jc w:val="center"/>
      </w:pPr>
      <w:r>
        <w:rPr>
          <w:rFonts w:ascii="Songti SC" w:hAnsi="Songti SC" w:eastAsia="Songti SC"/>
          <w:b w:val="0"/>
          <w:i w:val="0"/>
          <w:color w:val="000000"/>
          <w:sz w:val="21"/>
        </w:rPr>
        <w:t>其中，</w:t>
      </w:r>
      <w:r>
        <w:rPr>
          <w:rFonts w:ascii="CMMI10" w:hAnsi="CMMI10" w:eastAsia="CMMI10"/>
          <w:b w:val="0"/>
          <w:i/>
          <w:color w:val="000000"/>
          <w:sz w:val="21"/>
        </w:rPr>
        <w:t>CE</w:t>
      </w:r>
      <w:r>
        <w:rPr>
          <w:rFonts w:ascii="CMMI7" w:hAnsi="CMMI7" w:eastAsia="CMMI7"/>
          <w:b w:val="0"/>
          <w:i/>
          <w:color w:val="000000"/>
          <w:sz w:val="14"/>
        </w:rPr>
        <w:t>τ</w:t>
      </w:r>
      <w:r>
        <w:rPr>
          <w:rFonts w:ascii="Songti SC" w:hAnsi="Songti SC" w:eastAsia="Songti SC"/>
          <w:b w:val="0"/>
          <w:i w:val="0"/>
          <w:color w:val="000000"/>
          <w:sz w:val="21"/>
        </w:rPr>
        <w:t>表示重规划阶段</w:t>
      </w:r>
      <w:r>
        <w:rPr>
          <w:rFonts w:ascii="CMMI10" w:hAnsi="CMMI10" w:eastAsia="CMMI10"/>
          <w:b w:val="0"/>
          <w:i/>
          <w:color w:val="000000"/>
          <w:sz w:val="21"/>
        </w:rPr>
        <w:t>τ</w:t>
      </w:r>
      <w:r>
        <w:rPr>
          <w:rFonts w:ascii="Songti SC" w:hAnsi="Songti SC" w:eastAsia="Songti SC"/>
          <w:b w:val="0"/>
          <w:i w:val="0"/>
          <w:color w:val="000000"/>
          <w:sz w:val="21"/>
        </w:rPr>
        <w:t>分配给未执行配送部分的可用碳排放配额，或由总配额扣除已结算已执行</w:t>
      </w:r>
      <w:r>
        <w:rPr>
          <w:rFonts w:ascii="Songti SC" w:hAnsi="Songti SC" w:eastAsia="Songti SC"/>
          <w:b w:val="0"/>
          <w:i w:val="0"/>
          <w:color w:val="000000"/>
          <w:sz w:val="21"/>
        </w:rPr>
        <w:t>部分后得到的剩余配额，其口径与当前阶段新增碳排放</w:t>
      </w:r>
      <w:r>
        <w:rPr>
          <w:rFonts w:ascii="CMR10" w:hAnsi="CMR10" w:eastAsia="CMR10"/>
          <w:b w:val="0"/>
          <w:i w:val="0"/>
          <w:color w:val="000000"/>
          <w:sz w:val="21"/>
        </w:rPr>
        <w:t>∆</w:t>
      </w:r>
      <w:r>
        <w:rPr>
          <w:rFonts w:ascii="CMMI10" w:hAnsi="CMMI10" w:eastAsia="CMMI10"/>
          <w:b w:val="0"/>
          <w:i/>
          <w:color w:val="000000"/>
          <w:sz w:val="21"/>
        </w:rPr>
        <w:t>E</w:t>
      </w:r>
      <w:r>
        <w:rPr>
          <w:rFonts w:ascii="CMMI7" w:hAnsi="CMMI7" w:eastAsia="CMMI7"/>
          <w:b w:val="0"/>
          <w:i/>
          <w:color w:val="000000"/>
          <w:sz w:val="14"/>
        </w:rPr>
        <w:t>τ</w:t>
      </w:r>
      <w:r>
        <w:rPr>
          <w:rFonts w:ascii="Songti SC" w:hAnsi="Songti SC" w:eastAsia="Songti SC"/>
          <w:b w:val="0"/>
          <w:i w:val="0"/>
          <w:color w:val="000000"/>
          <w:sz w:val="21"/>
        </w:rPr>
        <w:t>一致；</w:t>
      </w:r>
      <w:r>
        <w:rPr>
          <w:rFonts w:ascii="CMR10" w:hAnsi="CMR10" w:eastAsia="CMR10"/>
          <w:b w:val="0"/>
          <w:i w:val="0"/>
          <w:color w:val="000000"/>
          <w:sz w:val="21"/>
        </w:rPr>
        <w:t>¯</w:t>
      </w:r>
      <w:r>
        <w:rPr>
          <w:rFonts w:ascii="CMMI10" w:hAnsi="CMMI10" w:eastAsia="CMMI10"/>
          <w:b w:val="0"/>
          <w:i/>
          <w:color w:val="000000"/>
          <w:sz w:val="21"/>
        </w:rPr>
        <w:t>E</w:t>
      </w:r>
      <w:r>
        <w:rPr>
          <w:rFonts w:ascii="CMMI7" w:hAnsi="CMMI7" w:eastAsia="CMMI7"/>
          <w:b w:val="0"/>
          <w:i/>
          <w:color w:val="000000"/>
          <w:sz w:val="14"/>
        </w:rPr>
        <w:t>τ</w:t>
      </w:r>
      <w:r>
        <w:rPr>
          <w:rFonts w:ascii="Songti SC" w:hAnsi="Songti SC" w:eastAsia="Songti SC"/>
          <w:b w:val="0"/>
          <w:i w:val="0"/>
          <w:color w:val="000000"/>
          <w:sz w:val="21"/>
        </w:rPr>
        <w:t>为已执行路径累计碳排放，二者</w:t>
      </w:r>
    </w:p>
    <w:p>
      <w:pPr>
        <w:autoSpaceDN w:val="0"/>
        <w:autoSpaceDE w:val="0"/>
        <w:widowControl/>
        <w:spacing w:line="236" w:lineRule="exact" w:before="80" w:after="0"/>
        <w:ind w:left="0" w:right="0" w:firstLine="0"/>
        <w:jc w:val="center"/>
      </w:pPr>
      <w:r>
        <w:rPr>
          <w:rFonts w:ascii="Songti SC" w:hAnsi="Songti SC" w:eastAsia="Songti SC"/>
          <w:b w:val="0"/>
          <w:i w:val="0"/>
          <w:color w:val="000000"/>
          <w:sz w:val="21"/>
        </w:rPr>
        <w:t>含义不同。当</w:t>
      </w:r>
      <w:r>
        <w:rPr>
          <w:rFonts w:ascii="CMR10" w:hAnsi="CMR10" w:eastAsia="CMR10"/>
          <w:b w:val="0"/>
          <w:i w:val="0"/>
          <w:color w:val="000000"/>
          <w:sz w:val="21"/>
        </w:rPr>
        <w:t>∆</w:t>
      </w:r>
      <w:r>
        <w:rPr>
          <w:rFonts w:ascii="CMMI10" w:hAnsi="CMMI10" w:eastAsia="CMMI10"/>
          <w:b w:val="0"/>
          <w:i/>
          <w:color w:val="000000"/>
          <w:sz w:val="21"/>
        </w:rPr>
        <w:t>E</w:t>
      </w:r>
      <w:r>
        <w:rPr>
          <w:rFonts w:ascii="CMMI7" w:hAnsi="CMMI7" w:eastAsia="CMMI7"/>
          <w:b w:val="0"/>
          <w:i/>
          <w:color w:val="000000"/>
          <w:sz w:val="14"/>
        </w:rPr>
        <w:t>τ</w:t>
      </w:r>
      <w:r>
        <w:rPr>
          <w:rFonts w:ascii="CMMI10" w:hAnsi="CMMI10" w:eastAsia="CMMI10"/>
          <w:b w:val="0"/>
          <w:i/>
          <w:color w:val="000000"/>
          <w:sz w:val="21"/>
        </w:rPr>
        <w:t>&gt; CE</w:t>
      </w:r>
      <w:r>
        <w:rPr>
          <w:rFonts w:ascii="CMMI7" w:hAnsi="CMMI7" w:eastAsia="CMMI7"/>
          <w:b w:val="0"/>
          <w:i/>
          <w:color w:val="000000"/>
          <w:sz w:val="14"/>
        </w:rPr>
        <w:t>τ</w:t>
      </w:r>
      <w:r>
        <w:rPr>
          <w:rFonts w:ascii="Songti SC" w:hAnsi="Songti SC" w:eastAsia="Songti SC"/>
          <w:b w:val="0"/>
          <w:i w:val="0"/>
          <w:color w:val="000000"/>
          <w:sz w:val="21"/>
        </w:rPr>
        <w:t>时，式</w:t>
      </w:r>
      <w:r>
        <w:rPr>
          <w:rFonts w:ascii="Times New Roman" w:hAnsi="Times New Roman" w:eastAsia="Times New Roman"/>
          <w:b w:val="0"/>
          <w:i w:val="0"/>
          <w:color w:val="000000"/>
          <w:sz w:val="21"/>
        </w:rPr>
        <w:t>(8)</w:t>
      </w:r>
      <w:r>
        <w:rPr>
          <w:rFonts w:ascii="Songti SC" w:hAnsi="Songti SC" w:eastAsia="Songti SC"/>
          <w:b w:val="0"/>
          <w:i w:val="0"/>
          <w:color w:val="000000"/>
          <w:sz w:val="21"/>
        </w:rPr>
        <w:t xml:space="preserve"> 表示购买额外碳配额产生的成本；当</w:t>
      </w:r>
      <w:r>
        <w:rPr>
          <w:rFonts w:ascii="CMR10" w:hAnsi="CMR10" w:eastAsia="CMR10"/>
          <w:b w:val="0"/>
          <w:i w:val="0"/>
          <w:color w:val="000000"/>
          <w:sz w:val="21"/>
        </w:rPr>
        <w:t>∆</w:t>
      </w:r>
      <w:r>
        <w:rPr>
          <w:rFonts w:ascii="CMMI10" w:hAnsi="CMMI10" w:eastAsia="CMMI10"/>
          <w:b w:val="0"/>
          <w:i/>
          <w:color w:val="000000"/>
          <w:sz w:val="21"/>
        </w:rPr>
        <w:t>E</w:t>
      </w:r>
      <w:r>
        <w:rPr>
          <w:rFonts w:ascii="CMMI7" w:hAnsi="CMMI7" w:eastAsia="CMMI7"/>
          <w:b w:val="0"/>
          <w:i/>
          <w:color w:val="000000"/>
          <w:sz w:val="14"/>
        </w:rPr>
        <w:t>τ</w:t>
      </w:r>
      <w:r>
        <w:rPr>
          <w:rFonts w:ascii="CMMI10" w:hAnsi="CMMI10" w:eastAsia="CMMI10"/>
          <w:b w:val="0"/>
          <w:i/>
          <w:color w:val="000000"/>
          <w:sz w:val="21"/>
        </w:rPr>
        <w:t>&lt; CE</w:t>
      </w:r>
      <w:r>
        <w:rPr>
          <w:rFonts w:ascii="CMMI7" w:hAnsi="CMMI7" w:eastAsia="CMMI7"/>
          <w:b w:val="0"/>
          <w:i/>
          <w:color w:val="000000"/>
          <w:sz w:val="14"/>
        </w:rPr>
        <w:t>τ</w:t>
      </w:r>
      <w:r>
        <w:rPr>
          <w:rFonts w:ascii="Songti SC" w:hAnsi="Songti SC" w:eastAsia="Songti SC"/>
          <w:b w:val="0"/>
          <w:i w:val="0"/>
          <w:color w:val="000000"/>
          <w:sz w:val="21"/>
        </w:rPr>
        <w:t>时，该项为负，表</w:t>
      </w:r>
    </w:p>
    <w:p>
      <w:pPr>
        <w:autoSpaceDN w:val="0"/>
        <w:autoSpaceDE w:val="0"/>
        <w:widowControl/>
        <w:spacing w:line="132" w:lineRule="auto" w:before="82" w:after="0"/>
        <w:ind w:left="8" w:right="0" w:firstLine="0"/>
        <w:jc w:val="left"/>
      </w:pPr>
      <w:r>
        <w:rPr>
          <w:rFonts w:ascii="Songti SC" w:hAnsi="Songti SC" w:eastAsia="Songti SC"/>
          <w:b w:val="0"/>
          <w:i w:val="0"/>
          <w:color w:val="000000"/>
          <w:sz w:val="21"/>
        </w:rPr>
        <w:t>示出售剩余配额获得的收益。</w:t>
      </w:r>
    </w:p>
    <w:p>
      <w:pPr>
        <w:sectPr>
          <w:pgSz w:w="11906" w:h="16838"/>
          <w:pgMar w:top="926" w:right="1252" w:bottom="382" w:left="1268" w:header="720" w:footer="720" w:gutter="0"/>
          <w:cols/>
          <w:docGrid w:linePitch="360"/>
        </w:sectPr>
      </w:pPr>
    </w:p>
    <w:p>
      <w:pPr>
        <w:autoSpaceDN w:val="0"/>
        <w:autoSpaceDE w:val="0"/>
        <w:widowControl/>
        <w:spacing w:line="220" w:lineRule="exact" w:before="0" w:after="706"/>
        <w:ind w:left="0" w:right="0"/>
      </w:pPr>
    </w:p>
    <w:tbl>
      <w:tblPr>
        <w:tblW w:type="auto" w:w="0"/>
        <w:tblLayout w:type="fixed"/>
        <w:tblLook w:firstColumn="1" w:firstRow="1" w:lastColumn="0" w:lastRow="0" w:noHBand="0" w:noVBand="1" w:val="04A0"/>
        <w:tblInd w:w="0.0" w:type="dxa"/>
      </w:tblPr>
      <w:tblGrid>
        <w:gridCol w:w="670"/>
        <w:gridCol w:w="670"/>
        <w:gridCol w:w="670"/>
        <w:gridCol w:w="670"/>
        <w:gridCol w:w="670"/>
        <w:gridCol w:w="670"/>
        <w:gridCol w:w="670"/>
        <w:gridCol w:w="670"/>
        <w:gridCol w:w="670"/>
        <w:gridCol w:w="670"/>
        <w:gridCol w:w="670"/>
        <w:gridCol w:w="670"/>
        <w:gridCol w:w="670"/>
        <w:gridCol w:w="670"/>
      </w:tblGrid>
      <w:tr>
        <w:trPr>
          <w:trHeight w:hRule="exact" w:val="222"/>
        </w:trPr>
        <w:tc>
          <w:tcPr>
            <w:tcW w:type="dxa" w:w="1068"/>
            <w:tcBorders>
              <w:bottom w:sz="3.187999963760376" w:val="single" w:color="#000000"/>
            </w:tcBorders>
            <w:tcMar>
              <w:start w:w="0" w:type="dxa"/>
              <w:end w:w="0" w:type="dxa"/>
            </w:tcMar>
          </w:tcPr>
          <w:p>
            <w:pPr>
              <w:autoSpaceDN w:val="0"/>
              <w:autoSpaceDE w:val="0"/>
              <w:widowControl/>
              <w:spacing w:line="144" w:lineRule="auto" w:before="0" w:after="0"/>
              <w:ind w:left="4" w:right="0" w:firstLine="0"/>
              <w:jc w:val="left"/>
            </w:pPr>
            <w:r>
              <w:rPr>
                <w:rFonts w:ascii="Songti SC" w:hAnsi="Songti SC" w:eastAsia="Songti SC"/>
                <w:b w:val="0"/>
                <w:i w:val="0"/>
                <w:color w:val="000000"/>
                <w:sz w:val="18"/>
              </w:rPr>
              <w:t>第</w:t>
            </w:r>
            <w:r>
              <w:rPr>
                <w:rFonts w:ascii="Times New Roman" w:hAnsi="Times New Roman" w:eastAsia="Times New Roman"/>
                <w:b w:val="0"/>
                <w:i w:val="0"/>
                <w:color w:val="000000"/>
                <w:sz w:val="18"/>
              </w:rPr>
              <w:t>0</w:t>
            </w:r>
            <w:r>
              <w:rPr>
                <w:rFonts w:ascii="Songti SC" w:hAnsi="Songti SC" w:eastAsia="Songti SC"/>
                <w:b w:val="0"/>
                <w:i w:val="0"/>
                <w:color w:val="000000"/>
                <w:sz w:val="18"/>
              </w:rPr>
              <w:t xml:space="preserve"> 期</w:t>
            </w:r>
          </w:p>
        </w:tc>
        <w:tc>
          <w:tcPr>
            <w:tcW w:type="dxa" w:w="8000"/>
            <w:gridSpan w:val="12"/>
            <w:tcBorders>
              <w:bottom w:sz="3.187999963760376"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44" w:lineRule="auto" w:before="0" w:after="0"/>
              <w:ind w:left="588" w:right="0" w:firstLine="0"/>
              <w:jc w:val="left"/>
            </w:pPr>
            <w:r>
              <w:rPr>
                <w:rFonts w:ascii="Songti SC" w:hAnsi="Songti SC" w:eastAsia="Songti SC"/>
                <w:b w:val="0"/>
                <w:i w:val="0"/>
                <w:color w:val="000000"/>
                <w:sz w:val="18"/>
              </w:rPr>
              <w:t>周雷习书等</w:t>
            </w:r>
            <w:r>
              <w:rPr>
                <w:rFonts w:ascii="Times New Roman" w:hAnsi="Times New Roman" w:eastAsia="Times New Roman"/>
                <w:b w:val="0"/>
                <w:i w:val="0"/>
                <w:color w:val="000000"/>
                <w:sz w:val="18"/>
              </w:rPr>
              <w:t>:</w:t>
            </w:r>
            <w:r>
              <w:rPr>
                <w:rFonts w:ascii="Songti SC" w:hAnsi="Songti SC" w:eastAsia="Songti SC"/>
                <w:b w:val="0"/>
                <w:i w:val="0"/>
                <w:color w:val="000000"/>
                <w:sz w:val="18"/>
              </w:rPr>
              <w:t>兼顾收益公平与时变碳强度的动态协同多车场混合车队路径优化</w:t>
            </w:r>
          </w:p>
        </w:tc>
        <w:tc>
          <w:tcPr>
            <w:tcW w:type="dxa" w:w="294"/>
            <w:tcBorders>
              <w:bottom w:sz="3.187999963760376" w:val="single" w:color="#000000"/>
            </w:tcBorders>
            <w:tcMar>
              <w:start w:w="0" w:type="dxa"/>
              <w:end w:w="0" w:type="dxa"/>
            </w:tcMar>
          </w:tcPr>
          <w:p>
            <w:pPr>
              <w:autoSpaceDN w:val="0"/>
              <w:autoSpaceDE w:val="0"/>
              <w:widowControl/>
              <w:spacing w:line="209" w:lineRule="auto" w:before="16" w:after="0"/>
              <w:ind w:left="0" w:right="4" w:firstLine="0"/>
              <w:jc w:val="right"/>
            </w:pPr>
            <w:r>
              <w:rPr>
                <w:rFonts w:ascii="Times New Roman" w:hAnsi="Times New Roman" w:eastAsia="Times New Roman"/>
                <w:b w:val="0"/>
                <w:i w:val="0"/>
                <w:color w:val="000000"/>
                <w:sz w:val="18"/>
              </w:rPr>
              <w:t>5</w:t>
            </w:r>
          </w:p>
        </w:tc>
      </w:tr>
      <w:tr>
        <w:trPr>
          <w:trHeight w:hRule="exact" w:val="806"/>
        </w:trPr>
        <w:tc>
          <w:tcPr>
            <w:tcW w:type="dxa" w:w="9068"/>
            <w:gridSpan w:val="13"/>
            <w:tcBorders>
              <w:top w:sz="3.187999963760376"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0" w:lineRule="exact" w:before="182" w:after="0"/>
              <w:ind w:left="424" w:right="0" w:firstLine="0"/>
              <w:jc w:val="left"/>
            </w:pPr>
            <w:r>
              <w:rPr>
                <w:rFonts w:ascii="Songti SC" w:hAnsi="Songti SC" w:eastAsia="Songti SC"/>
                <w:b w:val="0"/>
                <w:i w:val="0"/>
                <w:color w:val="000000"/>
                <w:sz w:val="21"/>
              </w:rPr>
              <w:t>在重规划时刻</w:t>
            </w:r>
            <w:r>
              <w:rPr>
                <w:rFonts w:ascii="CMMI10" w:hAnsi="CMMI10" w:eastAsia="CMMI10"/>
                <w:b w:val="0"/>
                <w:i/>
                <w:color w:val="000000"/>
                <w:sz w:val="21"/>
              </w:rPr>
              <w:t>τ</w:t>
            </w:r>
            <w:r>
              <w:rPr>
                <w:rFonts w:ascii="Songti SC" w:hAnsi="Songti SC" w:eastAsia="Songti SC"/>
                <w:b w:val="0"/>
                <w:i w:val="0"/>
                <w:color w:val="000000"/>
                <w:sz w:val="21"/>
              </w:rPr>
              <w:t>，模型以系统滚动累计总成本最小为目标，收益公平要求通过式</w:t>
            </w:r>
            <w:r>
              <w:rPr>
                <w:rFonts w:ascii="Times New Roman" w:hAnsi="Times New Roman" w:eastAsia="Times New Roman"/>
                <w:b w:val="0"/>
                <w:i w:val="0"/>
                <w:color w:val="000000"/>
                <w:sz w:val="21"/>
              </w:rPr>
              <w:t>(35)</w:t>
            </w:r>
            <w:r>
              <w:rPr>
                <w:rFonts w:ascii="Songti SC" w:hAnsi="Songti SC" w:eastAsia="Songti SC"/>
                <w:b w:val="0"/>
                <w:i w:val="0"/>
                <w:color w:val="000000"/>
                <w:sz w:val="21"/>
              </w:rPr>
              <w:t xml:space="preserve"> 约束体现：</w:t>
            </w:r>
          </w:p>
          <w:p>
            <w:pPr>
              <w:autoSpaceDN w:val="0"/>
              <w:tabs>
                <w:tab w:pos="3796" w:val="left"/>
                <w:tab w:pos="4360" w:val="left"/>
                <w:tab w:pos="6410" w:val="left"/>
                <w:tab w:pos="7032" w:val="left"/>
              </w:tabs>
              <w:autoSpaceDE w:val="0"/>
              <w:widowControl/>
              <w:spacing w:line="210" w:lineRule="exact" w:before="0" w:after="0"/>
              <w:ind w:left="2528" w:right="0" w:firstLine="0"/>
              <w:jc w:val="left"/>
            </w:pPr>
            <w:r>
              <w:rPr>
                <w:rFonts w:ascii="CMEX10" w:hAnsi="CMEX10" w:eastAsia="CMEX10"/>
                <w:b w:val="0"/>
                <w:i w:val="0"/>
                <w:color w:val="000000"/>
                <w:sz w:val="21"/>
              </w:rPr>
              <w:t>∑</w:t>
            </w:r>
            <w:r>
              <w:tab/>
            </w:r>
            <w:r>
              <w:rPr>
                <w:rFonts w:ascii="CMEX10" w:hAnsi="CMEX10" w:eastAsia="CMEX10"/>
                <w:b w:val="0"/>
                <w:i w:val="0"/>
                <w:color w:val="000000"/>
                <w:sz w:val="21"/>
              </w:rPr>
              <w:t>∑</w:t>
            </w:r>
            <w:r>
              <w:tab/>
            </w:r>
            <w:r>
              <w:rPr>
                <w:rFonts w:ascii="CMEX10" w:hAnsi="CMEX10" w:eastAsia="CMEX10"/>
                <w:b w:val="0"/>
                <w:i w:val="0"/>
                <w:color w:val="000000"/>
                <w:sz w:val="21"/>
              </w:rPr>
              <w:t>∑</w:t>
            </w:r>
            <w:r>
              <w:tab/>
            </w:r>
            <w:r>
              <w:rPr>
                <w:rFonts w:ascii="CMEX10" w:hAnsi="CMEX10" w:eastAsia="CMEX10"/>
                <w:b w:val="0"/>
                <w:i w:val="0"/>
                <w:color w:val="000000"/>
                <w:sz w:val="21"/>
              </w:rPr>
              <w:t>∑</w:t>
            </w:r>
            <w:r>
              <w:tab/>
            </w:r>
            <w:r>
              <w:rPr>
                <w:rFonts w:ascii="CMEX10" w:hAnsi="CMEX10" w:eastAsia="CMEX10"/>
                <w:b w:val="0"/>
                <w:i w:val="0"/>
                <w:color w:val="000000"/>
                <w:sz w:val="21"/>
              </w:rPr>
              <w:t>∑</w:t>
            </w:r>
          </w:p>
          <w:p>
            <w:pPr>
              <w:autoSpaceDN w:val="0"/>
              <w:tabs>
                <w:tab w:pos="2930" w:val="left"/>
                <w:tab w:pos="3020" w:val="left"/>
                <w:tab w:pos="3368" w:val="left"/>
                <w:tab w:pos="4860" w:val="left"/>
                <w:tab w:pos="4950" w:val="left"/>
                <w:tab w:pos="5560" w:val="left"/>
                <w:tab w:pos="7532" w:val="left"/>
                <w:tab w:pos="7636" w:val="left"/>
                <w:tab w:pos="7984" w:val="left"/>
              </w:tabs>
              <w:autoSpaceDE w:val="0"/>
              <w:widowControl/>
              <w:spacing w:line="268" w:lineRule="exact" w:before="0" w:after="0"/>
              <w:ind w:left="1058" w:right="0" w:firstLine="0"/>
              <w:jc w:val="left"/>
            </w:pPr>
            <w:r>
              <w:rPr>
                <w:rFonts w:ascii="Times New Roman" w:hAnsi="Times New Roman" w:eastAsia="Times New Roman"/>
                <w:b w:val="0"/>
                <w:i w:val="0"/>
                <w:color w:val="000000"/>
                <w:sz w:val="21"/>
              </w:rPr>
              <w:t>min</w:t>
            </w:r>
            <w:r>
              <w:rPr>
                <w:rFonts w:ascii="CMMI10" w:hAnsi="CMMI10" w:eastAsia="CMMI10"/>
                <w:b w:val="0"/>
                <w:i/>
                <w:color w:val="000000"/>
                <w:sz w:val="21"/>
              </w:rPr>
              <w:t xml:space="preserve"> Z</w:t>
            </w:r>
            <w:r>
              <w:rPr>
                <w:rFonts w:ascii="CMMI7" w:hAnsi="CMMI7" w:eastAsia="CMMI7"/>
                <w:b w:val="0"/>
                <w:i/>
                <w:color w:val="000000"/>
                <w:sz w:val="14"/>
              </w:rPr>
              <w:t>τ</w:t>
            </w:r>
            <w:r>
              <w:rPr>
                <w:rFonts w:ascii="CMR10" w:hAnsi="CMR10" w:eastAsia="CMR10"/>
                <w:b w:val="0"/>
                <w:i w:val="0"/>
                <w:color w:val="000000"/>
                <w:sz w:val="21"/>
              </w:rPr>
              <w:t>=</w:t>
            </w:r>
            <w:r>
              <w:rPr>
                <w:rFonts w:ascii="CMR10" w:hAnsi="CMR10" w:eastAsia="CMR10"/>
                <w:b w:val="0"/>
                <w:i w:val="0"/>
                <w:color w:val="000000"/>
                <w:sz w:val="21"/>
              </w:rPr>
              <w:t>¯</w:t>
            </w:r>
            <w:r>
              <w:rPr>
                <w:rFonts w:ascii="CMMI10" w:hAnsi="CMMI10" w:eastAsia="CMMI10"/>
                <w:b w:val="0"/>
                <w:i/>
                <w:color w:val="000000"/>
                <w:sz w:val="21"/>
              </w:rPr>
              <w:t>Z</w:t>
            </w:r>
            <w:r>
              <w:rPr>
                <w:rFonts w:ascii="CMMI7" w:hAnsi="CMMI7" w:eastAsia="CMMI7"/>
                <w:b w:val="0"/>
                <w:i/>
                <w:color w:val="000000"/>
                <w:sz w:val="14"/>
              </w:rPr>
              <w:t>τ</w:t>
            </w:r>
            <w:r>
              <w:rPr>
                <w:rFonts w:ascii="CMR10" w:hAnsi="CMR10" w:eastAsia="CMR10"/>
                <w:b w:val="0"/>
                <w:i w:val="0"/>
                <w:color w:val="000000"/>
                <w:sz w:val="21"/>
              </w:rPr>
              <w:t xml:space="preserve">+ </w:t>
            </w:r>
            <w:r>
              <w:tab/>
            </w:r>
            <w:r>
              <w:rPr>
                <w:rFonts w:ascii="CMMI10" w:hAnsi="CMMI10" w:eastAsia="CMMI10"/>
                <w:b w:val="0"/>
                <w:i/>
                <w:color w:val="000000"/>
                <w:sz w:val="21"/>
              </w:rPr>
              <w:t>c</w:t>
            </w:r>
            <w:r>
              <w:rPr>
                <w:rFonts w:ascii="CMMI7" w:hAnsi="CMMI7" w:eastAsia="CMMI7"/>
                <w:b w:val="0"/>
                <w:i/>
                <w:color w:val="000000"/>
                <w:sz w:val="14"/>
              </w:rPr>
              <w:t xml:space="preserve">fix </w:t>
            </w:r>
            <w:r>
              <w:rPr>
                <w:rFonts w:ascii="CMMI7" w:hAnsi="CMMI7" w:eastAsia="CMMI7"/>
                <w:b w:val="0"/>
                <w:i/>
                <w:color w:val="000000"/>
                <w:sz w:val="14"/>
              </w:rPr>
              <w:t>k</w:t>
            </w:r>
            <w:r>
              <w:rPr>
                <w:rFonts w:ascii="CMMI10" w:hAnsi="CMMI10" w:eastAsia="CMMI10"/>
                <w:b w:val="0"/>
                <w:i/>
                <w:color w:val="000000"/>
                <w:sz w:val="21"/>
              </w:rPr>
              <w:t>z</w:t>
            </w:r>
            <w:r>
              <w:rPr>
                <w:rFonts w:ascii="CMMI7" w:hAnsi="CMMI7" w:eastAsia="CMMI7"/>
                <w:b w:val="0"/>
                <w:i/>
                <w:color w:val="000000"/>
                <w:sz w:val="14"/>
              </w:rPr>
              <w:t>τ</w:t>
            </w:r>
            <w:r>
              <w:rPr>
                <w:rFonts w:ascii="CMMI7" w:hAnsi="CMMI7" w:eastAsia="CMMI7"/>
                <w:b w:val="0"/>
                <w:i/>
                <w:color w:val="000000"/>
                <w:sz w:val="14"/>
              </w:rPr>
              <w:t>k</w:t>
            </w:r>
            <w:r>
              <w:rPr>
                <w:rFonts w:ascii="CMR10" w:hAnsi="CMR10" w:eastAsia="CMR10"/>
                <w:b w:val="0"/>
                <w:i w:val="0"/>
                <w:color w:val="000000"/>
                <w:sz w:val="21"/>
              </w:rPr>
              <w:t xml:space="preserve">+ </w:t>
            </w:r>
            <w:r>
              <w:tab/>
            </w:r>
            <w:r>
              <w:rPr>
                <w:rFonts w:ascii="CMMI10" w:hAnsi="CMMI10" w:eastAsia="CMMI10"/>
                <w:b w:val="0"/>
                <w:i/>
                <w:color w:val="000000"/>
                <w:sz w:val="21"/>
              </w:rPr>
              <w:t>c</w:t>
            </w:r>
            <w:r>
              <w:rPr>
                <w:rFonts w:ascii="CMMI7" w:hAnsi="CMMI7" w:eastAsia="CMMI7"/>
                <w:b w:val="0"/>
                <w:i/>
                <w:color w:val="000000"/>
                <w:sz w:val="14"/>
              </w:rPr>
              <w:t xml:space="preserve">km </w:t>
            </w:r>
            <w:r>
              <w:rPr>
                <w:rFonts w:ascii="CMMI7" w:hAnsi="CMMI7" w:eastAsia="CMMI7"/>
                <w:b w:val="0"/>
                <w:i/>
                <w:color w:val="000000"/>
                <w:sz w:val="14"/>
              </w:rPr>
              <w:t>k</w:t>
            </w:r>
            <w:r>
              <w:rPr>
                <w:rFonts w:ascii="CMMI10" w:hAnsi="CMMI10" w:eastAsia="CMMI10"/>
                <w:b w:val="0"/>
                <w:i/>
                <w:color w:val="000000"/>
                <w:sz w:val="21"/>
              </w:rPr>
              <w:t>d</w:t>
            </w:r>
            <w:r>
              <w:rPr>
                <w:rFonts w:ascii="CMMI7" w:hAnsi="CMMI7" w:eastAsia="CMMI7"/>
                <w:b w:val="0"/>
                <w:i/>
                <w:color w:val="000000"/>
                <w:sz w:val="14"/>
              </w:rPr>
              <w:t>ij</w:t>
            </w:r>
            <w:r>
              <w:rPr>
                <w:rFonts w:ascii="CMMI10" w:hAnsi="CMMI10" w:eastAsia="CMMI10"/>
                <w:b w:val="0"/>
                <w:i/>
                <w:color w:val="000000"/>
                <w:sz w:val="21"/>
              </w:rPr>
              <w:t>x</w:t>
            </w:r>
            <w:r>
              <w:rPr>
                <w:rFonts w:ascii="CMMI7" w:hAnsi="CMMI7" w:eastAsia="CMMI7"/>
                <w:b w:val="0"/>
                <w:i/>
                <w:color w:val="000000"/>
                <w:sz w:val="14"/>
              </w:rPr>
              <w:t>τ</w:t>
            </w:r>
            <w:r>
              <w:rPr>
                <w:rFonts w:ascii="CMMI7" w:hAnsi="CMMI7" w:eastAsia="CMMI7"/>
                <w:b w:val="0"/>
                <w:i/>
                <w:color w:val="000000"/>
                <w:sz w:val="14"/>
              </w:rPr>
              <w:t>ijk</w:t>
            </w:r>
            <w:r>
              <w:rPr>
                <w:rFonts w:ascii="CMR10" w:hAnsi="CMR10" w:eastAsia="CMR10"/>
                <w:b w:val="0"/>
                <w:i w:val="0"/>
                <w:color w:val="000000"/>
                <w:sz w:val="21"/>
              </w:rPr>
              <w:t>+</w:t>
            </w:r>
            <w:r>
              <w:rPr>
                <w:rFonts w:ascii="CMMI10" w:hAnsi="CMMI10" w:eastAsia="CMMI10"/>
                <w:b w:val="0"/>
                <w:i/>
                <w:color w:val="000000"/>
                <w:sz w:val="21"/>
              </w:rPr>
              <w:t xml:space="preserve"> p</w:t>
            </w:r>
            <w:r>
              <w:rPr>
                <w:rFonts w:ascii="CMMI7" w:hAnsi="CMMI7" w:eastAsia="CMMI7"/>
                <w:b w:val="0"/>
                <w:i/>
                <w:color w:val="000000"/>
                <w:sz w:val="14"/>
              </w:rPr>
              <w:t xml:space="preserve">f </w:t>
            </w:r>
            <w:r>
              <w:tab/>
            </w:r>
            <w:r>
              <w:rPr>
                <w:rFonts w:ascii="CMMI10" w:hAnsi="CMMI10" w:eastAsia="CMMI10"/>
                <w:b w:val="0"/>
                <w:i/>
                <w:color w:val="000000"/>
                <w:sz w:val="21"/>
              </w:rPr>
              <w:t>f</w:t>
            </w:r>
            <w:r>
              <w:rPr>
                <w:rFonts w:ascii="CMMI7" w:hAnsi="CMMI7" w:eastAsia="CMMI7"/>
                <w:b w:val="0"/>
                <w:i/>
                <w:color w:val="000000"/>
                <w:sz w:val="14"/>
              </w:rPr>
              <w:t>τ</w:t>
            </w:r>
            <w:r>
              <w:rPr>
                <w:rFonts w:ascii="CMMI7" w:hAnsi="CMMI7" w:eastAsia="CMMI7"/>
                <w:b w:val="0"/>
                <w:i/>
                <w:color w:val="000000"/>
                <w:sz w:val="14"/>
              </w:rPr>
              <w:t>ijk</w:t>
            </w:r>
            <w:r>
              <w:rPr>
                <w:rFonts w:ascii="CMMI10" w:hAnsi="CMMI10" w:eastAsia="CMMI10"/>
                <w:b w:val="0"/>
                <w:i/>
                <w:color w:val="000000"/>
                <w:sz w:val="21"/>
              </w:rPr>
              <w:t>x</w:t>
            </w:r>
            <w:r>
              <w:rPr>
                <w:rFonts w:ascii="CMMI7" w:hAnsi="CMMI7" w:eastAsia="CMMI7"/>
                <w:b w:val="0"/>
                <w:i/>
                <w:color w:val="000000"/>
                <w:sz w:val="14"/>
              </w:rPr>
              <w:t>τ</w:t>
            </w:r>
            <w:r>
              <w:rPr>
                <w:rFonts w:ascii="CMMI7" w:hAnsi="CMMI7" w:eastAsia="CMMI7"/>
                <w:b w:val="0"/>
                <w:i/>
                <w:color w:val="000000"/>
                <w:sz w:val="14"/>
              </w:rPr>
              <w:t>ijk</w:t>
            </w:r>
          </w:p>
        </w:tc>
        <w:tc>
          <w:tcPr>
            <w:tcW w:type="dxa" w:w="294"/>
            <w:vMerge w:val="restart"/>
            <w:tcBorders>
              <w:top w:sz="3.187999963760376" w:val="single" w:color="#000000"/>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09" w:lineRule="auto" w:before="926" w:after="0"/>
              <w:ind w:left="0" w:right="0" w:firstLine="0"/>
              <w:jc w:val="center"/>
            </w:pPr>
            <w:r>
              <w:rPr>
                <w:rFonts w:ascii="Times New Roman" w:hAnsi="Times New Roman" w:eastAsia="Times New Roman"/>
                <w:b w:val="0"/>
                <w:i w:val="0"/>
                <w:color w:val="000000"/>
                <w:sz w:val="21"/>
              </w:rPr>
              <w:t>(9)</w:t>
            </w:r>
          </w:p>
        </w:tc>
      </w:tr>
      <w:tr>
        <w:trPr>
          <w:trHeight w:hRule="exact" w:val="240"/>
        </w:trPr>
        <w:tc>
          <w:tcPr>
            <w:tcW w:type="dxa" w:w="2188"/>
            <w:gridSpan w:val="2"/>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10" w:lineRule="exact" w:before="336" w:after="0"/>
              <w:ind w:left="0" w:right="80" w:firstLine="0"/>
              <w:jc w:val="right"/>
            </w:pPr>
            <w:r>
              <w:rPr>
                <w:rFonts w:ascii="CMR10" w:hAnsi="CMR10" w:eastAsia="CMR10"/>
                <w:b w:val="0"/>
                <w:i w:val="0"/>
                <w:color w:val="000000"/>
                <w:sz w:val="21"/>
              </w:rPr>
              <w:t>+</w:t>
            </w:r>
          </w:p>
        </w:tc>
        <w:tc>
          <w:tcPr>
            <w:tcW w:type="dxa" w:w="840"/>
            <w:gridSpan w:val="2"/>
            <w:vMerge w:val="restart"/>
            <w:tcBorders/>
            <w:tcMar>
              <w:start w:w="0" w:type="dxa"/>
              <w:end w:w="0" w:type="dxa"/>
            </w:tcMar>
            <w:tcMar>
              <w:start w:w="0" w:type="dxa"/>
              <w:end w:w="0" w:type="dxa"/>
            </w:tcMar>
            <w:tcMar>
              <w:start w:w="0" w:type="dxa"/>
              <w:end w:w="0" w:type="dxa"/>
            </w:tcMar>
            <w:tcMar>
              <w:start w:w="0" w:type="dxa"/>
              <w:end w:w="0" w:type="dxa"/>
            </w:tcMar>
          </w:tcPr>
          <w:p>
            <w:pPr>
              <w:autoSpaceDN w:val="0"/>
              <w:tabs>
                <w:tab w:pos="278" w:val="left"/>
                <w:tab w:pos="544" w:val="left"/>
              </w:tabs>
              <w:autoSpaceDE w:val="0"/>
              <w:widowControl/>
              <w:spacing w:line="158" w:lineRule="exact" w:before="26" w:after="0"/>
              <w:ind w:left="86" w:right="0" w:firstLine="0"/>
              <w:jc w:val="left"/>
            </w:pPr>
            <w:r>
              <w:rPr>
                <w:rFonts w:ascii="CMMI7" w:hAnsi="CMMI7" w:eastAsia="CMMI7"/>
                <w:b w:val="0"/>
                <w:i/>
                <w:color w:val="000000"/>
                <w:sz w:val="14"/>
              </w:rPr>
              <w:t>k</w:t>
            </w:r>
            <w:r>
              <w:rPr>
                <w:rFonts w:ascii="CMSY7" w:hAnsi="CMSY7" w:eastAsia="CMSY7"/>
                <w:b w:val="0"/>
                <w:i/>
                <w:color w:val="000000"/>
                <w:sz w:val="14"/>
              </w:rPr>
              <w:t>∈</w:t>
            </w:r>
            <w:r>
              <w:rPr>
                <w:rFonts w:ascii="CMMI7" w:hAnsi="CMMI7" w:eastAsia="CMMI7"/>
                <w:b w:val="0"/>
                <w:i/>
                <w:color w:val="000000"/>
                <w:sz w:val="14"/>
              </w:rPr>
              <w:t>K</w:t>
            </w:r>
            <w:r>
              <w:rPr>
                <w:rFonts w:ascii="CMMI5" w:hAnsi="CMMI5" w:eastAsia="CMMI5"/>
                <w:b w:val="0"/>
                <w:i/>
                <w:color w:val="000000"/>
                <w:sz w:val="10"/>
              </w:rPr>
              <w:t>τ</w:t>
            </w:r>
            <w:r>
              <w:br/>
            </w:r>
            <w:r>
              <w:rPr>
                <w:rFonts w:ascii="CMEX10" w:hAnsi="CMEX10" w:eastAsia="CMEX10"/>
                <w:b w:val="0"/>
                <w:i w:val="0"/>
                <w:color w:val="000000"/>
                <w:sz w:val="21"/>
              </w:rPr>
              <w:t>∑</w:t>
            </w:r>
            <w:r>
              <w:rPr>
                <w:rFonts w:ascii="CMEX10" w:hAnsi="CMEX10" w:eastAsia="CMEX10"/>
                <w:b w:val="0"/>
                <w:i w:val="0"/>
                <w:color w:val="000000"/>
                <w:sz w:val="21"/>
              </w:rPr>
              <w:t>∑</w:t>
            </w:r>
          </w:p>
        </w:tc>
        <w:tc>
          <w:tcPr>
            <w:tcW w:type="dxa" w:w="364"/>
            <w:gridSpan w:val="2"/>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10" w:lineRule="exact" w:before="132" w:after="0"/>
              <w:ind w:left="0" w:right="0" w:firstLine="0"/>
              <w:jc w:val="center"/>
            </w:pPr>
            <w:r>
              <w:rPr>
                <w:rFonts w:ascii="CMEX10" w:hAnsi="CMEX10" w:eastAsia="CMEX10"/>
                <w:b w:val="0"/>
                <w:i w:val="0"/>
                <w:color w:val="000000"/>
                <w:sz w:val="21"/>
              </w:rPr>
              <w:t>∑</w:t>
            </w:r>
          </w:p>
        </w:tc>
        <w:tc>
          <w:tcPr>
            <w:tcW w:type="dxa" w:w="780"/>
            <w:tcBorders/>
            <w:tcMar>
              <w:start w:w="0" w:type="dxa"/>
              <w:end w:w="0" w:type="dxa"/>
            </w:tcMar>
          </w:tcPr>
          <w:p>
            <w:pPr>
              <w:autoSpaceDN w:val="0"/>
              <w:autoSpaceDE w:val="0"/>
              <w:widowControl/>
              <w:spacing w:line="148" w:lineRule="exact" w:before="36" w:after="0"/>
              <w:ind w:left="0" w:right="32" w:firstLine="0"/>
              <w:jc w:val="right"/>
            </w:pPr>
            <w:r>
              <w:rPr>
                <w:rFonts w:ascii="CMMI7" w:hAnsi="CMMI7" w:eastAsia="CMMI7"/>
                <w:b w:val="0"/>
                <w:i/>
                <w:color w:val="000000"/>
                <w:sz w:val="14"/>
              </w:rPr>
              <w:t>k</w:t>
            </w:r>
            <w:r>
              <w:rPr>
                <w:rFonts w:ascii="CMSY7" w:hAnsi="CMSY7" w:eastAsia="CMSY7"/>
                <w:b w:val="0"/>
                <w:i/>
                <w:color w:val="000000"/>
                <w:sz w:val="14"/>
              </w:rPr>
              <w:t>∈</w:t>
            </w:r>
            <w:r>
              <w:rPr>
                <w:rFonts w:ascii="CMMI7" w:hAnsi="CMMI7" w:eastAsia="CMMI7"/>
                <w:b w:val="0"/>
                <w:i/>
                <w:color w:val="000000"/>
                <w:sz w:val="14"/>
              </w:rPr>
              <w:t>K</w:t>
            </w:r>
            <w:r>
              <w:rPr>
                <w:rFonts w:ascii="CMMI5" w:hAnsi="CMMI5" w:eastAsia="CMMI5"/>
                <w:b w:val="0"/>
                <w:i/>
                <w:color w:val="000000"/>
                <w:sz w:val="10"/>
              </w:rPr>
              <w:t>τ</w:t>
            </w:r>
          </w:p>
        </w:tc>
        <w:tc>
          <w:tcPr>
            <w:tcW w:type="dxa" w:w="918"/>
            <w:gridSpan w:val="3"/>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tabs>
                <w:tab w:pos="140" w:val="left"/>
                <w:tab w:pos="562" w:val="left"/>
                <w:tab w:pos="598" w:val="left"/>
              </w:tabs>
              <w:autoSpaceDE w:val="0"/>
              <w:widowControl/>
              <w:spacing w:line="152" w:lineRule="exact" w:before="38" w:after="0"/>
              <w:ind w:left="26" w:right="0" w:firstLine="0"/>
              <w:jc w:val="left"/>
            </w:pPr>
            <w:r>
              <w:rPr>
                <w:rFonts w:ascii="CMR7" w:hAnsi="CMR7" w:eastAsia="CMR7"/>
                <w:b w:val="0"/>
                <w:i w:val="0"/>
                <w:color w:val="000000"/>
                <w:sz w:val="14"/>
              </w:rPr>
              <w:t>(</w:t>
            </w:r>
            <w:r>
              <w:rPr>
                <w:rFonts w:ascii="CMMI7" w:hAnsi="CMMI7" w:eastAsia="CMMI7"/>
                <w:b w:val="0"/>
                <w:i/>
                <w:color w:val="000000"/>
                <w:sz w:val="14"/>
              </w:rPr>
              <w:t>i,j</w:t>
            </w:r>
            <w:r>
              <w:rPr>
                <w:rFonts w:ascii="CMR7" w:hAnsi="CMR7" w:eastAsia="CMR7"/>
                <w:b w:val="0"/>
                <w:i w:val="0"/>
                <w:color w:val="000000"/>
                <w:sz w:val="14"/>
              </w:rPr>
              <w:t>)</w:t>
            </w:r>
            <w:r>
              <w:rPr>
                <w:rFonts w:ascii="CMSY7" w:hAnsi="CMSY7" w:eastAsia="CMSY7"/>
                <w:b w:val="0"/>
                <w:i/>
                <w:color w:val="000000"/>
                <w:sz w:val="14"/>
              </w:rPr>
              <w:t>∈A</w:t>
            </w:r>
            <w:r>
              <w:rPr>
                <w:rFonts w:ascii="CMMI5" w:hAnsi="CMMI5" w:eastAsia="CMMI5"/>
                <w:b w:val="0"/>
                <w:i/>
                <w:color w:val="000000"/>
                <w:sz w:val="10"/>
              </w:rPr>
              <w:t>τ</w:t>
            </w:r>
            <w:r>
              <w:rPr>
                <w:rFonts w:ascii="CMMI5" w:hAnsi="CMMI5" w:eastAsia="CMMI5"/>
                <w:b w:val="0"/>
                <w:i/>
                <w:color w:val="000000"/>
                <w:sz w:val="10"/>
              </w:rPr>
              <w:t>k</w:t>
            </w:r>
            <w:r>
              <w:br/>
            </w:r>
            <w:r>
              <w:rPr>
                <w:rFonts w:ascii="CMEX10" w:hAnsi="CMEX10" w:eastAsia="CMEX10"/>
                <w:b w:val="0"/>
                <w:i w:val="0"/>
                <w:color w:val="000000"/>
                <w:sz w:val="21"/>
              </w:rPr>
              <w:t>∑</w:t>
            </w:r>
            <w:r>
              <w:tab/>
            </w:r>
            <w:r>
              <w:tab/>
            </w:r>
            <w:r>
              <w:rPr>
                <w:rFonts w:ascii="CMEX10" w:hAnsi="CMEX10" w:eastAsia="CMEX10"/>
                <w:b w:val="0"/>
                <w:i w:val="0"/>
                <w:color w:val="000000"/>
                <w:sz w:val="21"/>
              </w:rPr>
              <w:t>∑</w:t>
            </w:r>
          </w:p>
        </w:tc>
        <w:tc>
          <w:tcPr>
            <w:tcW w:type="dxa" w:w="318"/>
            <w:vMerge w:val="restart"/>
            <w:tcBorders/>
            <w:tcMar>
              <w:start w:w="0" w:type="dxa"/>
              <w:end w:w="0" w:type="dxa"/>
            </w:tcMar>
            <w:tcMar>
              <w:start w:w="0" w:type="dxa"/>
              <w:end w:w="0" w:type="dxa"/>
            </w:tcMar>
          </w:tcPr>
          <w:p>
            <w:pPr>
              <w:autoSpaceDN w:val="0"/>
              <w:autoSpaceDE w:val="0"/>
              <w:widowControl/>
              <w:spacing w:line="210" w:lineRule="exact" w:before="132" w:after="0"/>
              <w:ind w:left="0" w:right="0" w:firstLine="0"/>
              <w:jc w:val="center"/>
            </w:pPr>
            <w:r>
              <w:rPr>
                <w:rFonts w:ascii="CMEX10" w:hAnsi="CMEX10" w:eastAsia="CMEX10"/>
                <w:b w:val="0"/>
                <w:i w:val="0"/>
                <w:color w:val="000000"/>
                <w:sz w:val="21"/>
              </w:rPr>
              <w:t>∑</w:t>
            </w:r>
          </w:p>
        </w:tc>
        <w:tc>
          <w:tcPr>
            <w:tcW w:type="dxa" w:w="3660"/>
            <w:gridSpan w:val="2"/>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2" w:lineRule="exact" w:before="0" w:after="0"/>
              <w:ind w:left="880" w:right="0" w:firstLine="0"/>
              <w:jc w:val="left"/>
            </w:pPr>
            <w:r>
              <w:rPr>
                <w:rFonts w:ascii="CMMI7" w:hAnsi="CMMI7" w:eastAsia="CMMI7"/>
                <w:b w:val="0"/>
                <w:i/>
                <w:color w:val="000000"/>
                <w:sz w:val="14"/>
              </w:rPr>
              <w:t>k</w:t>
            </w:r>
            <w:r>
              <w:rPr>
                <w:rFonts w:ascii="CMSY7" w:hAnsi="CMSY7" w:eastAsia="CMSY7"/>
                <w:b w:val="0"/>
                <w:i/>
                <w:color w:val="000000"/>
                <w:sz w:val="14"/>
              </w:rPr>
              <w:t>∈</w:t>
            </w:r>
            <w:r>
              <w:rPr>
                <w:rFonts w:ascii="CMMI7" w:hAnsi="CMMI7" w:eastAsia="CMMI7"/>
                <w:b w:val="0"/>
                <w:i/>
                <w:color w:val="000000"/>
                <w:sz w:val="14"/>
              </w:rPr>
              <w:t>K</w:t>
            </w:r>
            <w:r>
              <w:rPr>
                <w:rFonts w:ascii="CMMI5" w:hAnsi="CMMI5" w:eastAsia="CMMI5"/>
                <w:b w:val="0"/>
                <w:i/>
                <w:color w:val="000000"/>
                <w:sz w:val="10"/>
              </w:rPr>
              <w:t>g,τ</w:t>
            </w:r>
            <w:r>
              <w:rPr>
                <w:rFonts w:ascii="CMR7" w:hAnsi="CMR7" w:eastAsia="CMR7"/>
                <w:b w:val="0"/>
                <w:i w:val="0"/>
                <w:color w:val="000000"/>
                <w:sz w:val="14"/>
              </w:rPr>
              <w:t>(</w:t>
            </w:r>
            <w:r>
              <w:rPr>
                <w:rFonts w:ascii="CMMI7" w:hAnsi="CMMI7" w:eastAsia="CMMI7"/>
                <w:b w:val="0"/>
                <w:i/>
                <w:color w:val="000000"/>
                <w:sz w:val="14"/>
              </w:rPr>
              <w:t>i,j</w:t>
            </w:r>
            <w:r>
              <w:rPr>
                <w:rFonts w:ascii="CMR7" w:hAnsi="CMR7" w:eastAsia="CMR7"/>
                <w:b w:val="0"/>
                <w:i w:val="0"/>
                <w:color w:val="000000"/>
                <w:sz w:val="14"/>
              </w:rPr>
              <w:t>)</w:t>
            </w:r>
            <w:r>
              <w:rPr>
                <w:rFonts w:ascii="CMSY7" w:hAnsi="CMSY7" w:eastAsia="CMSY7"/>
                <w:b w:val="0"/>
                <w:i/>
                <w:color w:val="000000"/>
                <w:sz w:val="14"/>
              </w:rPr>
              <w:t>∈A</w:t>
            </w:r>
            <w:r>
              <w:rPr>
                <w:rFonts w:ascii="CMMI5" w:hAnsi="CMMI5" w:eastAsia="CMMI5"/>
                <w:b w:val="0"/>
                <w:i/>
                <w:color w:val="000000"/>
                <w:sz w:val="10"/>
              </w:rPr>
              <w:t>τ</w:t>
            </w:r>
            <w:r>
              <w:rPr>
                <w:rFonts w:ascii="CMMI5" w:hAnsi="CMMI5" w:eastAsia="CMMI5"/>
                <w:b w:val="0"/>
                <w:i/>
                <w:color w:val="000000"/>
                <w:sz w:val="10"/>
              </w:rPr>
              <w:t>k</w:t>
            </w:r>
          </w:p>
          <w:p>
            <w:pPr>
              <w:autoSpaceDN w:val="0"/>
              <w:autoSpaceDE w:val="0"/>
              <w:widowControl/>
              <w:spacing w:line="210" w:lineRule="exact" w:before="0" w:after="0"/>
              <w:ind w:left="0" w:right="1966" w:firstLine="0"/>
              <w:jc w:val="right"/>
            </w:pPr>
            <w:r>
              <w:rPr>
                <w:rFonts w:ascii="CMEX10" w:hAnsi="CMEX10" w:eastAsia="CMEX10"/>
                <w:b w:val="0"/>
                <w:i w:val="0"/>
                <w:color w:val="000000"/>
                <w:sz w:val="21"/>
              </w:rPr>
              <w:t>∑</w:t>
            </w:r>
            <w:r>
              <w:rPr>
                <w:rFonts w:ascii="CMEX10" w:hAnsi="CMEX10" w:eastAsia="CMEX10"/>
                <w:b w:val="0"/>
                <w:i w:val="0"/>
                <w:color w:val="000000"/>
                <w:sz w:val="21"/>
              </w:rPr>
              <w:t>∑</w:t>
            </w:r>
          </w:p>
          <w:p>
            <w:pPr>
              <w:autoSpaceDN w:val="0"/>
              <w:tabs>
                <w:tab w:pos="130" w:val="left"/>
                <w:tab w:pos="460" w:val="left"/>
                <w:tab w:pos="1740" w:val="left"/>
                <w:tab w:pos="1830" w:val="left"/>
                <w:tab w:pos="2102" w:val="left"/>
                <w:tab w:pos="2658" w:val="left"/>
              </w:tabs>
              <w:autoSpaceDE w:val="0"/>
              <w:widowControl/>
              <w:spacing w:line="242" w:lineRule="exact" w:before="0" w:after="0"/>
              <w:ind w:left="38" w:right="0" w:firstLine="0"/>
              <w:jc w:val="left"/>
            </w:pPr>
            <w:r>
              <w:rPr>
                <w:rFonts w:ascii="CMMI10" w:hAnsi="CMMI10" w:eastAsia="CMMI10"/>
                <w:b w:val="0"/>
                <w:i/>
                <w:color w:val="000000"/>
                <w:sz w:val="21"/>
              </w:rPr>
              <w:t>c</w:t>
            </w:r>
            <w:r>
              <w:rPr>
                <w:rFonts w:ascii="CMMI7" w:hAnsi="CMMI7" w:eastAsia="CMMI7"/>
                <w:b w:val="0"/>
                <w:i/>
                <w:color w:val="000000"/>
                <w:sz w:val="14"/>
              </w:rPr>
              <w:t xml:space="preserve">occ </w:t>
            </w:r>
            <w:r>
              <w:rPr>
                <w:rFonts w:ascii="CMMI7" w:hAnsi="CMMI7" w:eastAsia="CMMI7"/>
                <w:b w:val="0"/>
                <w:i/>
                <w:color w:val="000000"/>
                <w:sz w:val="14"/>
              </w:rPr>
              <w:t>s</w:t>
            </w:r>
            <w:r>
              <w:rPr>
                <w:rFonts w:ascii="CMMI10" w:hAnsi="CMMI10" w:eastAsia="CMMI10"/>
                <w:b w:val="0"/>
                <w:i/>
                <w:color w:val="000000"/>
                <w:sz w:val="21"/>
              </w:rPr>
              <w:t>g</w:t>
            </w:r>
            <w:r>
              <w:rPr>
                <w:rFonts w:ascii="CMMI7" w:hAnsi="CMMI7" w:eastAsia="CMMI7"/>
                <w:b w:val="0"/>
                <w:i/>
                <w:color w:val="000000"/>
                <w:sz w:val="14"/>
              </w:rPr>
              <w:t>τ</w:t>
            </w:r>
            <w:r>
              <w:rPr>
                <w:rFonts w:ascii="CMMI7" w:hAnsi="CMMI7" w:eastAsia="CMMI7"/>
                <w:b w:val="0"/>
                <w:i/>
                <w:color w:val="000000"/>
                <w:sz w:val="14"/>
              </w:rPr>
              <w:t>skt</w:t>
            </w:r>
            <w:r>
              <w:rPr>
                <w:rFonts w:ascii="CMR10" w:hAnsi="CMR10" w:eastAsia="CMR10"/>
                <w:b w:val="0"/>
                <w:i w:val="0"/>
                <w:color w:val="000000"/>
                <w:sz w:val="21"/>
              </w:rPr>
              <w:t xml:space="preserve">+ </w:t>
            </w:r>
            <w:r>
              <w:tab/>
            </w:r>
            <w:r>
              <w:rPr>
                <w:rFonts w:ascii="CMMI10" w:hAnsi="CMMI10" w:eastAsia="CMMI10"/>
                <w:b w:val="0"/>
                <w:i/>
                <w:color w:val="000000"/>
                <w:sz w:val="21"/>
              </w:rPr>
              <w:t>c</w:t>
            </w:r>
            <w:r>
              <w:rPr>
                <w:rFonts w:ascii="CMMI7" w:hAnsi="CMMI7" w:eastAsia="CMMI7"/>
                <w:b w:val="0"/>
                <w:i/>
                <w:color w:val="000000"/>
                <w:sz w:val="14"/>
              </w:rPr>
              <w:t xml:space="preserve">tr </w:t>
            </w:r>
            <w:r>
              <w:rPr>
                <w:rFonts w:ascii="CMMI7" w:hAnsi="CMMI7" w:eastAsia="CMMI7"/>
                <w:b w:val="0"/>
                <w:i/>
                <w:color w:val="000000"/>
                <w:sz w:val="14"/>
              </w:rPr>
              <w:t>id</w:t>
            </w:r>
            <w:r>
              <w:rPr>
                <w:rFonts w:ascii="CMMI10" w:hAnsi="CMMI10" w:eastAsia="CMMI10"/>
                <w:b w:val="0"/>
                <w:i/>
                <w:color w:val="000000"/>
                <w:sz w:val="21"/>
              </w:rPr>
              <w:t>h</w:t>
            </w:r>
            <w:r>
              <w:rPr>
                <w:rFonts w:ascii="CMMI7" w:hAnsi="CMMI7" w:eastAsia="CMMI7"/>
                <w:b w:val="0"/>
                <w:i/>
                <w:color w:val="000000"/>
                <w:sz w:val="14"/>
              </w:rPr>
              <w:t>τ</w:t>
            </w:r>
            <w:r>
              <w:rPr>
                <w:rFonts w:ascii="CMMI7" w:hAnsi="CMMI7" w:eastAsia="CMMI7"/>
                <w:b w:val="0"/>
                <w:i/>
                <w:color w:val="000000"/>
                <w:sz w:val="14"/>
              </w:rPr>
              <w:t>id</w:t>
            </w:r>
            <w:r>
              <w:rPr>
                <w:rFonts w:ascii="CMR10" w:hAnsi="CMR10" w:eastAsia="CMR10"/>
                <w:b w:val="0"/>
                <w:i w:val="0"/>
                <w:color w:val="000000"/>
                <w:sz w:val="21"/>
              </w:rPr>
              <w:t>+</w:t>
            </w:r>
            <w:r>
              <w:rPr>
                <w:rFonts w:ascii="CMMI10" w:hAnsi="CMMI10" w:eastAsia="CMMI10"/>
                <w:b w:val="0"/>
                <w:i/>
                <w:color w:val="000000"/>
                <w:sz w:val="21"/>
              </w:rPr>
              <w:t xml:space="preserve"> C</w:t>
            </w:r>
            <w:r>
              <w:rPr>
                <w:rFonts w:ascii="CMMI7" w:hAnsi="CMMI7" w:eastAsia="CMMI7"/>
                <w:b w:val="0"/>
                <w:i/>
                <w:color w:val="000000"/>
                <w:sz w:val="14"/>
              </w:rPr>
              <w:t>τ</w:t>
            </w:r>
            <w:r>
              <w:rPr>
                <w:rFonts w:ascii="Times New Roman" w:hAnsi="Times New Roman" w:eastAsia="Times New Roman"/>
                <w:b w:val="0"/>
                <w:i w:val="0"/>
                <w:color w:val="000000"/>
                <w:sz w:val="14"/>
              </w:rPr>
              <w:t>car</w:t>
            </w:r>
            <w:r>
              <w:rPr>
                <w:rFonts w:ascii="CMMI10" w:hAnsi="CMMI10" w:eastAsia="CMMI10"/>
                <w:b w:val="0"/>
                <w:i/>
                <w:color w:val="000000"/>
                <w:sz w:val="21"/>
              </w:rPr>
              <w:t>.</w:t>
            </w:r>
          </w:p>
        </w:tc>
        <w:tc>
          <w:tcPr>
            <w:tcW w:type="dxa" w:w="670"/>
            <w:vMerge/>
            <w:tcBorders>
              <w:top w:sz="3.187999963760376" w:val="single" w:color="#000000"/>
            </w:tcBorders>
          </w:tcPr>
          <w:p/>
        </w:tc>
      </w:tr>
      <w:tr>
        <w:trPr>
          <w:trHeight w:hRule="exact" w:val="360"/>
        </w:trPr>
        <w:tc>
          <w:tcPr>
            <w:tcW w:type="dxa" w:w="1340"/>
            <w:gridSpan w:val="2"/>
            <w:vMerge/>
            <w:tcBorders/>
          </w:tcPr>
          <w:p/>
        </w:tc>
        <w:tc>
          <w:tcPr>
            <w:tcW w:type="dxa" w:w="1340"/>
            <w:gridSpan w:val="2"/>
            <w:vMerge/>
            <w:tcBorders/>
          </w:tcPr>
          <w:p/>
        </w:tc>
        <w:tc>
          <w:tcPr>
            <w:tcW w:type="dxa" w:w="1340"/>
            <w:gridSpan w:val="2"/>
            <w:vMerge/>
            <w:tcBorders/>
          </w:tcPr>
          <w:p/>
        </w:tc>
        <w:tc>
          <w:tcPr>
            <w:tcW w:type="dxa" w:w="780"/>
            <w:tcBorders/>
            <w:tcMar>
              <w:start w:w="0" w:type="dxa"/>
              <w:end w:w="0" w:type="dxa"/>
            </w:tcMar>
          </w:tcPr>
          <w:p>
            <w:pPr>
              <w:autoSpaceDN w:val="0"/>
              <w:autoSpaceDE w:val="0"/>
              <w:widowControl/>
              <w:spacing w:line="278" w:lineRule="exact" w:before="28" w:after="0"/>
              <w:ind w:left="0" w:right="0" w:firstLine="0"/>
              <w:jc w:val="center"/>
            </w:pPr>
            <w:r>
              <w:rPr>
                <w:rFonts w:ascii="CMMI10" w:hAnsi="CMMI10" w:eastAsia="CMMI10"/>
                <w:b w:val="0"/>
                <w:i/>
                <w:color w:val="000000"/>
                <w:sz w:val="21"/>
              </w:rPr>
              <w:t>p</w:t>
            </w:r>
            <w:r>
              <w:rPr>
                <w:rFonts w:ascii="CMMI7" w:hAnsi="CMMI7" w:eastAsia="CMMI7"/>
                <w:b w:val="0"/>
                <w:i/>
                <w:color w:val="000000"/>
                <w:sz w:val="14"/>
              </w:rPr>
              <w:t xml:space="preserve">e </w:t>
            </w:r>
            <w:r>
              <w:rPr>
                <w:rFonts w:ascii="CMMI7" w:hAnsi="CMMI7" w:eastAsia="CMMI7"/>
                <w:b w:val="0"/>
                <w:i/>
                <w:color w:val="000000"/>
                <w:sz w:val="14"/>
              </w:rPr>
              <w:t>t</w:t>
            </w:r>
            <w:r>
              <w:rPr>
                <w:rFonts w:ascii="CMMI10" w:hAnsi="CMMI10" w:eastAsia="CMMI10"/>
                <w:b w:val="0"/>
                <w:i/>
                <w:color w:val="000000"/>
                <w:sz w:val="21"/>
              </w:rPr>
              <w:t>y</w:t>
            </w:r>
            <w:r>
              <w:rPr>
                <w:rFonts w:ascii="CMMI7" w:hAnsi="CMMI7" w:eastAsia="CMMI7"/>
                <w:b w:val="0"/>
                <w:i/>
                <w:color w:val="000000"/>
                <w:sz w:val="14"/>
              </w:rPr>
              <w:t>τ</w:t>
            </w:r>
            <w:r>
              <w:rPr>
                <w:rFonts w:ascii="CMMI7" w:hAnsi="CMMI7" w:eastAsia="CMMI7"/>
                <w:b w:val="0"/>
                <w:i/>
                <w:color w:val="000000"/>
                <w:sz w:val="14"/>
              </w:rPr>
              <w:t>skt</w:t>
            </w:r>
            <w:r>
              <w:rPr>
                <w:rFonts w:ascii="CMR10" w:hAnsi="CMR10" w:eastAsia="CMR10"/>
                <w:b w:val="0"/>
                <w:i w:val="0"/>
                <w:color w:val="000000"/>
                <w:sz w:val="21"/>
              </w:rPr>
              <w:t>+</w:t>
            </w:r>
          </w:p>
        </w:tc>
        <w:tc>
          <w:tcPr>
            <w:tcW w:type="dxa" w:w="2010"/>
            <w:gridSpan w:val="3"/>
            <w:vMerge/>
            <w:tcBorders/>
          </w:tcPr>
          <w:p/>
        </w:tc>
        <w:tc>
          <w:tcPr>
            <w:tcW w:type="dxa" w:w="670"/>
            <w:vMerge/>
            <w:tcBorders/>
          </w:tcPr>
          <w:p/>
        </w:tc>
        <w:tc>
          <w:tcPr>
            <w:tcW w:type="dxa" w:w="1340"/>
            <w:gridSpan w:val="2"/>
            <w:vMerge/>
            <w:tcBorders/>
          </w:tcPr>
          <w:p/>
        </w:tc>
        <w:tc>
          <w:tcPr>
            <w:tcW w:type="dxa" w:w="670"/>
            <w:vMerge/>
            <w:tcBorders>
              <w:top w:sz="3.187999963760376" w:val="single" w:color="#000000"/>
            </w:tcBorders>
          </w:tcPr>
          <w:p/>
        </w:tc>
      </w:tr>
      <w:tr>
        <w:trPr>
          <w:trHeight w:hRule="exact" w:val="206"/>
        </w:trPr>
        <w:tc>
          <w:tcPr>
            <w:tcW w:type="dxa" w:w="2708"/>
            <w:gridSpan w:val="3"/>
            <w:tcBorders/>
            <w:tcMar>
              <w:start w:w="0" w:type="dxa"/>
              <w:end w:w="0" w:type="dxa"/>
            </w:tcMar>
            <w:tcMar>
              <w:start w:w="0" w:type="dxa"/>
              <w:end w:w="0" w:type="dxa"/>
            </w:tcMar>
            <w:tcMar>
              <w:start w:w="0" w:type="dxa"/>
              <w:end w:w="0" w:type="dxa"/>
            </w:tcMar>
          </w:tcPr>
          <w:p>
            <w:pPr>
              <w:autoSpaceDN w:val="0"/>
              <w:autoSpaceDE w:val="0"/>
              <w:widowControl/>
              <w:spacing w:line="148" w:lineRule="exact" w:before="30" w:after="0"/>
              <w:ind w:left="0" w:right="32" w:firstLine="0"/>
              <w:jc w:val="right"/>
            </w:pPr>
            <w:r>
              <w:rPr>
                <w:rFonts w:ascii="CMMI7" w:hAnsi="CMMI7" w:eastAsia="CMMI7"/>
                <w:b w:val="0"/>
                <w:i/>
                <w:color w:val="000000"/>
                <w:sz w:val="14"/>
              </w:rPr>
              <w:t>k</w:t>
            </w:r>
            <w:r>
              <w:rPr>
                <w:rFonts w:ascii="CMSY7" w:hAnsi="CMSY7" w:eastAsia="CMSY7"/>
                <w:b w:val="0"/>
                <w:i/>
                <w:color w:val="000000"/>
                <w:sz w:val="14"/>
              </w:rPr>
              <w:t>∈</w:t>
            </w:r>
            <w:r>
              <w:rPr>
                <w:rFonts w:ascii="CMMI7" w:hAnsi="CMMI7" w:eastAsia="CMMI7"/>
                <w:b w:val="0"/>
                <w:i/>
                <w:color w:val="000000"/>
                <w:sz w:val="14"/>
              </w:rPr>
              <w:t>K</w:t>
            </w:r>
            <w:r>
              <w:rPr>
                <w:rFonts w:ascii="CMMI5" w:hAnsi="CMMI5" w:eastAsia="CMMI5"/>
                <w:b w:val="0"/>
                <w:i/>
                <w:color w:val="000000"/>
                <w:sz w:val="10"/>
              </w:rPr>
              <w:t>e,τ</w:t>
            </w:r>
          </w:p>
        </w:tc>
        <w:tc>
          <w:tcPr>
            <w:tcW w:type="dxa" w:w="320"/>
            <w:tcBorders/>
            <w:tcMar>
              <w:start w:w="0" w:type="dxa"/>
              <w:end w:w="0" w:type="dxa"/>
            </w:tcMar>
          </w:tcPr>
          <w:p>
            <w:pPr>
              <w:autoSpaceDN w:val="0"/>
              <w:autoSpaceDE w:val="0"/>
              <w:widowControl/>
              <w:spacing w:line="142" w:lineRule="exact" w:before="34" w:after="0"/>
              <w:ind w:left="0" w:right="0" w:firstLine="0"/>
              <w:jc w:val="center"/>
            </w:pPr>
            <w:r>
              <w:rPr>
                <w:rFonts w:ascii="CMMI7" w:hAnsi="CMMI7" w:eastAsia="CMMI7"/>
                <w:b w:val="0"/>
                <w:i/>
                <w:color w:val="000000"/>
                <w:sz w:val="14"/>
              </w:rPr>
              <w:t>s</w:t>
            </w:r>
            <w:r>
              <w:rPr>
                <w:rFonts w:ascii="CMSY7" w:hAnsi="CMSY7" w:eastAsia="CMSY7"/>
                <w:b w:val="0"/>
                <w:i/>
                <w:color w:val="000000"/>
                <w:sz w:val="14"/>
              </w:rPr>
              <w:t>∈</w:t>
            </w:r>
            <w:r>
              <w:rPr>
                <w:rFonts w:ascii="CMMI7" w:hAnsi="CMMI7" w:eastAsia="CMMI7"/>
                <w:b w:val="0"/>
                <w:i/>
                <w:color w:val="000000"/>
                <w:sz w:val="14"/>
              </w:rPr>
              <w:t>S</w:t>
            </w:r>
          </w:p>
        </w:tc>
        <w:tc>
          <w:tcPr>
            <w:tcW w:type="dxa" w:w="320"/>
            <w:tcBorders/>
            <w:tcMar>
              <w:start w:w="0" w:type="dxa"/>
              <w:end w:w="0" w:type="dxa"/>
            </w:tcMar>
          </w:tcPr>
          <w:p>
            <w:pPr>
              <w:autoSpaceDN w:val="0"/>
              <w:autoSpaceDE w:val="0"/>
              <w:widowControl/>
              <w:spacing w:line="142" w:lineRule="exact" w:before="34" w:after="0"/>
              <w:ind w:left="0" w:right="0" w:firstLine="0"/>
              <w:jc w:val="center"/>
            </w:pPr>
            <w:r>
              <w:rPr>
                <w:rFonts w:ascii="CMMI7" w:hAnsi="CMMI7" w:eastAsia="CMMI7"/>
                <w:b w:val="0"/>
                <w:i/>
                <w:color w:val="000000"/>
                <w:sz w:val="14"/>
              </w:rPr>
              <w:t>t</w:t>
            </w:r>
            <w:r>
              <w:rPr>
                <w:rFonts w:ascii="CMSY7" w:hAnsi="CMSY7" w:eastAsia="CMSY7"/>
                <w:b w:val="0"/>
                <w:i/>
                <w:color w:val="000000"/>
                <w:sz w:val="14"/>
              </w:rPr>
              <w:t>∈</w:t>
            </w:r>
            <w:r>
              <w:rPr>
                <w:rFonts w:ascii="CMMI7" w:hAnsi="CMMI7" w:eastAsia="CMMI7"/>
                <w:b w:val="0"/>
                <w:i/>
                <w:color w:val="000000"/>
                <w:sz w:val="14"/>
              </w:rPr>
              <w:t>T</w:t>
            </w:r>
          </w:p>
        </w:tc>
        <w:tc>
          <w:tcPr>
            <w:tcW w:type="dxa" w:w="1380"/>
            <w:gridSpan w:val="3"/>
            <w:tcBorders/>
            <w:tcMar>
              <w:start w:w="0" w:type="dxa"/>
              <w:end w:w="0" w:type="dxa"/>
            </w:tcMar>
            <w:tcMar>
              <w:start w:w="0" w:type="dxa"/>
              <w:end w:w="0" w:type="dxa"/>
            </w:tcMar>
            <w:tcMar>
              <w:start w:w="0" w:type="dxa"/>
              <w:end w:w="0" w:type="dxa"/>
            </w:tcMar>
          </w:tcPr>
          <w:p>
            <w:pPr>
              <w:autoSpaceDN w:val="0"/>
              <w:autoSpaceDE w:val="0"/>
              <w:widowControl/>
              <w:spacing w:line="148" w:lineRule="exact" w:before="30" w:after="0"/>
              <w:ind w:left="0" w:right="14" w:firstLine="0"/>
              <w:jc w:val="right"/>
            </w:pPr>
            <w:r>
              <w:rPr>
                <w:rFonts w:ascii="CMMI7" w:hAnsi="CMMI7" w:eastAsia="CMMI7"/>
                <w:b w:val="0"/>
                <w:i/>
                <w:color w:val="000000"/>
                <w:sz w:val="14"/>
              </w:rPr>
              <w:t>k</w:t>
            </w:r>
            <w:r>
              <w:rPr>
                <w:rFonts w:ascii="CMSY7" w:hAnsi="CMSY7" w:eastAsia="CMSY7"/>
                <w:b w:val="0"/>
                <w:i/>
                <w:color w:val="000000"/>
                <w:sz w:val="14"/>
              </w:rPr>
              <w:t>∈</w:t>
            </w:r>
            <w:r>
              <w:rPr>
                <w:rFonts w:ascii="CMMI7" w:hAnsi="CMMI7" w:eastAsia="CMMI7"/>
                <w:b w:val="0"/>
                <w:i/>
                <w:color w:val="000000"/>
                <w:sz w:val="14"/>
              </w:rPr>
              <w:t>K</w:t>
            </w:r>
            <w:r>
              <w:rPr>
                <w:rFonts w:ascii="CMMI5" w:hAnsi="CMMI5" w:eastAsia="CMMI5"/>
                <w:b w:val="0"/>
                <w:i/>
                <w:color w:val="000000"/>
                <w:sz w:val="10"/>
              </w:rPr>
              <w:t>e,τ</w:t>
            </w:r>
          </w:p>
        </w:tc>
        <w:tc>
          <w:tcPr>
            <w:tcW w:type="dxa" w:w="320"/>
            <w:tcBorders/>
            <w:tcMar>
              <w:start w:w="0" w:type="dxa"/>
              <w:end w:w="0" w:type="dxa"/>
            </w:tcMar>
          </w:tcPr>
          <w:p>
            <w:pPr>
              <w:autoSpaceDN w:val="0"/>
              <w:autoSpaceDE w:val="0"/>
              <w:widowControl/>
              <w:spacing w:line="142" w:lineRule="exact" w:before="34" w:after="0"/>
              <w:ind w:left="0" w:right="0" w:firstLine="0"/>
              <w:jc w:val="center"/>
            </w:pPr>
            <w:r>
              <w:rPr>
                <w:rFonts w:ascii="CMMI7" w:hAnsi="CMMI7" w:eastAsia="CMMI7"/>
                <w:b w:val="0"/>
                <w:i/>
                <w:color w:val="000000"/>
                <w:sz w:val="14"/>
              </w:rPr>
              <w:t>s</w:t>
            </w:r>
            <w:r>
              <w:rPr>
                <w:rFonts w:ascii="CMSY7" w:hAnsi="CMSY7" w:eastAsia="CMSY7"/>
                <w:b w:val="0"/>
                <w:i/>
                <w:color w:val="000000"/>
                <w:sz w:val="14"/>
              </w:rPr>
              <w:t>∈</w:t>
            </w:r>
            <w:r>
              <w:rPr>
                <w:rFonts w:ascii="CMMI7" w:hAnsi="CMMI7" w:eastAsia="CMMI7"/>
                <w:b w:val="0"/>
                <w:i/>
                <w:color w:val="000000"/>
                <w:sz w:val="14"/>
              </w:rPr>
              <w:t>S</w:t>
            </w:r>
          </w:p>
        </w:tc>
        <w:tc>
          <w:tcPr>
            <w:tcW w:type="dxa" w:w="360"/>
            <w:gridSpan w:val="2"/>
            <w:tcBorders/>
            <w:tcMar>
              <w:start w:w="0" w:type="dxa"/>
              <w:end w:w="0" w:type="dxa"/>
            </w:tcMar>
            <w:tcMar>
              <w:start w:w="0" w:type="dxa"/>
              <w:end w:w="0" w:type="dxa"/>
            </w:tcMar>
          </w:tcPr>
          <w:p>
            <w:pPr>
              <w:autoSpaceDN w:val="0"/>
              <w:autoSpaceDE w:val="0"/>
              <w:widowControl/>
              <w:spacing w:line="142" w:lineRule="exact" w:before="34" w:after="0"/>
              <w:ind w:left="0" w:right="0" w:firstLine="0"/>
              <w:jc w:val="center"/>
            </w:pPr>
            <w:r>
              <w:rPr>
                <w:rFonts w:ascii="CMMI7" w:hAnsi="CMMI7" w:eastAsia="CMMI7"/>
                <w:b w:val="0"/>
                <w:i/>
                <w:color w:val="000000"/>
                <w:sz w:val="14"/>
              </w:rPr>
              <w:t>t</w:t>
            </w:r>
            <w:r>
              <w:rPr>
                <w:rFonts w:ascii="CMSY7" w:hAnsi="CMSY7" w:eastAsia="CMSY7"/>
                <w:b w:val="0"/>
                <w:i/>
                <w:color w:val="000000"/>
                <w:sz w:val="14"/>
              </w:rPr>
              <w:t>∈</w:t>
            </w:r>
            <w:r>
              <w:rPr>
                <w:rFonts w:ascii="CMMI7" w:hAnsi="CMMI7" w:eastAsia="CMMI7"/>
                <w:b w:val="0"/>
                <w:i/>
                <w:color w:val="000000"/>
                <w:sz w:val="14"/>
              </w:rPr>
              <w:t>T</w:t>
            </w:r>
          </w:p>
        </w:tc>
        <w:tc>
          <w:tcPr>
            <w:tcW w:type="dxa" w:w="1340"/>
            <w:tcBorders/>
            <w:tcMar>
              <w:start w:w="0" w:type="dxa"/>
              <w:end w:w="0" w:type="dxa"/>
            </w:tcMar>
          </w:tcPr>
          <w:p>
            <w:pPr>
              <w:autoSpaceDN w:val="0"/>
              <w:autoSpaceDE w:val="0"/>
              <w:widowControl/>
              <w:spacing w:line="148" w:lineRule="exact" w:before="28" w:after="0"/>
              <w:ind w:left="0" w:right="16" w:firstLine="0"/>
              <w:jc w:val="right"/>
            </w:pPr>
            <w:r>
              <w:rPr>
                <w:rFonts w:ascii="CMMI7" w:hAnsi="CMMI7" w:eastAsia="CMMI7"/>
                <w:b w:val="0"/>
                <w:i/>
                <w:color w:val="000000"/>
                <w:sz w:val="14"/>
              </w:rPr>
              <w:t>i</w:t>
            </w:r>
            <w:r>
              <w:rPr>
                <w:rFonts w:ascii="CMSY7" w:hAnsi="CMSY7" w:eastAsia="CMSY7"/>
                <w:b w:val="0"/>
                <w:i/>
                <w:color w:val="000000"/>
                <w:sz w:val="14"/>
              </w:rPr>
              <w:t>∈</w:t>
            </w:r>
            <w:r>
              <w:rPr>
                <w:rFonts w:ascii="CMMI7" w:hAnsi="CMMI7" w:eastAsia="CMMI7"/>
                <w:b w:val="0"/>
                <w:i/>
                <w:color w:val="000000"/>
                <w:sz w:val="14"/>
              </w:rPr>
              <w:t>N</w:t>
            </w:r>
            <w:r>
              <w:rPr>
                <w:rFonts w:ascii="CMMI5" w:hAnsi="CMMI5" w:eastAsia="CMMI5"/>
                <w:b w:val="0"/>
                <w:i/>
                <w:color w:val="000000"/>
                <w:sz w:val="10"/>
              </w:rPr>
              <w:t>τ</w:t>
            </w:r>
          </w:p>
        </w:tc>
        <w:tc>
          <w:tcPr>
            <w:tcW w:type="dxa" w:w="2320"/>
            <w:tcBorders/>
            <w:tcMar>
              <w:start w:w="0" w:type="dxa"/>
              <w:end w:w="0" w:type="dxa"/>
            </w:tcMar>
          </w:tcPr>
          <w:p>
            <w:pPr>
              <w:autoSpaceDN w:val="0"/>
              <w:autoSpaceDE w:val="0"/>
              <w:widowControl/>
              <w:spacing w:line="142" w:lineRule="exact" w:before="36" w:after="0"/>
              <w:ind w:left="40" w:right="0" w:firstLine="0"/>
              <w:jc w:val="left"/>
            </w:pPr>
            <w:r>
              <w:rPr>
                <w:rFonts w:ascii="CMMI7" w:hAnsi="CMMI7" w:eastAsia="CMMI7"/>
                <w:b w:val="0"/>
                <w:i/>
                <w:color w:val="000000"/>
                <w:sz w:val="14"/>
              </w:rPr>
              <w:t>d</w:t>
            </w:r>
            <w:r>
              <w:rPr>
                <w:rFonts w:ascii="CMSY7" w:hAnsi="CMSY7" w:eastAsia="CMSY7"/>
                <w:b w:val="0"/>
                <w:i/>
                <w:color w:val="000000"/>
                <w:sz w:val="14"/>
              </w:rPr>
              <w:t>∈</w:t>
            </w:r>
            <w:r>
              <w:rPr>
                <w:rFonts w:ascii="CMMI7" w:hAnsi="CMMI7" w:eastAsia="CMMI7"/>
                <w:b w:val="0"/>
                <w:i/>
                <w:color w:val="000000"/>
                <w:sz w:val="14"/>
              </w:rPr>
              <w:t>D</w:t>
            </w:r>
          </w:p>
        </w:tc>
        <w:tc>
          <w:tcPr>
            <w:tcW w:type="dxa" w:w="670"/>
            <w:vMerge/>
            <w:tcBorders>
              <w:top w:sz="3.187999963760376" w:val="single" w:color="#000000"/>
            </w:tcBorders>
          </w:tcPr>
          <w:p/>
        </w:tc>
      </w:tr>
    </w:tbl>
    <w:p>
      <w:pPr>
        <w:autoSpaceDN w:val="0"/>
        <w:autoSpaceDE w:val="0"/>
        <w:widowControl/>
        <w:spacing w:line="266" w:lineRule="exact" w:before="28" w:after="0"/>
        <w:ind w:left="424" w:right="0" w:firstLine="0"/>
        <w:jc w:val="left"/>
      </w:pPr>
      <w:r>
        <w:rPr>
          <w:rFonts w:ascii="Songti SC" w:hAnsi="Songti SC" w:eastAsia="Songti SC"/>
          <w:b w:val="0"/>
          <w:i w:val="0"/>
          <w:color w:val="000000"/>
          <w:sz w:val="21"/>
        </w:rPr>
        <w:t>式</w:t>
      </w:r>
      <w:r>
        <w:rPr>
          <w:rFonts w:ascii="Times New Roman" w:hAnsi="Times New Roman" w:eastAsia="Times New Roman"/>
          <w:b w:val="0"/>
          <w:i w:val="0"/>
          <w:color w:val="000000"/>
          <w:sz w:val="21"/>
        </w:rPr>
        <w:t>(9)</w:t>
      </w:r>
      <w:r>
        <w:rPr>
          <w:rFonts w:ascii="Songti SC" w:hAnsi="Songti SC" w:eastAsia="Songti SC"/>
          <w:b w:val="0"/>
          <w:i w:val="0"/>
          <w:color w:val="000000"/>
          <w:sz w:val="21"/>
        </w:rPr>
        <w:t xml:space="preserve"> 中，</w:t>
      </w:r>
      <w:r>
        <w:rPr>
          <w:rFonts w:ascii="CMR10" w:hAnsi="CMR10" w:eastAsia="CMR10"/>
          <w:b w:val="0"/>
          <w:i w:val="0"/>
          <w:color w:val="000000"/>
          <w:sz w:val="21"/>
        </w:rPr>
        <w:t>¯</w:t>
      </w:r>
      <w:r>
        <w:rPr>
          <w:rFonts w:ascii="CMMI10" w:hAnsi="CMMI10" w:eastAsia="CMMI10"/>
          <w:b w:val="0"/>
          <w:i/>
          <w:color w:val="000000"/>
          <w:sz w:val="21"/>
        </w:rPr>
        <w:t>Z</w:t>
      </w:r>
      <w:r>
        <w:rPr>
          <w:rFonts w:ascii="CMMI7" w:hAnsi="CMMI7" w:eastAsia="CMMI7"/>
          <w:b w:val="0"/>
          <w:i/>
          <w:color w:val="000000"/>
          <w:sz w:val="14"/>
        </w:rPr>
        <w:t>τ</w:t>
      </w:r>
      <w:r>
        <w:rPr>
          <w:rFonts w:ascii="Songti SC" w:hAnsi="Songti SC" w:eastAsia="Songti SC"/>
          <w:b w:val="0"/>
          <w:i w:val="0"/>
          <w:color w:val="000000"/>
          <w:sz w:val="21"/>
        </w:rPr>
        <w:t>是已执行部分累计成本，不影响当前决策但用于保持滚动结果可累计。车辆固定成本</w:t>
      </w:r>
    </w:p>
    <w:p>
      <w:pPr>
        <w:autoSpaceDN w:val="0"/>
        <w:autoSpaceDE w:val="0"/>
        <w:widowControl/>
        <w:spacing w:line="132" w:lineRule="auto" w:before="82" w:after="0"/>
        <w:ind w:left="0" w:right="0" w:firstLine="0"/>
        <w:jc w:val="center"/>
      </w:pPr>
      <w:r>
        <w:rPr>
          <w:rFonts w:ascii="Songti SC" w:hAnsi="Songti SC" w:eastAsia="Songti SC"/>
          <w:b w:val="0"/>
          <w:i w:val="0"/>
          <w:color w:val="000000"/>
          <w:sz w:val="21"/>
        </w:rPr>
        <w:t>按派遣车辆计费，里程成本按车辆行驶距离计费且不含燃油、电费、充电占用成本和碳交易成本；燃油成</w:t>
      </w:r>
    </w:p>
    <w:p>
      <w:pPr>
        <w:autoSpaceDN w:val="0"/>
        <w:autoSpaceDE w:val="0"/>
        <w:widowControl/>
        <w:spacing w:line="132" w:lineRule="auto" w:before="104" w:after="0"/>
        <w:ind w:left="0" w:right="0" w:firstLine="0"/>
        <w:jc w:val="center"/>
      </w:pPr>
      <w:r>
        <w:rPr>
          <w:rFonts w:ascii="Songti SC" w:hAnsi="Songti SC" w:eastAsia="Songti SC"/>
          <w:b w:val="0"/>
          <w:i w:val="0"/>
          <w:color w:val="000000"/>
          <w:sz w:val="21"/>
        </w:rPr>
        <w:t>本按燃油车油耗计费，电费按电动车实际充电量和充电时段电价计费，充电占用成本按电动车在共享充</w:t>
      </w:r>
    </w:p>
    <w:p>
      <w:pPr>
        <w:autoSpaceDN w:val="0"/>
        <w:autoSpaceDE w:val="0"/>
        <w:widowControl/>
        <w:spacing w:line="322" w:lineRule="exact" w:before="6" w:after="0"/>
        <w:ind w:left="0" w:right="0" w:firstLine="0"/>
        <w:jc w:val="center"/>
      </w:pPr>
      <w:r>
        <w:rPr>
          <w:rFonts w:ascii="Songti SC" w:hAnsi="Songti SC" w:eastAsia="Songti SC"/>
          <w:b w:val="0"/>
          <w:i w:val="0"/>
          <w:color w:val="000000"/>
          <w:sz w:val="21"/>
        </w:rPr>
        <w:t>电站各时段的实际占用时长计费；跨车场成本按客户被实际服务车场计费，同车场服务可令</w:t>
      </w:r>
      <w:r>
        <w:rPr>
          <w:rFonts w:ascii="CMMI10" w:hAnsi="CMMI10" w:eastAsia="CMMI10"/>
          <w:b w:val="0"/>
          <w:i/>
          <w:color w:val="000000"/>
          <w:sz w:val="21"/>
        </w:rPr>
        <w:t>c</w:t>
      </w:r>
      <w:r>
        <w:rPr>
          <w:rFonts w:ascii="CMMI7" w:hAnsi="CMMI7" w:eastAsia="CMMI7"/>
          <w:b w:val="0"/>
          <w:i/>
          <w:color w:val="000000"/>
          <w:sz w:val="14"/>
        </w:rPr>
        <w:t xml:space="preserve">tr </w:t>
      </w:r>
      <w:r>
        <w:rPr>
          <w:rFonts w:ascii="CMMI7" w:hAnsi="CMMI7" w:eastAsia="CMMI7"/>
          <w:b w:val="0"/>
          <w:i/>
          <w:color w:val="000000"/>
          <w:sz w:val="14"/>
        </w:rPr>
        <w:t>i,d</w:t>
      </w:r>
      <w:r>
        <w:rPr>
          <w:rFonts w:ascii="CMR5" w:hAnsi="CMR5" w:eastAsia="CMR5"/>
          <w:b w:val="0"/>
          <w:i w:val="0"/>
          <w:color w:val="000000"/>
          <w:sz w:val="10"/>
        </w:rPr>
        <w:t xml:space="preserve">0 </w:t>
      </w:r>
      <w:r>
        <w:rPr>
          <w:rFonts w:ascii="CMMI5" w:hAnsi="CMMI5" w:eastAsia="CMMI5"/>
          <w:b w:val="0"/>
          <w:i/>
          <w:color w:val="000000"/>
          <w:sz w:val="10"/>
        </w:rPr>
        <w:t>i</w:t>
      </w:r>
      <w:r>
        <w:rPr>
          <w:rFonts w:ascii="CMR10" w:hAnsi="CMR10" w:eastAsia="CMR10"/>
          <w:b w:val="0"/>
          <w:i w:val="0"/>
          <w:color w:val="000000"/>
          <w:sz w:val="21"/>
        </w:rPr>
        <w:t>= 0</w:t>
      </w:r>
      <w:r>
        <w:rPr>
          <w:rFonts w:ascii="Songti SC" w:hAnsi="Songti SC" w:eastAsia="Songti SC"/>
          <w:b w:val="0"/>
          <w:i w:val="0"/>
          <w:color w:val="000000"/>
          <w:sz w:val="21"/>
        </w:rPr>
        <w:t>；碳</w:t>
      </w:r>
    </w:p>
    <w:p>
      <w:pPr>
        <w:autoSpaceDN w:val="0"/>
        <w:autoSpaceDE w:val="0"/>
        <w:widowControl/>
        <w:spacing w:line="234" w:lineRule="exact" w:before="0" w:after="0"/>
        <w:ind w:left="0" w:right="0" w:firstLine="0"/>
        <w:jc w:val="center"/>
      </w:pPr>
      <w:r>
        <w:rPr>
          <w:rFonts w:ascii="Songti SC" w:hAnsi="Songti SC" w:eastAsia="Songti SC"/>
          <w:b w:val="0"/>
          <w:i w:val="0"/>
          <w:color w:val="000000"/>
          <w:sz w:val="21"/>
        </w:rPr>
        <w:t>交易成本按式</w:t>
      </w:r>
      <w:r>
        <w:rPr>
          <w:rFonts w:ascii="Times New Roman" w:hAnsi="Times New Roman" w:eastAsia="Times New Roman"/>
          <w:b w:val="0"/>
          <w:i w:val="0"/>
          <w:color w:val="000000"/>
          <w:sz w:val="21"/>
        </w:rPr>
        <w:t>(8)</w:t>
      </w:r>
      <w:r>
        <w:rPr>
          <w:rFonts w:ascii="Songti SC" w:hAnsi="Songti SC" w:eastAsia="Songti SC"/>
          <w:b w:val="0"/>
          <w:i w:val="0"/>
          <w:color w:val="000000"/>
          <w:sz w:val="21"/>
        </w:rPr>
        <w:t xml:space="preserve"> 计入。若在对比实验中设置无碳交易情景，可令</w:t>
      </w:r>
      <w:r>
        <w:rPr>
          <w:rFonts w:ascii="CMMI10" w:hAnsi="CMMI10" w:eastAsia="CMMI10"/>
          <w:b w:val="0"/>
          <w:i/>
          <w:color w:val="000000"/>
          <w:sz w:val="21"/>
        </w:rPr>
        <w:t>p</w:t>
      </w:r>
      <w:r>
        <w:rPr>
          <w:rFonts w:ascii="CMMI7" w:hAnsi="CMMI7" w:eastAsia="CMMI7"/>
          <w:b w:val="0"/>
          <w:i/>
          <w:color w:val="000000"/>
          <w:sz w:val="14"/>
        </w:rPr>
        <w:t>car</w:t>
      </w:r>
      <w:r>
        <w:rPr>
          <w:rFonts w:ascii="CMR10" w:hAnsi="CMR10" w:eastAsia="CMR10"/>
          <w:b w:val="0"/>
          <w:i w:val="0"/>
          <w:color w:val="000000"/>
          <w:sz w:val="21"/>
        </w:rPr>
        <w:t>= 0</w:t>
      </w:r>
      <w:r>
        <w:rPr>
          <w:rFonts w:ascii="Songti SC" w:hAnsi="Songti SC" w:eastAsia="Songti SC"/>
          <w:b w:val="0"/>
          <w:i w:val="0"/>
          <w:color w:val="000000"/>
          <w:sz w:val="21"/>
        </w:rPr>
        <w:t>，但式</w:t>
      </w:r>
      <w:r>
        <w:rPr>
          <w:rFonts w:ascii="Times New Roman" w:hAnsi="Times New Roman" w:eastAsia="Times New Roman"/>
          <w:b w:val="0"/>
          <w:i w:val="0"/>
          <w:color w:val="000000"/>
          <w:sz w:val="21"/>
        </w:rPr>
        <w:t>(7)</w:t>
      </w:r>
      <w:r>
        <w:rPr>
          <w:rFonts w:ascii="Songti SC" w:hAnsi="Songti SC" w:eastAsia="Songti SC"/>
          <w:b w:val="0"/>
          <w:i w:val="0"/>
          <w:color w:val="000000"/>
          <w:sz w:val="21"/>
        </w:rPr>
        <w:t xml:space="preserve"> 的碳排放统计仍予保</w:t>
      </w:r>
    </w:p>
    <w:p>
      <w:pPr>
        <w:autoSpaceDN w:val="0"/>
        <w:autoSpaceDE w:val="0"/>
        <w:widowControl/>
        <w:spacing w:line="132" w:lineRule="auto" w:before="82" w:after="0"/>
        <w:ind w:left="4" w:right="0" w:firstLine="0"/>
        <w:jc w:val="left"/>
      </w:pPr>
      <w:r>
        <w:rPr>
          <w:rFonts w:ascii="Songti SC" w:hAnsi="Songti SC" w:eastAsia="Songti SC"/>
          <w:b w:val="0"/>
          <w:i w:val="0"/>
          <w:color w:val="000000"/>
          <w:sz w:val="21"/>
        </w:rPr>
        <w:t>留。</w:t>
      </w:r>
    </w:p>
    <w:p>
      <w:pPr>
        <w:autoSpaceDN w:val="0"/>
        <w:autoSpaceDE w:val="0"/>
        <w:widowControl/>
        <w:spacing w:line="204" w:lineRule="auto" w:before="264" w:after="88"/>
        <w:ind w:left="4" w:right="0" w:firstLine="0"/>
        <w:jc w:val="left"/>
      </w:pPr>
      <w:r>
        <w:rPr>
          <w:rFonts w:ascii="Times New Roman" w:hAnsi="Times New Roman" w:eastAsia="Times New Roman"/>
          <w:b/>
          <w:i w:val="0"/>
          <w:color w:val="000000"/>
          <w:sz w:val="21"/>
        </w:rPr>
        <w:t>2.4.2</w:t>
      </w:r>
      <w:r>
        <w:rPr>
          <w:rFonts w:ascii="Heiti SC" w:hAnsi="Heiti SC" w:eastAsia="Heiti SC"/>
          <w:b/>
          <w:i w:val="0"/>
          <w:color w:val="000000"/>
          <w:sz w:val="21"/>
        </w:rPr>
        <w:t>י޿ʳɫ</w:t>
      </w:r>
    </w:p>
    <w:tbl>
      <w:tblPr>
        <w:tblW w:type="auto" w:w="0"/>
        <w:tblLayout w:type="fixed"/>
        <w:tblLook w:firstColumn="1" w:firstRow="1" w:lastColumn="0" w:lastRow="0" w:noHBand="0" w:noVBand="1" w:val="04A0"/>
        <w:tblInd w:w="207.99999999999997" w:type="dxa"/>
      </w:tblPr>
      <w:tblGrid>
        <w:gridCol w:w="1042"/>
        <w:gridCol w:w="1042"/>
        <w:gridCol w:w="1042"/>
        <w:gridCol w:w="1042"/>
        <w:gridCol w:w="1042"/>
        <w:gridCol w:w="1042"/>
        <w:gridCol w:w="1042"/>
        <w:gridCol w:w="1042"/>
        <w:gridCol w:w="1042"/>
      </w:tblGrid>
      <w:tr>
        <w:trPr>
          <w:trHeight w:hRule="exact" w:val="714"/>
        </w:trPr>
        <w:tc>
          <w:tcPr>
            <w:tcW w:type="dxa" w:w="5060"/>
            <w:gridSpan w:val="7"/>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32" w:lineRule="auto" w:before="60" w:after="0"/>
              <w:ind w:left="216" w:right="0" w:firstLine="0"/>
              <w:jc w:val="left"/>
            </w:pPr>
            <w:r>
              <w:rPr>
                <w:rFonts w:ascii="Songti SC" w:hAnsi="Songti SC" w:eastAsia="Songti SC"/>
                <w:b w:val="0"/>
                <w:i w:val="0"/>
                <w:color w:val="000000"/>
                <w:sz w:val="21"/>
              </w:rPr>
              <w:t>每个有效待服务客户必须且只能被一辆车服务一次：</w:t>
            </w:r>
          </w:p>
          <w:p>
            <w:pPr>
              <w:autoSpaceDN w:val="0"/>
              <w:tabs>
                <w:tab w:pos="3572" w:val="left"/>
              </w:tabs>
              <w:autoSpaceDE w:val="0"/>
              <w:widowControl/>
              <w:spacing w:line="210" w:lineRule="exact" w:before="0" w:after="0"/>
              <w:ind w:left="2974" w:right="0" w:firstLine="0"/>
              <w:jc w:val="left"/>
            </w:pPr>
            <w:r>
              <w:rPr>
                <w:rFonts w:ascii="CMEX10" w:hAnsi="CMEX10" w:eastAsia="CMEX10"/>
                <w:b w:val="0"/>
                <w:i w:val="0"/>
                <w:color w:val="000000"/>
                <w:sz w:val="21"/>
              </w:rPr>
              <w:t>∑</w:t>
            </w:r>
            <w:r>
              <w:tab/>
            </w:r>
            <w:r>
              <w:rPr>
                <w:rFonts w:ascii="CMEX10" w:hAnsi="CMEX10" w:eastAsia="CMEX10"/>
                <w:b w:val="0"/>
                <w:i w:val="0"/>
                <w:color w:val="000000"/>
                <w:sz w:val="21"/>
              </w:rPr>
              <w:t>∑</w:t>
            </w:r>
          </w:p>
          <w:p>
            <w:pPr>
              <w:autoSpaceDN w:val="0"/>
              <w:autoSpaceDE w:val="0"/>
              <w:widowControl/>
              <w:spacing w:line="242" w:lineRule="exact" w:before="0" w:after="0"/>
              <w:ind w:left="0" w:right="158" w:firstLine="0"/>
              <w:jc w:val="right"/>
            </w:pPr>
            <w:r>
              <w:rPr>
                <w:rFonts w:ascii="CMMI10" w:hAnsi="CMMI10" w:eastAsia="CMMI10"/>
                <w:b w:val="0"/>
                <w:i/>
                <w:color w:val="000000"/>
                <w:sz w:val="21"/>
              </w:rPr>
              <w:t>x</w:t>
            </w:r>
            <w:r>
              <w:rPr>
                <w:rFonts w:ascii="CMMI7" w:hAnsi="CMMI7" w:eastAsia="CMMI7"/>
                <w:b w:val="0"/>
                <w:i/>
                <w:color w:val="000000"/>
                <w:sz w:val="14"/>
              </w:rPr>
              <w:t>τ</w:t>
            </w:r>
            <w:r>
              <w:rPr>
                <w:rFonts w:ascii="CMMI7" w:hAnsi="CMMI7" w:eastAsia="CMMI7"/>
                <w:b w:val="0"/>
                <w:i/>
                <w:color w:val="000000"/>
                <w:sz w:val="14"/>
              </w:rPr>
              <w:t>jik</w:t>
            </w:r>
            <w:r>
              <w:rPr>
                <w:rFonts w:ascii="CMR10" w:hAnsi="CMR10" w:eastAsia="CMR10"/>
                <w:b w:val="0"/>
                <w:i w:val="0"/>
                <w:color w:val="000000"/>
                <w:sz w:val="21"/>
              </w:rPr>
              <w:t>= 1</w:t>
            </w:r>
            <w:r>
              <w:rPr>
                <w:rFonts w:ascii="CMMI10" w:hAnsi="CMMI10" w:eastAsia="CMMI10"/>
                <w:b w:val="0"/>
                <w:i/>
                <w:color w:val="000000"/>
                <w:sz w:val="21"/>
              </w:rPr>
              <w:t>,</w:t>
            </w:r>
          </w:p>
        </w:tc>
        <w:tc>
          <w:tcPr>
            <w:tcW w:type="dxa" w:w="2960"/>
            <w:tcBorders/>
            <w:tcMar>
              <w:start w:w="0" w:type="dxa"/>
              <w:end w:w="0" w:type="dxa"/>
            </w:tcMar>
          </w:tcPr>
          <w:p>
            <w:pPr>
              <w:autoSpaceDN w:val="0"/>
              <w:autoSpaceDE w:val="0"/>
              <w:widowControl/>
              <w:spacing w:line="242" w:lineRule="exact" w:before="416" w:after="0"/>
              <w:ind w:left="296" w:right="0" w:firstLine="0"/>
              <w:jc w:val="left"/>
            </w:pPr>
            <w:r>
              <w:rPr>
                <w:rFonts w:ascii="CMMI10" w:hAnsi="CMMI10" w:eastAsia="CMMI10"/>
                <w:b w:val="0"/>
                <w:i/>
                <w:color w:val="000000"/>
                <w:sz w:val="21"/>
              </w:rPr>
              <w:t>i</w:t>
            </w:r>
            <w:r>
              <w:rPr>
                <w:rFonts w:ascii="CMSY10" w:hAnsi="CMSY10" w:eastAsia="CMSY10"/>
                <w:b w:val="0"/>
                <w:i/>
                <w:color w:val="000000"/>
                <w:sz w:val="21"/>
              </w:rPr>
              <w:t xml:space="preserve"> ∈</w:t>
            </w:r>
            <w:r>
              <w:rPr>
                <w:rFonts w:ascii="CMMI10" w:hAnsi="CMMI10" w:eastAsia="CMMI10"/>
                <w:b w:val="0"/>
                <w:i/>
                <w:color w:val="000000"/>
                <w:sz w:val="21"/>
              </w:rPr>
              <w:t>N</w:t>
            </w:r>
            <w:r>
              <w:rPr>
                <w:rFonts w:ascii="CMMI7" w:hAnsi="CMMI7" w:eastAsia="CMMI7"/>
                <w:b w:val="0"/>
                <w:i/>
                <w:color w:val="000000"/>
                <w:sz w:val="14"/>
              </w:rPr>
              <w:t>τ</w:t>
            </w:r>
            <w:r>
              <w:rPr>
                <w:rFonts w:ascii="CMMI10" w:hAnsi="CMMI10" w:eastAsia="CMMI10"/>
                <w:b w:val="0"/>
                <w:i/>
                <w:color w:val="000000"/>
                <w:sz w:val="21"/>
              </w:rPr>
              <w:t>.</w:t>
            </w:r>
          </w:p>
        </w:tc>
        <w:tc>
          <w:tcPr>
            <w:tcW w:type="dxa" w:w="114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09" w:lineRule="auto" w:before="452" w:after="0"/>
              <w:ind w:left="0" w:right="10" w:firstLine="0"/>
              <w:jc w:val="right"/>
            </w:pPr>
            <w:r>
              <w:rPr>
                <w:rFonts w:ascii="Times New Roman" w:hAnsi="Times New Roman" w:eastAsia="Times New Roman"/>
                <w:b w:val="0"/>
                <w:i w:val="0"/>
                <w:color w:val="000000"/>
                <w:sz w:val="21"/>
              </w:rPr>
              <w:t>(10)</w:t>
            </w:r>
          </w:p>
          <w:p>
            <w:pPr>
              <w:autoSpaceDN w:val="0"/>
              <w:autoSpaceDE w:val="0"/>
              <w:widowControl/>
              <w:spacing w:line="209" w:lineRule="auto" w:before="752" w:after="0"/>
              <w:ind w:left="0" w:right="10" w:firstLine="0"/>
              <w:jc w:val="right"/>
            </w:pPr>
            <w:r>
              <w:rPr>
                <w:rFonts w:ascii="Times New Roman" w:hAnsi="Times New Roman" w:eastAsia="Times New Roman"/>
                <w:b w:val="0"/>
                <w:i w:val="0"/>
                <w:color w:val="000000"/>
                <w:sz w:val="21"/>
              </w:rPr>
              <w:t>(11)</w:t>
            </w:r>
          </w:p>
          <w:p>
            <w:pPr>
              <w:autoSpaceDN w:val="0"/>
              <w:autoSpaceDE w:val="0"/>
              <w:widowControl/>
              <w:spacing w:line="209" w:lineRule="auto" w:before="750" w:after="0"/>
              <w:ind w:left="0" w:right="10" w:firstLine="0"/>
              <w:jc w:val="right"/>
            </w:pPr>
            <w:r>
              <w:rPr>
                <w:rFonts w:ascii="Times New Roman" w:hAnsi="Times New Roman" w:eastAsia="Times New Roman"/>
                <w:b w:val="0"/>
                <w:i w:val="0"/>
                <w:color w:val="000000"/>
                <w:sz w:val="21"/>
              </w:rPr>
              <w:t>(12)</w:t>
            </w:r>
          </w:p>
          <w:p>
            <w:pPr>
              <w:autoSpaceDN w:val="0"/>
              <w:autoSpaceDE w:val="0"/>
              <w:widowControl/>
              <w:spacing w:line="209" w:lineRule="auto" w:before="752" w:after="0"/>
              <w:ind w:left="0" w:right="10" w:firstLine="0"/>
              <w:jc w:val="right"/>
            </w:pPr>
            <w:r>
              <w:rPr>
                <w:rFonts w:ascii="Times New Roman" w:hAnsi="Times New Roman" w:eastAsia="Times New Roman"/>
                <w:b w:val="0"/>
                <w:i w:val="0"/>
                <w:color w:val="000000"/>
                <w:sz w:val="21"/>
              </w:rPr>
              <w:t>(13)</w:t>
            </w:r>
          </w:p>
          <w:p>
            <w:pPr>
              <w:autoSpaceDN w:val="0"/>
              <w:autoSpaceDE w:val="0"/>
              <w:widowControl/>
              <w:spacing w:line="209" w:lineRule="auto" w:before="752" w:after="0"/>
              <w:ind w:left="0" w:right="10" w:firstLine="0"/>
              <w:jc w:val="right"/>
            </w:pPr>
            <w:r>
              <w:rPr>
                <w:rFonts w:ascii="Times New Roman" w:hAnsi="Times New Roman" w:eastAsia="Times New Roman"/>
                <w:b w:val="0"/>
                <w:i w:val="0"/>
                <w:color w:val="000000"/>
                <w:sz w:val="21"/>
              </w:rPr>
              <w:t>(14)</w:t>
            </w:r>
          </w:p>
        </w:tc>
      </w:tr>
      <w:tr>
        <w:trPr>
          <w:trHeight w:hRule="exact" w:val="260"/>
        </w:trPr>
        <w:tc>
          <w:tcPr>
            <w:tcW w:type="dxa" w:w="3340"/>
            <w:gridSpan w:val="3"/>
            <w:tcBorders/>
            <w:tcMar>
              <w:start w:w="0" w:type="dxa"/>
              <w:end w:w="0" w:type="dxa"/>
            </w:tcMar>
            <w:tcMar>
              <w:start w:w="0" w:type="dxa"/>
              <w:end w:w="0" w:type="dxa"/>
            </w:tcMar>
            <w:tcMar>
              <w:start w:w="0" w:type="dxa"/>
              <w:end w:w="0" w:type="dxa"/>
            </w:tcMar>
          </w:tcPr>
          <w:p>
            <w:pPr>
              <w:autoSpaceDN w:val="0"/>
              <w:autoSpaceDE w:val="0"/>
              <w:widowControl/>
              <w:spacing w:line="148" w:lineRule="exact" w:before="28" w:after="0"/>
              <w:ind w:left="0" w:right="22" w:firstLine="0"/>
              <w:jc w:val="right"/>
            </w:pPr>
            <w:r>
              <w:rPr>
                <w:rFonts w:ascii="CMMI7" w:hAnsi="CMMI7" w:eastAsia="CMMI7"/>
                <w:b w:val="0"/>
                <w:i/>
                <w:color w:val="000000"/>
                <w:sz w:val="14"/>
              </w:rPr>
              <w:t>k</w:t>
            </w:r>
            <w:r>
              <w:rPr>
                <w:rFonts w:ascii="CMSY7" w:hAnsi="CMSY7" w:eastAsia="CMSY7"/>
                <w:b w:val="0"/>
                <w:i/>
                <w:color w:val="000000"/>
                <w:sz w:val="14"/>
              </w:rPr>
              <w:t>∈</w:t>
            </w:r>
            <w:r>
              <w:rPr>
                <w:rFonts w:ascii="CMMI7" w:hAnsi="CMMI7" w:eastAsia="CMMI7"/>
                <w:b w:val="0"/>
                <w:i/>
                <w:color w:val="000000"/>
                <w:sz w:val="14"/>
              </w:rPr>
              <w:t>K</w:t>
            </w:r>
            <w:r>
              <w:rPr>
                <w:rFonts w:ascii="CMMI5" w:hAnsi="CMMI5" w:eastAsia="CMMI5"/>
                <w:b w:val="0"/>
                <w:i/>
                <w:color w:val="000000"/>
                <w:sz w:val="10"/>
              </w:rPr>
              <w:t>τ</w:t>
            </w:r>
          </w:p>
        </w:tc>
        <w:tc>
          <w:tcPr>
            <w:tcW w:type="dxa" w:w="4680"/>
            <w:gridSpan w:val="5"/>
            <w:tcBorders/>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4" w:lineRule="exact" w:before="0" w:after="0"/>
              <w:ind w:left="34" w:right="0" w:firstLine="0"/>
              <w:jc w:val="left"/>
            </w:pPr>
            <w:r>
              <w:rPr>
                <w:rFonts w:ascii="CMMI7" w:hAnsi="CMMI7" w:eastAsia="CMMI7"/>
                <w:b w:val="0"/>
                <w:i/>
                <w:color w:val="000000"/>
                <w:sz w:val="14"/>
              </w:rPr>
              <w:t>j</w:t>
            </w:r>
            <w:r>
              <w:rPr>
                <w:rFonts w:ascii="CMSY7" w:hAnsi="CMSY7" w:eastAsia="CMSY7"/>
                <w:b w:val="0"/>
                <w:i/>
                <w:color w:val="000000"/>
                <w:sz w:val="14"/>
              </w:rPr>
              <w:t>∈</w:t>
            </w:r>
            <w:r>
              <w:rPr>
                <w:rFonts w:ascii="CMMI7" w:hAnsi="CMMI7" w:eastAsia="CMMI7"/>
                <w:b w:val="0"/>
                <w:i/>
                <w:color w:val="000000"/>
                <w:sz w:val="14"/>
              </w:rPr>
              <w:t>V</w:t>
            </w:r>
            <w:r>
              <w:rPr>
                <w:rFonts w:ascii="CMMI5" w:hAnsi="CMMI5" w:eastAsia="CMMI5"/>
                <w:b w:val="0"/>
                <w:i/>
                <w:color w:val="000000"/>
                <w:sz w:val="10"/>
              </w:rPr>
              <w:t>τ</w:t>
            </w:r>
            <w:r>
              <w:rPr>
                <w:rFonts w:ascii="CMMI5" w:hAnsi="CMMI5" w:eastAsia="CMMI5"/>
                <w:b w:val="0"/>
                <w:i/>
                <w:color w:val="000000"/>
                <w:sz w:val="10"/>
              </w:rPr>
              <w:t>k</w:t>
            </w:r>
            <w:r>
              <w:rPr>
                <w:rFonts w:ascii="CMSY7" w:hAnsi="CMSY7" w:eastAsia="CMSY7"/>
                <w:b w:val="0"/>
                <w:i/>
                <w:color w:val="000000"/>
                <w:sz w:val="14"/>
              </w:rPr>
              <w:t>\{</w:t>
            </w:r>
            <w:r>
              <w:rPr>
                <w:rFonts w:ascii="CMMI7" w:hAnsi="CMMI7" w:eastAsia="CMMI7"/>
                <w:b w:val="0"/>
                <w:i/>
                <w:color w:val="000000"/>
                <w:sz w:val="14"/>
              </w:rPr>
              <w:t>i</w:t>
            </w:r>
            <w:r>
              <w:rPr>
                <w:rFonts w:ascii="CMSY7" w:hAnsi="CMSY7" w:eastAsia="CMSY7"/>
                <w:b w:val="0"/>
                <w:i/>
                <w:color w:val="000000"/>
                <w:sz w:val="14"/>
              </w:rPr>
              <w:t>}</w:t>
            </w:r>
          </w:p>
        </w:tc>
        <w:tc>
          <w:tcPr>
            <w:tcW w:type="dxa" w:w="1042"/>
            <w:vMerge/>
            <w:tcBorders/>
          </w:tcPr>
          <w:p/>
        </w:tc>
      </w:tr>
      <w:tr>
        <w:trPr>
          <w:trHeight w:hRule="exact" w:val="720"/>
        </w:trPr>
        <w:tc>
          <w:tcPr>
            <w:tcW w:type="dxa" w:w="5060"/>
            <w:gridSpan w:val="7"/>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tabs>
                <w:tab w:pos="3212" w:val="left"/>
                <w:tab w:pos="3804" w:val="left"/>
                <w:tab w:pos="3924" w:val="left"/>
                <w:tab w:pos="4004" w:val="left"/>
                <w:tab w:pos="4642" w:val="left"/>
              </w:tabs>
              <w:autoSpaceDE w:val="0"/>
              <w:widowControl/>
              <w:spacing w:line="234" w:lineRule="exact" w:before="20" w:after="0"/>
              <w:ind w:left="216" w:right="144" w:firstLine="0"/>
              <w:jc w:val="left"/>
            </w:pPr>
            <w:r>
              <w:rPr>
                <w:rFonts w:ascii="Songti SC" w:hAnsi="Songti SC" w:eastAsia="Songti SC"/>
                <w:b w:val="0"/>
                <w:i w:val="0"/>
                <w:color w:val="000000"/>
                <w:sz w:val="21"/>
              </w:rPr>
              <w:t>车辆若被派遣，则从当前继承位置出发：</w:t>
            </w:r>
            <w:r>
              <w:br/>
            </w:r>
            <w:r>
              <w:tab/>
            </w:r>
            <w:r>
              <w:rPr>
                <w:rFonts w:ascii="CMEX10" w:hAnsi="CMEX10" w:eastAsia="CMEX10"/>
                <w:b w:val="0"/>
                <w:i w:val="0"/>
                <w:color w:val="000000"/>
                <w:sz w:val="21"/>
              </w:rPr>
              <w:t>∑</w:t>
            </w:r>
            <w:r>
              <w:br/>
            </w:r>
            <w:r>
              <w:tab/>
            </w:r>
            <w:r>
              <w:rPr>
                <w:rFonts w:ascii="CMMI10" w:hAnsi="CMMI10" w:eastAsia="CMMI10"/>
                <w:b w:val="0"/>
                <w:i/>
                <w:color w:val="000000"/>
                <w:sz w:val="21"/>
              </w:rPr>
              <w:t>x</w:t>
            </w:r>
            <w:r>
              <w:rPr>
                <w:rFonts w:ascii="CMMI7" w:hAnsi="CMMI7" w:eastAsia="CMMI7"/>
                <w:b w:val="0"/>
                <w:i/>
                <w:color w:val="000000"/>
                <w:sz w:val="14"/>
              </w:rPr>
              <w:t>τ</w:t>
            </w:r>
            <w:r>
              <w:rPr>
                <w:rFonts w:ascii="CMMI7" w:hAnsi="CMMI7" w:eastAsia="CMMI7"/>
                <w:b w:val="0"/>
                <w:i/>
                <w:color w:val="000000"/>
                <w:sz w:val="14"/>
              </w:rPr>
              <w:t>o</w:t>
            </w:r>
            <w:r>
              <w:rPr>
                <w:rFonts w:ascii="CMMI5" w:hAnsi="CMMI5" w:eastAsia="CMMI5"/>
                <w:b w:val="0"/>
                <w:i/>
                <w:color w:val="000000"/>
                <w:sz w:val="10"/>
              </w:rPr>
              <w:t>τ</w:t>
            </w:r>
            <w:r>
              <w:rPr>
                <w:rFonts w:ascii="CMMI5" w:hAnsi="CMMI5" w:eastAsia="CMMI5"/>
                <w:b w:val="0"/>
                <w:i/>
                <w:color w:val="000000"/>
                <w:sz w:val="10"/>
              </w:rPr>
              <w:t>k</w:t>
            </w:r>
            <w:r>
              <w:rPr>
                <w:rFonts w:ascii="CMMI7" w:hAnsi="CMMI7" w:eastAsia="CMMI7"/>
                <w:b w:val="0"/>
                <w:i/>
                <w:color w:val="000000"/>
                <w:sz w:val="14"/>
              </w:rPr>
              <w:t>jk</w:t>
            </w:r>
            <w:r>
              <w:rPr>
                <w:rFonts w:ascii="CMR10" w:hAnsi="CMR10" w:eastAsia="CMR10"/>
                <w:b w:val="0"/>
                <w:i w:val="0"/>
                <w:color w:val="000000"/>
                <w:sz w:val="21"/>
              </w:rPr>
              <w:t>=</w:t>
            </w:r>
            <w:r>
              <w:rPr>
                <w:rFonts w:ascii="CMMI10" w:hAnsi="CMMI10" w:eastAsia="CMMI10"/>
                <w:b w:val="0"/>
                <w:i/>
                <w:color w:val="000000"/>
                <w:sz w:val="21"/>
              </w:rPr>
              <w:t xml:space="preserve"> z</w:t>
            </w:r>
            <w:r>
              <w:rPr>
                <w:rFonts w:ascii="CMMI7" w:hAnsi="CMMI7" w:eastAsia="CMMI7"/>
                <w:b w:val="0"/>
                <w:i/>
                <w:color w:val="000000"/>
                <w:sz w:val="14"/>
              </w:rPr>
              <w:t>τ</w:t>
            </w:r>
            <w:r>
              <w:rPr>
                <w:rFonts w:ascii="CMMI7" w:hAnsi="CMMI7" w:eastAsia="CMMI7"/>
                <w:b w:val="0"/>
                <w:i/>
                <w:color w:val="000000"/>
                <w:sz w:val="14"/>
              </w:rPr>
              <w:t>k</w:t>
            </w:r>
            <w:r>
              <w:rPr>
                <w:rFonts w:ascii="CMMI10" w:hAnsi="CMMI10" w:eastAsia="CMMI10"/>
                <w:b w:val="0"/>
                <w:i/>
                <w:color w:val="000000"/>
                <w:sz w:val="21"/>
              </w:rPr>
              <w:t>,</w:t>
            </w:r>
          </w:p>
        </w:tc>
        <w:tc>
          <w:tcPr>
            <w:tcW w:type="dxa" w:w="2960"/>
            <w:tcBorders/>
            <w:tcMar>
              <w:start w:w="0" w:type="dxa"/>
              <w:end w:w="0" w:type="dxa"/>
            </w:tcMar>
          </w:tcPr>
          <w:p>
            <w:pPr>
              <w:autoSpaceDN w:val="0"/>
              <w:autoSpaceDE w:val="0"/>
              <w:widowControl/>
              <w:spacing w:line="242" w:lineRule="exact" w:before="404" w:after="0"/>
              <w:ind w:left="204" w:right="0" w:firstLine="0"/>
              <w:jc w:val="left"/>
            </w:pPr>
            <w:r>
              <w:rPr>
                <w:rFonts w:ascii="CMMI10" w:hAnsi="CMMI10" w:eastAsia="CMMI10"/>
                <w:b w:val="0"/>
                <w:i/>
                <w:color w:val="000000"/>
                <w:sz w:val="21"/>
              </w:rPr>
              <w:t>k</w:t>
            </w:r>
            <w:r>
              <w:rPr>
                <w:rFonts w:ascii="CMSY10" w:hAnsi="CMSY10" w:eastAsia="CMSY10"/>
                <w:b w:val="0"/>
                <w:i/>
                <w:color w:val="000000"/>
                <w:sz w:val="21"/>
              </w:rPr>
              <w:t>∈</w:t>
            </w:r>
            <w:r>
              <w:rPr>
                <w:rFonts w:ascii="CMMI10" w:hAnsi="CMMI10" w:eastAsia="CMMI10"/>
                <w:b w:val="0"/>
                <w:i/>
                <w:color w:val="000000"/>
                <w:sz w:val="21"/>
              </w:rPr>
              <w:t>K</w:t>
            </w:r>
            <w:r>
              <w:rPr>
                <w:rFonts w:ascii="CMMI7" w:hAnsi="CMMI7" w:eastAsia="CMMI7"/>
                <w:b w:val="0"/>
                <w:i/>
                <w:color w:val="000000"/>
                <w:sz w:val="14"/>
              </w:rPr>
              <w:t>τ</w:t>
            </w:r>
            <w:r>
              <w:rPr>
                <w:rFonts w:ascii="CMMI10" w:hAnsi="CMMI10" w:eastAsia="CMMI10"/>
                <w:b w:val="0"/>
                <w:i/>
                <w:color w:val="000000"/>
                <w:sz w:val="21"/>
              </w:rPr>
              <w:t>.</w:t>
            </w:r>
          </w:p>
        </w:tc>
        <w:tc>
          <w:tcPr>
            <w:tcW w:type="dxa" w:w="1042"/>
            <w:vMerge/>
            <w:tcBorders/>
          </w:tcPr>
          <w:p/>
        </w:tc>
      </w:tr>
      <w:tr>
        <w:trPr>
          <w:trHeight w:hRule="exact" w:val="240"/>
        </w:trPr>
        <w:tc>
          <w:tcPr>
            <w:tcW w:type="dxa" w:w="8020"/>
            <w:gridSpan w:val="8"/>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66" w:lineRule="exact" w:before="0" w:after="0"/>
              <w:ind w:left="0" w:right="4250" w:firstLine="0"/>
              <w:jc w:val="right"/>
            </w:pPr>
            <w:r>
              <w:rPr>
                <w:rFonts w:ascii="CMMI7" w:hAnsi="CMMI7" w:eastAsia="CMMI7"/>
                <w:b w:val="0"/>
                <w:i/>
                <w:color w:val="000000"/>
                <w:sz w:val="14"/>
              </w:rPr>
              <w:t>j</w:t>
            </w:r>
            <w:r>
              <w:rPr>
                <w:rFonts w:ascii="CMSY7" w:hAnsi="CMSY7" w:eastAsia="CMSY7"/>
                <w:b w:val="0"/>
                <w:i/>
                <w:color w:val="000000"/>
                <w:sz w:val="14"/>
              </w:rPr>
              <w:t>∈</w:t>
            </w:r>
            <w:r>
              <w:rPr>
                <w:rFonts w:ascii="CMMI7" w:hAnsi="CMMI7" w:eastAsia="CMMI7"/>
                <w:b w:val="0"/>
                <w:i/>
                <w:color w:val="000000"/>
                <w:sz w:val="14"/>
              </w:rPr>
              <w:t>V</w:t>
            </w:r>
            <w:r>
              <w:rPr>
                <w:rFonts w:ascii="CMMI5" w:hAnsi="CMMI5" w:eastAsia="CMMI5"/>
                <w:b w:val="0"/>
                <w:i/>
                <w:color w:val="000000"/>
                <w:sz w:val="10"/>
              </w:rPr>
              <w:t>τ</w:t>
            </w:r>
            <w:r>
              <w:rPr>
                <w:rFonts w:ascii="CMMI5" w:hAnsi="CMMI5" w:eastAsia="CMMI5"/>
                <w:b w:val="0"/>
                <w:i/>
                <w:color w:val="000000"/>
                <w:sz w:val="10"/>
              </w:rPr>
              <w:t>k</w:t>
            </w:r>
            <w:r>
              <w:rPr>
                <w:rFonts w:ascii="CMSY7" w:hAnsi="CMSY7" w:eastAsia="CMSY7"/>
                <w:b w:val="0"/>
                <w:i/>
                <w:color w:val="000000"/>
                <w:sz w:val="14"/>
              </w:rPr>
              <w:t>\{</w:t>
            </w:r>
            <w:r>
              <w:rPr>
                <w:rFonts w:ascii="CMMI7" w:hAnsi="CMMI7" w:eastAsia="CMMI7"/>
                <w:b w:val="0"/>
                <w:i/>
                <w:color w:val="000000"/>
                <w:sz w:val="14"/>
              </w:rPr>
              <w:t>o</w:t>
            </w:r>
            <w:r>
              <w:rPr>
                <w:rFonts w:ascii="CMMI5" w:hAnsi="CMMI5" w:eastAsia="CMMI5"/>
                <w:b w:val="0"/>
                <w:i/>
                <w:color w:val="000000"/>
                <w:sz w:val="10"/>
              </w:rPr>
              <w:t>τ</w:t>
            </w:r>
            <w:r>
              <w:rPr>
                <w:rFonts w:ascii="CMMI5" w:hAnsi="CMMI5" w:eastAsia="CMMI5"/>
                <w:b w:val="0"/>
                <w:i/>
                <w:color w:val="000000"/>
                <w:sz w:val="10"/>
              </w:rPr>
              <w:t>k</w:t>
            </w:r>
            <w:r>
              <w:rPr>
                <w:rFonts w:ascii="CMSY7" w:hAnsi="CMSY7" w:eastAsia="CMSY7"/>
                <w:b w:val="0"/>
                <w:i/>
                <w:color w:val="000000"/>
                <w:sz w:val="14"/>
              </w:rPr>
              <w:t>}</w:t>
            </w:r>
          </w:p>
        </w:tc>
        <w:tc>
          <w:tcPr>
            <w:tcW w:type="dxa" w:w="1042"/>
            <w:vMerge/>
            <w:tcBorders/>
          </w:tcPr>
          <w:p/>
        </w:tc>
      </w:tr>
      <w:tr>
        <w:trPr>
          <w:trHeight w:hRule="exact" w:val="700"/>
        </w:trPr>
        <w:tc>
          <w:tcPr>
            <w:tcW w:type="dxa" w:w="3180"/>
            <w:gridSpan w:val="2"/>
            <w:tcBorders/>
            <w:tcMar>
              <w:start w:w="0" w:type="dxa"/>
              <w:end w:w="0" w:type="dxa"/>
            </w:tcMar>
            <w:tcMar>
              <w:start w:w="0" w:type="dxa"/>
              <w:end w:w="0" w:type="dxa"/>
            </w:tcMar>
          </w:tcPr>
          <w:p>
            <w:pPr>
              <w:autoSpaceDN w:val="0"/>
              <w:autoSpaceDE w:val="0"/>
              <w:widowControl/>
              <w:spacing w:line="132" w:lineRule="auto" w:before="48" w:after="0"/>
              <w:ind w:left="216" w:right="0" w:firstLine="0"/>
              <w:jc w:val="left"/>
            </w:pPr>
            <w:r>
              <w:rPr>
                <w:rFonts w:ascii="Songti SC" w:hAnsi="Songti SC" w:eastAsia="Songti SC"/>
                <w:b w:val="0"/>
                <w:i w:val="0"/>
                <w:color w:val="000000"/>
                <w:sz w:val="21"/>
              </w:rPr>
              <w:t>被派遣车辆最终返回指定车场：</w:t>
            </w:r>
          </w:p>
        </w:tc>
        <w:tc>
          <w:tcPr>
            <w:tcW w:type="dxa" w:w="440"/>
            <w:gridSpan w:val="3"/>
            <w:tcBorders/>
            <w:tcMar>
              <w:start w:w="0" w:type="dxa"/>
              <w:end w:w="0" w:type="dxa"/>
            </w:tcMar>
            <w:tcMar>
              <w:start w:w="0" w:type="dxa"/>
              <w:end w:w="0" w:type="dxa"/>
            </w:tcMar>
            <w:tcMar>
              <w:start w:w="0" w:type="dxa"/>
              <w:end w:w="0" w:type="dxa"/>
            </w:tcMar>
          </w:tcPr>
          <w:p>
            <w:pPr>
              <w:autoSpaceDN w:val="0"/>
              <w:autoSpaceDE w:val="0"/>
              <w:widowControl/>
              <w:spacing w:line="210" w:lineRule="exact" w:before="234" w:after="0"/>
              <w:ind w:left="0" w:right="0" w:firstLine="0"/>
              <w:jc w:val="center"/>
            </w:pPr>
            <w:r>
              <w:rPr>
                <w:rFonts w:ascii="CMEX10" w:hAnsi="CMEX10" w:eastAsia="CMEX10"/>
                <w:b w:val="0"/>
                <w:i w:val="0"/>
                <w:color w:val="000000"/>
                <w:sz w:val="21"/>
              </w:rPr>
              <w:t>∑</w:t>
            </w:r>
          </w:p>
        </w:tc>
        <w:tc>
          <w:tcPr>
            <w:tcW w:type="dxa" w:w="1440"/>
            <w:gridSpan w:val="2"/>
            <w:tcBorders/>
            <w:tcMar>
              <w:start w:w="0" w:type="dxa"/>
              <w:end w:w="0" w:type="dxa"/>
            </w:tcMar>
            <w:tcMar>
              <w:start w:w="0" w:type="dxa"/>
              <w:end w:w="0" w:type="dxa"/>
            </w:tcMar>
          </w:tcPr>
          <w:p>
            <w:pPr>
              <w:autoSpaceDN w:val="0"/>
              <w:autoSpaceDE w:val="0"/>
              <w:widowControl/>
              <w:spacing w:line="290" w:lineRule="exact" w:before="356" w:after="0"/>
              <w:ind w:left="0" w:right="0" w:firstLine="0"/>
              <w:jc w:val="center"/>
            </w:pPr>
            <w:r>
              <w:rPr>
                <w:rFonts w:ascii="CMMI10" w:hAnsi="CMMI10" w:eastAsia="CMMI10"/>
                <w:b w:val="0"/>
                <w:i/>
                <w:color w:val="000000"/>
                <w:sz w:val="21"/>
              </w:rPr>
              <w:t>x</w:t>
            </w:r>
            <w:r>
              <w:rPr>
                <w:rFonts w:ascii="CMMI7" w:hAnsi="CMMI7" w:eastAsia="CMMI7"/>
                <w:b w:val="0"/>
                <w:i/>
                <w:color w:val="000000"/>
                <w:sz w:val="14"/>
              </w:rPr>
              <w:t>τ</w:t>
            </w:r>
            <w:r>
              <w:rPr>
                <w:rFonts w:ascii="CMMI7" w:hAnsi="CMMI7" w:eastAsia="CMMI7"/>
                <w:b w:val="0"/>
                <w:i/>
                <w:color w:val="000000"/>
                <w:sz w:val="14"/>
              </w:rPr>
              <w:t>ih</w:t>
            </w:r>
            <w:r>
              <w:rPr>
                <w:rFonts w:ascii="CMMI5" w:hAnsi="CMMI5" w:eastAsia="CMMI5"/>
                <w:b w:val="0"/>
                <w:i/>
                <w:color w:val="000000"/>
                <w:sz w:val="10"/>
              </w:rPr>
              <w:t>k</w:t>
            </w:r>
            <w:r>
              <w:rPr>
                <w:rFonts w:ascii="CMMI7" w:hAnsi="CMMI7" w:eastAsia="CMMI7"/>
                <w:b w:val="0"/>
                <w:i/>
                <w:color w:val="000000"/>
                <w:sz w:val="14"/>
              </w:rPr>
              <w:t>k</w:t>
            </w:r>
            <w:r>
              <w:rPr>
                <w:rFonts w:ascii="CMR10" w:hAnsi="CMR10" w:eastAsia="CMR10"/>
                <w:b w:val="0"/>
                <w:i w:val="0"/>
                <w:color w:val="000000"/>
                <w:sz w:val="21"/>
              </w:rPr>
              <w:t>=</w:t>
            </w:r>
            <w:r>
              <w:rPr>
                <w:rFonts w:ascii="CMMI10" w:hAnsi="CMMI10" w:eastAsia="CMMI10"/>
                <w:b w:val="0"/>
                <w:i/>
                <w:color w:val="000000"/>
                <w:sz w:val="21"/>
              </w:rPr>
              <w:t xml:space="preserve"> z</w:t>
            </w:r>
            <w:r>
              <w:rPr>
                <w:rFonts w:ascii="CMMI7" w:hAnsi="CMMI7" w:eastAsia="CMMI7"/>
                <w:b w:val="0"/>
                <w:i/>
                <w:color w:val="000000"/>
                <w:sz w:val="14"/>
              </w:rPr>
              <w:t>τ</w:t>
            </w:r>
            <w:r>
              <w:rPr>
                <w:rFonts w:ascii="CMMI7" w:hAnsi="CMMI7" w:eastAsia="CMMI7"/>
                <w:b w:val="0"/>
                <w:i/>
                <w:color w:val="000000"/>
                <w:sz w:val="14"/>
              </w:rPr>
              <w:t>k</w:t>
            </w:r>
            <w:r>
              <w:rPr>
                <w:rFonts w:ascii="CMMI10" w:hAnsi="CMMI10" w:eastAsia="CMMI10"/>
                <w:b w:val="0"/>
                <w:i/>
                <w:color w:val="000000"/>
                <w:sz w:val="21"/>
              </w:rPr>
              <w:t>,</w:t>
            </w:r>
          </w:p>
        </w:tc>
        <w:tc>
          <w:tcPr>
            <w:tcW w:type="dxa" w:w="2960"/>
            <w:tcBorders/>
            <w:tcMar>
              <w:start w:w="0" w:type="dxa"/>
              <w:end w:w="0" w:type="dxa"/>
            </w:tcMar>
          </w:tcPr>
          <w:p>
            <w:pPr>
              <w:autoSpaceDN w:val="0"/>
              <w:autoSpaceDE w:val="0"/>
              <w:widowControl/>
              <w:spacing w:line="240" w:lineRule="exact" w:before="406" w:after="0"/>
              <w:ind w:left="198" w:right="0" w:firstLine="0"/>
              <w:jc w:val="left"/>
            </w:pPr>
            <w:r>
              <w:rPr>
                <w:rFonts w:ascii="CMMI10" w:hAnsi="CMMI10" w:eastAsia="CMMI10"/>
                <w:b w:val="0"/>
                <w:i/>
                <w:color w:val="000000"/>
                <w:sz w:val="21"/>
              </w:rPr>
              <w:t>k</w:t>
            </w:r>
            <w:r>
              <w:rPr>
                <w:rFonts w:ascii="CMSY10" w:hAnsi="CMSY10" w:eastAsia="CMSY10"/>
                <w:b w:val="0"/>
                <w:i/>
                <w:color w:val="000000"/>
                <w:sz w:val="21"/>
              </w:rPr>
              <w:t>∈</w:t>
            </w:r>
            <w:r>
              <w:rPr>
                <w:rFonts w:ascii="CMMI10" w:hAnsi="CMMI10" w:eastAsia="CMMI10"/>
                <w:b w:val="0"/>
                <w:i/>
                <w:color w:val="000000"/>
                <w:sz w:val="21"/>
              </w:rPr>
              <w:t>K</w:t>
            </w:r>
            <w:r>
              <w:rPr>
                <w:rFonts w:ascii="CMMI7" w:hAnsi="CMMI7" w:eastAsia="CMMI7"/>
                <w:b w:val="0"/>
                <w:i/>
                <w:color w:val="000000"/>
                <w:sz w:val="14"/>
              </w:rPr>
              <w:t>τ</w:t>
            </w:r>
            <w:r>
              <w:rPr>
                <w:rFonts w:ascii="CMMI10" w:hAnsi="CMMI10" w:eastAsia="CMMI10"/>
                <w:b w:val="0"/>
                <w:i/>
                <w:color w:val="000000"/>
                <w:sz w:val="21"/>
              </w:rPr>
              <w:t>.</w:t>
            </w:r>
          </w:p>
        </w:tc>
        <w:tc>
          <w:tcPr>
            <w:tcW w:type="dxa" w:w="1042"/>
            <w:vMerge/>
            <w:tcBorders/>
          </w:tcPr>
          <w:p/>
        </w:tc>
      </w:tr>
      <w:tr>
        <w:trPr>
          <w:trHeight w:hRule="exact" w:val="260"/>
        </w:trPr>
        <w:tc>
          <w:tcPr>
            <w:tcW w:type="dxa" w:w="8020"/>
            <w:gridSpan w:val="8"/>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6" w:lineRule="exact" w:before="0" w:after="0"/>
              <w:ind w:left="0" w:right="4250" w:firstLine="0"/>
              <w:jc w:val="right"/>
            </w:pPr>
            <w:r>
              <w:rPr>
                <w:rFonts w:ascii="CMMI7" w:hAnsi="CMMI7" w:eastAsia="CMMI7"/>
                <w:b w:val="0"/>
                <w:i/>
                <w:color w:val="000000"/>
                <w:sz w:val="14"/>
              </w:rPr>
              <w:t>i</w:t>
            </w:r>
            <w:r>
              <w:rPr>
                <w:rFonts w:ascii="CMSY7" w:hAnsi="CMSY7" w:eastAsia="CMSY7"/>
                <w:b w:val="0"/>
                <w:i/>
                <w:color w:val="000000"/>
                <w:sz w:val="14"/>
              </w:rPr>
              <w:t>∈</w:t>
            </w:r>
            <w:r>
              <w:rPr>
                <w:rFonts w:ascii="CMMI7" w:hAnsi="CMMI7" w:eastAsia="CMMI7"/>
                <w:b w:val="0"/>
                <w:i/>
                <w:color w:val="000000"/>
                <w:sz w:val="14"/>
              </w:rPr>
              <w:t>V</w:t>
            </w:r>
            <w:r>
              <w:rPr>
                <w:rFonts w:ascii="CMMI5" w:hAnsi="CMMI5" w:eastAsia="CMMI5"/>
                <w:b w:val="0"/>
                <w:i/>
                <w:color w:val="000000"/>
                <w:sz w:val="10"/>
              </w:rPr>
              <w:t>τ</w:t>
            </w:r>
            <w:r>
              <w:rPr>
                <w:rFonts w:ascii="CMMI5" w:hAnsi="CMMI5" w:eastAsia="CMMI5"/>
                <w:b w:val="0"/>
                <w:i/>
                <w:color w:val="000000"/>
                <w:sz w:val="10"/>
              </w:rPr>
              <w:t>k</w:t>
            </w:r>
            <w:r>
              <w:rPr>
                <w:rFonts w:ascii="CMSY7" w:hAnsi="CMSY7" w:eastAsia="CMSY7"/>
                <w:b w:val="0"/>
                <w:i/>
                <w:color w:val="000000"/>
                <w:sz w:val="14"/>
              </w:rPr>
              <w:t>\{</w:t>
            </w:r>
            <w:r>
              <w:rPr>
                <w:rFonts w:ascii="CMMI7" w:hAnsi="CMMI7" w:eastAsia="CMMI7"/>
                <w:b w:val="0"/>
                <w:i/>
                <w:color w:val="000000"/>
                <w:sz w:val="14"/>
              </w:rPr>
              <w:t>h</w:t>
            </w:r>
            <w:r>
              <w:rPr>
                <w:rFonts w:ascii="CMMI5" w:hAnsi="CMMI5" w:eastAsia="CMMI5"/>
                <w:b w:val="0"/>
                <w:i/>
                <w:color w:val="000000"/>
                <w:sz w:val="10"/>
              </w:rPr>
              <w:t>k</w:t>
            </w:r>
            <w:r>
              <w:rPr>
                <w:rFonts w:ascii="CMSY7" w:hAnsi="CMSY7" w:eastAsia="CMSY7"/>
                <w:b w:val="0"/>
                <w:i/>
                <w:color w:val="000000"/>
                <w:sz w:val="14"/>
              </w:rPr>
              <w:t>}</w:t>
            </w:r>
          </w:p>
        </w:tc>
        <w:tc>
          <w:tcPr>
            <w:tcW w:type="dxa" w:w="1042"/>
            <w:vMerge/>
            <w:tcBorders/>
          </w:tcPr>
          <w:p/>
        </w:tc>
      </w:tr>
      <w:tr>
        <w:trPr>
          <w:trHeight w:hRule="exact" w:val="700"/>
        </w:trPr>
        <w:tc>
          <w:tcPr>
            <w:tcW w:type="dxa" w:w="3620"/>
            <w:gridSpan w:val="5"/>
            <w:tcBorders/>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32" w:lineRule="auto" w:before="50" w:after="0"/>
              <w:ind w:left="216" w:right="0" w:firstLine="0"/>
              <w:jc w:val="left"/>
            </w:pPr>
            <w:r>
              <w:rPr>
                <w:rFonts w:ascii="Songti SC" w:hAnsi="Songti SC" w:eastAsia="Songti SC"/>
                <w:b w:val="0"/>
                <w:i w:val="0"/>
                <w:color w:val="000000"/>
                <w:sz w:val="21"/>
              </w:rPr>
              <w:t>客户和充电站节点满足车辆流平衡：</w:t>
            </w:r>
          </w:p>
          <w:p>
            <w:pPr>
              <w:autoSpaceDN w:val="0"/>
              <w:tabs>
                <w:tab w:pos="3236" w:val="left"/>
              </w:tabs>
              <w:autoSpaceDE w:val="0"/>
              <w:widowControl/>
              <w:spacing w:line="210" w:lineRule="exact" w:before="0" w:after="0"/>
              <w:ind w:left="1872" w:right="0" w:firstLine="0"/>
              <w:jc w:val="left"/>
            </w:pPr>
            <w:r>
              <w:rPr>
                <w:rFonts w:ascii="CMEX10" w:hAnsi="CMEX10" w:eastAsia="CMEX10"/>
                <w:b w:val="0"/>
                <w:i w:val="0"/>
                <w:color w:val="000000"/>
                <w:sz w:val="21"/>
              </w:rPr>
              <w:t>∑</w:t>
            </w:r>
            <w:r>
              <w:tab/>
            </w:r>
            <w:r>
              <w:rPr>
                <w:rFonts w:ascii="CMEX10" w:hAnsi="CMEX10" w:eastAsia="CMEX10"/>
                <w:b w:val="0"/>
                <w:i w:val="0"/>
                <w:color w:val="000000"/>
                <w:sz w:val="21"/>
              </w:rPr>
              <w:t>∑</w:t>
            </w:r>
          </w:p>
          <w:p>
            <w:pPr>
              <w:autoSpaceDN w:val="0"/>
              <w:autoSpaceDE w:val="0"/>
              <w:widowControl/>
              <w:spacing w:line="242" w:lineRule="exact" w:before="0" w:after="0"/>
              <w:ind w:left="0" w:right="640" w:firstLine="0"/>
              <w:jc w:val="right"/>
            </w:pPr>
            <w:r>
              <w:rPr>
                <w:rFonts w:ascii="CMMI10" w:hAnsi="CMMI10" w:eastAsia="CMMI10"/>
                <w:b w:val="0"/>
                <w:i/>
                <w:color w:val="000000"/>
                <w:sz w:val="21"/>
              </w:rPr>
              <w:t>x</w:t>
            </w:r>
            <w:r>
              <w:rPr>
                <w:rFonts w:ascii="CMMI7" w:hAnsi="CMMI7" w:eastAsia="CMMI7"/>
                <w:b w:val="0"/>
                <w:i/>
                <w:color w:val="000000"/>
                <w:sz w:val="14"/>
              </w:rPr>
              <w:t>τ</w:t>
            </w:r>
            <w:r>
              <w:rPr>
                <w:rFonts w:ascii="CMMI7" w:hAnsi="CMMI7" w:eastAsia="CMMI7"/>
                <w:b w:val="0"/>
                <w:i/>
                <w:color w:val="000000"/>
                <w:sz w:val="14"/>
              </w:rPr>
              <w:t>ijk</w:t>
            </w:r>
            <w:r>
              <w:rPr>
                <w:rFonts w:ascii="CMR10" w:hAnsi="CMR10" w:eastAsia="CMR10"/>
                <w:b w:val="0"/>
                <w:i w:val="0"/>
                <w:color w:val="000000"/>
                <w:sz w:val="21"/>
              </w:rPr>
              <w:t>=</w:t>
            </w:r>
          </w:p>
        </w:tc>
        <w:tc>
          <w:tcPr>
            <w:tcW w:type="dxa" w:w="580"/>
            <w:tcBorders/>
            <w:tcMar>
              <w:start w:w="0" w:type="dxa"/>
              <w:end w:w="0" w:type="dxa"/>
            </w:tcMar>
          </w:tcPr>
          <w:p>
            <w:pPr>
              <w:autoSpaceDN w:val="0"/>
              <w:autoSpaceDE w:val="0"/>
              <w:widowControl/>
              <w:spacing w:line="278" w:lineRule="exact" w:before="370" w:after="0"/>
              <w:ind w:left="0" w:right="20" w:firstLine="0"/>
              <w:jc w:val="right"/>
            </w:pPr>
            <w:r>
              <w:rPr>
                <w:rFonts w:ascii="CMMI10" w:hAnsi="CMMI10" w:eastAsia="CMMI10"/>
                <w:b w:val="0"/>
                <w:i/>
                <w:color w:val="000000"/>
                <w:sz w:val="21"/>
              </w:rPr>
              <w:t>x</w:t>
            </w:r>
            <w:r>
              <w:rPr>
                <w:rFonts w:ascii="CMMI7" w:hAnsi="CMMI7" w:eastAsia="CMMI7"/>
                <w:b w:val="0"/>
                <w:i/>
                <w:color w:val="000000"/>
                <w:sz w:val="14"/>
              </w:rPr>
              <w:t>τ</w:t>
            </w:r>
            <w:r>
              <w:rPr>
                <w:rFonts w:ascii="CMMI7" w:hAnsi="CMMI7" w:eastAsia="CMMI7"/>
                <w:b w:val="0"/>
                <w:i/>
                <w:color w:val="000000"/>
                <w:sz w:val="14"/>
              </w:rPr>
              <w:t>jik</w:t>
            </w:r>
            <w:r>
              <w:rPr>
                <w:rFonts w:ascii="CMMI10" w:hAnsi="CMMI10" w:eastAsia="CMMI10"/>
                <w:b w:val="0"/>
                <w:i/>
                <w:color w:val="000000"/>
                <w:sz w:val="21"/>
              </w:rPr>
              <w:t>,</w:t>
            </w:r>
          </w:p>
        </w:tc>
        <w:tc>
          <w:tcPr>
            <w:tcW w:type="dxa" w:w="3820"/>
            <w:gridSpan w:val="2"/>
            <w:tcBorders/>
            <w:tcMar>
              <w:start w:w="0" w:type="dxa"/>
              <w:end w:w="0" w:type="dxa"/>
            </w:tcMar>
            <w:tcMar>
              <w:start w:w="0" w:type="dxa"/>
              <w:end w:w="0" w:type="dxa"/>
            </w:tcMar>
          </w:tcPr>
          <w:p>
            <w:pPr>
              <w:autoSpaceDN w:val="0"/>
              <w:autoSpaceDE w:val="0"/>
              <w:widowControl/>
              <w:spacing w:line="278" w:lineRule="exact" w:before="370" w:after="0"/>
              <w:ind w:left="434" w:right="0" w:firstLine="0"/>
              <w:jc w:val="left"/>
            </w:pPr>
            <w:r>
              <w:rPr>
                <w:rFonts w:ascii="CMMI10" w:hAnsi="CMMI10" w:eastAsia="CMMI10"/>
                <w:b w:val="0"/>
                <w:i/>
                <w:color w:val="000000"/>
                <w:sz w:val="21"/>
              </w:rPr>
              <w:t>i</w:t>
            </w:r>
            <w:r>
              <w:rPr>
                <w:rFonts w:ascii="CMSY10" w:hAnsi="CMSY10" w:eastAsia="CMSY10"/>
                <w:b w:val="0"/>
                <w:i/>
                <w:color w:val="000000"/>
                <w:sz w:val="21"/>
              </w:rPr>
              <w:t xml:space="preserve"> ∈</w:t>
            </w:r>
            <w:r>
              <w:rPr>
                <w:rFonts w:ascii="CMR10" w:hAnsi="CMR10" w:eastAsia="CMR10"/>
                <w:b w:val="0"/>
                <w:i w:val="0"/>
                <w:color w:val="000000"/>
                <w:sz w:val="21"/>
              </w:rPr>
              <w:t>(</w:t>
            </w:r>
            <w:r>
              <w:rPr>
                <w:rFonts w:ascii="CMMI10" w:hAnsi="CMMI10" w:eastAsia="CMMI10"/>
                <w:b w:val="0"/>
                <w:i/>
                <w:color w:val="000000"/>
                <w:sz w:val="21"/>
              </w:rPr>
              <w:t>N</w:t>
            </w:r>
            <w:r>
              <w:rPr>
                <w:rFonts w:ascii="CMMI7" w:hAnsi="CMMI7" w:eastAsia="CMMI7"/>
                <w:b w:val="0"/>
                <w:i/>
                <w:color w:val="000000"/>
                <w:sz w:val="14"/>
              </w:rPr>
              <w:t>τ</w:t>
            </w:r>
            <w:r>
              <w:rPr>
                <w:rFonts w:ascii="CMSY10" w:hAnsi="CMSY10" w:eastAsia="CMSY10"/>
                <w:b w:val="0"/>
                <w:i/>
                <w:color w:val="000000"/>
                <w:sz w:val="21"/>
              </w:rPr>
              <w:t>∪</w:t>
            </w:r>
            <w:r>
              <w:rPr>
                <w:rFonts w:ascii="CMMI10" w:hAnsi="CMMI10" w:eastAsia="CMMI10"/>
                <w:b w:val="0"/>
                <w:i/>
                <w:color w:val="000000"/>
                <w:sz w:val="21"/>
              </w:rPr>
              <w:t>S</w:t>
            </w:r>
            <w:r>
              <w:rPr>
                <w:rFonts w:ascii="CMR10" w:hAnsi="CMR10" w:eastAsia="CMR10"/>
                <w:b w:val="0"/>
                <w:i w:val="0"/>
                <w:color w:val="000000"/>
                <w:sz w:val="21"/>
              </w:rPr>
              <w:t>)</w:t>
            </w:r>
            <w:r>
              <w:rPr>
                <w:rFonts w:ascii="CMSY10" w:hAnsi="CMSY10" w:eastAsia="CMSY10"/>
                <w:b w:val="0"/>
                <w:i/>
                <w:color w:val="000000"/>
                <w:sz w:val="21"/>
              </w:rPr>
              <w:t xml:space="preserve"> \ {</w:t>
            </w:r>
            <w:r>
              <w:rPr>
                <w:rFonts w:ascii="CMMI10" w:hAnsi="CMMI10" w:eastAsia="CMMI10"/>
                <w:b w:val="0"/>
                <w:i/>
                <w:color w:val="000000"/>
                <w:sz w:val="21"/>
              </w:rPr>
              <w:t>o</w:t>
            </w:r>
            <w:r>
              <w:rPr>
                <w:rFonts w:ascii="CMMI7" w:hAnsi="CMMI7" w:eastAsia="CMMI7"/>
                <w:b w:val="0"/>
                <w:i/>
                <w:color w:val="000000"/>
                <w:sz w:val="14"/>
              </w:rPr>
              <w:t>τ</w:t>
            </w:r>
            <w:r>
              <w:rPr>
                <w:rFonts w:ascii="CMMI7" w:hAnsi="CMMI7" w:eastAsia="CMMI7"/>
                <w:b w:val="0"/>
                <w:i/>
                <w:color w:val="000000"/>
                <w:sz w:val="14"/>
              </w:rPr>
              <w:t>k</w:t>
            </w:r>
            <w:r>
              <w:rPr>
                <w:rFonts w:ascii="CMSY10" w:hAnsi="CMSY10" w:eastAsia="CMSY10"/>
                <w:b w:val="0"/>
                <w:i/>
                <w:color w:val="000000"/>
                <w:sz w:val="21"/>
              </w:rPr>
              <w:t>}</w:t>
            </w:r>
            <w:r>
              <w:rPr>
                <w:rFonts w:ascii="CMMI10" w:hAnsi="CMMI10" w:eastAsia="CMMI10"/>
                <w:b w:val="0"/>
                <w:i/>
                <w:color w:val="000000"/>
                <w:sz w:val="21"/>
              </w:rPr>
              <w:t>,</w:t>
            </w:r>
            <w:r>
              <w:rPr>
                <w:rFonts w:ascii="CMMI10" w:hAnsi="CMMI10" w:eastAsia="CMMI10"/>
                <w:b w:val="0"/>
                <w:i/>
                <w:color w:val="000000"/>
                <w:sz w:val="21"/>
              </w:rPr>
              <w:t>k</w:t>
            </w:r>
            <w:r>
              <w:rPr>
                <w:rFonts w:ascii="CMSY10" w:hAnsi="CMSY10" w:eastAsia="CMSY10"/>
                <w:b w:val="0"/>
                <w:i/>
                <w:color w:val="000000"/>
                <w:sz w:val="21"/>
              </w:rPr>
              <w:t>∈</w:t>
            </w:r>
            <w:r>
              <w:rPr>
                <w:rFonts w:ascii="CMMI10" w:hAnsi="CMMI10" w:eastAsia="CMMI10"/>
                <w:b w:val="0"/>
                <w:i/>
                <w:color w:val="000000"/>
                <w:sz w:val="21"/>
              </w:rPr>
              <w:t>K</w:t>
            </w:r>
            <w:r>
              <w:rPr>
                <w:rFonts w:ascii="CMMI7" w:hAnsi="CMMI7" w:eastAsia="CMMI7"/>
                <w:b w:val="0"/>
                <w:i/>
                <w:color w:val="000000"/>
                <w:sz w:val="14"/>
              </w:rPr>
              <w:t>τ</w:t>
            </w:r>
            <w:r>
              <w:rPr>
                <w:rFonts w:ascii="CMMI10" w:hAnsi="CMMI10" w:eastAsia="CMMI10"/>
                <w:b w:val="0"/>
                <w:i/>
                <w:color w:val="000000"/>
                <w:sz w:val="21"/>
              </w:rPr>
              <w:t>.</w:t>
            </w:r>
          </w:p>
        </w:tc>
        <w:tc>
          <w:tcPr>
            <w:tcW w:type="dxa" w:w="1042"/>
            <w:vMerge/>
            <w:tcBorders/>
          </w:tcPr>
          <w:p/>
        </w:tc>
      </w:tr>
      <w:tr>
        <w:trPr>
          <w:trHeight w:hRule="exact" w:val="260"/>
        </w:trPr>
        <w:tc>
          <w:tcPr>
            <w:tcW w:type="dxa" w:w="2700"/>
            <w:tcBorders/>
            <w:tcMar>
              <w:start w:w="0" w:type="dxa"/>
              <w:end w:w="0" w:type="dxa"/>
            </w:tcMar>
          </w:tcPr>
          <w:p>
            <w:pPr>
              <w:autoSpaceDN w:val="0"/>
              <w:autoSpaceDE w:val="0"/>
              <w:widowControl/>
              <w:spacing w:line="188" w:lineRule="exact" w:before="0" w:after="0"/>
              <w:ind w:left="0" w:right="326" w:firstLine="0"/>
              <w:jc w:val="right"/>
            </w:pPr>
            <w:r>
              <w:rPr>
                <w:rFonts w:ascii="CMMI7" w:hAnsi="CMMI7" w:eastAsia="CMMI7"/>
                <w:b w:val="0"/>
                <w:i/>
                <w:color w:val="000000"/>
                <w:sz w:val="14"/>
              </w:rPr>
              <w:t>j</w:t>
            </w:r>
            <w:r>
              <w:rPr>
                <w:rFonts w:ascii="CMSY7" w:hAnsi="CMSY7" w:eastAsia="CMSY7"/>
                <w:b w:val="0"/>
                <w:i/>
                <w:color w:val="000000"/>
                <w:sz w:val="14"/>
              </w:rPr>
              <w:t>∈</w:t>
            </w:r>
            <w:r>
              <w:rPr>
                <w:rFonts w:ascii="CMMI7" w:hAnsi="CMMI7" w:eastAsia="CMMI7"/>
                <w:b w:val="0"/>
                <w:i/>
                <w:color w:val="000000"/>
                <w:sz w:val="14"/>
              </w:rPr>
              <w:t>V</w:t>
            </w:r>
            <w:r>
              <w:rPr>
                <w:rFonts w:ascii="CMMI5" w:hAnsi="CMMI5" w:eastAsia="CMMI5"/>
                <w:b w:val="0"/>
                <w:i/>
                <w:color w:val="000000"/>
                <w:sz w:val="10"/>
              </w:rPr>
              <w:t>τ</w:t>
            </w:r>
            <w:r>
              <w:rPr>
                <w:rFonts w:ascii="CMMI5" w:hAnsi="CMMI5" w:eastAsia="CMMI5"/>
                <w:b w:val="0"/>
                <w:i/>
                <w:color w:val="000000"/>
                <w:sz w:val="10"/>
              </w:rPr>
              <w:t>k</w:t>
            </w:r>
            <w:r>
              <w:rPr>
                <w:rFonts w:ascii="CMSY7" w:hAnsi="CMSY7" w:eastAsia="CMSY7"/>
                <w:b w:val="0"/>
                <w:i/>
                <w:color w:val="000000"/>
                <w:sz w:val="14"/>
              </w:rPr>
              <w:t>\{</w:t>
            </w:r>
            <w:r>
              <w:rPr>
                <w:rFonts w:ascii="CMMI7" w:hAnsi="CMMI7" w:eastAsia="CMMI7"/>
                <w:b w:val="0"/>
                <w:i/>
                <w:color w:val="000000"/>
                <w:sz w:val="14"/>
              </w:rPr>
              <w:t>i</w:t>
            </w:r>
            <w:r>
              <w:rPr>
                <w:rFonts w:ascii="CMSY7" w:hAnsi="CMSY7" w:eastAsia="CMSY7"/>
                <w:b w:val="0"/>
                <w:i/>
                <w:color w:val="000000"/>
                <w:sz w:val="14"/>
              </w:rPr>
              <w:t>}</w:t>
            </w:r>
          </w:p>
        </w:tc>
        <w:tc>
          <w:tcPr>
            <w:tcW w:type="dxa" w:w="5320"/>
            <w:gridSpan w:val="7"/>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8" w:lineRule="exact" w:before="0" w:after="0"/>
              <w:ind w:left="338" w:right="0" w:firstLine="0"/>
              <w:jc w:val="left"/>
            </w:pPr>
            <w:r>
              <w:rPr>
                <w:rFonts w:ascii="CMMI7" w:hAnsi="CMMI7" w:eastAsia="CMMI7"/>
                <w:b w:val="0"/>
                <w:i/>
                <w:color w:val="000000"/>
                <w:sz w:val="14"/>
              </w:rPr>
              <w:t>j</w:t>
            </w:r>
            <w:r>
              <w:rPr>
                <w:rFonts w:ascii="CMSY7" w:hAnsi="CMSY7" w:eastAsia="CMSY7"/>
                <w:b w:val="0"/>
                <w:i/>
                <w:color w:val="000000"/>
                <w:sz w:val="14"/>
              </w:rPr>
              <w:t>∈</w:t>
            </w:r>
            <w:r>
              <w:rPr>
                <w:rFonts w:ascii="CMMI7" w:hAnsi="CMMI7" w:eastAsia="CMMI7"/>
                <w:b w:val="0"/>
                <w:i/>
                <w:color w:val="000000"/>
                <w:sz w:val="14"/>
              </w:rPr>
              <w:t>V</w:t>
            </w:r>
            <w:r>
              <w:rPr>
                <w:rFonts w:ascii="CMMI5" w:hAnsi="CMMI5" w:eastAsia="CMMI5"/>
                <w:b w:val="0"/>
                <w:i/>
                <w:color w:val="000000"/>
                <w:sz w:val="10"/>
              </w:rPr>
              <w:t>τ</w:t>
            </w:r>
            <w:r>
              <w:rPr>
                <w:rFonts w:ascii="CMMI5" w:hAnsi="CMMI5" w:eastAsia="CMMI5"/>
                <w:b w:val="0"/>
                <w:i/>
                <w:color w:val="000000"/>
                <w:sz w:val="10"/>
              </w:rPr>
              <w:t>k</w:t>
            </w:r>
            <w:r>
              <w:rPr>
                <w:rFonts w:ascii="CMSY7" w:hAnsi="CMSY7" w:eastAsia="CMSY7"/>
                <w:b w:val="0"/>
                <w:i/>
                <w:color w:val="000000"/>
                <w:sz w:val="14"/>
              </w:rPr>
              <w:t>\{</w:t>
            </w:r>
            <w:r>
              <w:rPr>
                <w:rFonts w:ascii="CMMI7" w:hAnsi="CMMI7" w:eastAsia="CMMI7"/>
                <w:b w:val="0"/>
                <w:i/>
                <w:color w:val="000000"/>
                <w:sz w:val="14"/>
              </w:rPr>
              <w:t>i</w:t>
            </w:r>
            <w:r>
              <w:rPr>
                <w:rFonts w:ascii="CMSY7" w:hAnsi="CMSY7" w:eastAsia="CMSY7"/>
                <w:b w:val="0"/>
                <w:i/>
                <w:color w:val="000000"/>
                <w:sz w:val="14"/>
              </w:rPr>
              <w:t>}</w:t>
            </w:r>
          </w:p>
        </w:tc>
        <w:tc>
          <w:tcPr>
            <w:tcW w:type="dxa" w:w="1042"/>
            <w:vMerge/>
            <w:tcBorders/>
          </w:tcPr>
          <w:p/>
        </w:tc>
      </w:tr>
      <w:tr>
        <w:trPr>
          <w:trHeight w:hRule="exact" w:val="700"/>
        </w:trPr>
        <w:tc>
          <w:tcPr>
            <w:tcW w:type="dxa" w:w="3620"/>
            <w:gridSpan w:val="5"/>
            <w:tcBorders/>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tabs>
                <w:tab w:pos="2482" w:val="left"/>
                <w:tab w:pos="2604" w:val="left"/>
                <w:tab w:pos="3096" w:val="left"/>
              </w:tabs>
              <w:autoSpaceDE w:val="0"/>
              <w:widowControl/>
              <w:spacing w:line="212" w:lineRule="exact" w:before="48" w:after="0"/>
              <w:ind w:left="216" w:right="0" w:firstLine="0"/>
              <w:jc w:val="left"/>
            </w:pPr>
            <w:r>
              <w:rPr>
                <w:rFonts w:ascii="Songti SC" w:hAnsi="Songti SC" w:eastAsia="Songti SC"/>
                <w:b w:val="0"/>
                <w:i w:val="0"/>
                <w:color w:val="000000"/>
                <w:sz w:val="21"/>
              </w:rPr>
              <w:t>客户服务车场由实际服务车辆决定：</w:t>
            </w:r>
            <w:r>
              <w:tab/>
            </w:r>
            <w:r>
              <w:tab/>
            </w:r>
            <w:r>
              <w:tab/>
            </w:r>
            <w:r>
              <w:rPr>
                <w:rFonts w:ascii="CMEX10" w:hAnsi="CMEX10" w:eastAsia="CMEX10"/>
                <w:b w:val="0"/>
                <w:i w:val="0"/>
                <w:color w:val="000000"/>
                <w:sz w:val="21"/>
              </w:rPr>
              <w:t>∑</w:t>
            </w:r>
            <w:r>
              <w:tab/>
            </w:r>
            <w:r>
              <w:rPr>
                <w:rFonts w:ascii="CMMI10" w:hAnsi="CMMI10" w:eastAsia="CMMI10"/>
                <w:b w:val="0"/>
                <w:i/>
                <w:color w:val="000000"/>
                <w:sz w:val="21"/>
              </w:rPr>
              <w:t>h</w:t>
            </w:r>
            <w:r>
              <w:rPr>
                <w:rFonts w:ascii="CMMI7" w:hAnsi="CMMI7" w:eastAsia="CMMI7"/>
                <w:b w:val="0"/>
                <w:i/>
                <w:color w:val="000000"/>
                <w:sz w:val="14"/>
              </w:rPr>
              <w:t>τ</w:t>
            </w:r>
            <w:r>
              <w:rPr>
                <w:rFonts w:ascii="CMMI7" w:hAnsi="CMMI7" w:eastAsia="CMMI7"/>
                <w:b w:val="0"/>
                <w:i/>
                <w:color w:val="000000"/>
                <w:sz w:val="14"/>
              </w:rPr>
              <w:t>id</w:t>
            </w:r>
            <w:r>
              <w:rPr>
                <w:rFonts w:ascii="CMR10" w:hAnsi="CMR10" w:eastAsia="CMR10"/>
                <w:b w:val="0"/>
                <w:i w:val="0"/>
                <w:color w:val="000000"/>
                <w:sz w:val="21"/>
              </w:rPr>
              <w:t>=</w:t>
            </w:r>
          </w:p>
        </w:tc>
        <w:tc>
          <w:tcPr>
            <w:tcW w:type="dxa" w:w="580"/>
            <w:tcBorders/>
            <w:tcMar>
              <w:start w:w="0" w:type="dxa"/>
              <w:end w:w="0" w:type="dxa"/>
            </w:tcMar>
          </w:tcPr>
          <w:p>
            <w:pPr>
              <w:autoSpaceDN w:val="0"/>
              <w:autoSpaceDE w:val="0"/>
              <w:widowControl/>
              <w:spacing w:line="210" w:lineRule="exact" w:before="236" w:after="0"/>
              <w:ind w:left="74" w:right="0" w:firstLine="0"/>
              <w:jc w:val="left"/>
            </w:pPr>
            <w:r>
              <w:rPr>
                <w:rFonts w:ascii="CMEX10" w:hAnsi="CMEX10" w:eastAsia="CMEX10"/>
                <w:b w:val="0"/>
                <w:i w:val="0"/>
                <w:color w:val="000000"/>
                <w:sz w:val="21"/>
              </w:rPr>
              <w:t>∑</w:t>
            </w:r>
          </w:p>
        </w:tc>
        <w:tc>
          <w:tcPr>
            <w:tcW w:type="dxa" w:w="860"/>
            <w:tcBorders/>
            <w:tcMar>
              <w:start w:w="0" w:type="dxa"/>
              <w:end w:w="0" w:type="dxa"/>
            </w:tcMar>
          </w:tcPr>
          <w:p>
            <w:pPr>
              <w:autoSpaceDN w:val="0"/>
              <w:autoSpaceDE w:val="0"/>
              <w:widowControl/>
              <w:spacing w:line="278" w:lineRule="exact" w:before="372" w:after="0"/>
              <w:ind w:left="32" w:right="0" w:firstLine="0"/>
              <w:jc w:val="left"/>
            </w:pPr>
            <w:r>
              <w:rPr>
                <w:rFonts w:ascii="CMMI10" w:hAnsi="CMMI10" w:eastAsia="CMMI10"/>
                <w:b w:val="0"/>
                <w:i/>
                <w:color w:val="000000"/>
                <w:sz w:val="21"/>
              </w:rPr>
              <w:t>x</w:t>
            </w:r>
            <w:r>
              <w:rPr>
                <w:rFonts w:ascii="CMMI7" w:hAnsi="CMMI7" w:eastAsia="CMMI7"/>
                <w:b w:val="0"/>
                <w:i/>
                <w:color w:val="000000"/>
                <w:sz w:val="14"/>
              </w:rPr>
              <w:t>τ</w:t>
            </w:r>
            <w:r>
              <w:rPr>
                <w:rFonts w:ascii="CMMI7" w:hAnsi="CMMI7" w:eastAsia="CMMI7"/>
                <w:b w:val="0"/>
                <w:i/>
                <w:color w:val="000000"/>
                <w:sz w:val="14"/>
              </w:rPr>
              <w:t>jik</w:t>
            </w:r>
            <w:r>
              <w:rPr>
                <w:rFonts w:ascii="CMMI10" w:hAnsi="CMMI10" w:eastAsia="CMMI10"/>
                <w:b w:val="0"/>
                <w:i/>
                <w:color w:val="000000"/>
                <w:sz w:val="21"/>
              </w:rPr>
              <w:t>,</w:t>
            </w:r>
          </w:p>
        </w:tc>
        <w:tc>
          <w:tcPr>
            <w:tcW w:type="dxa" w:w="2960"/>
            <w:tcBorders/>
            <w:tcMar>
              <w:start w:w="0" w:type="dxa"/>
              <w:end w:w="0" w:type="dxa"/>
            </w:tcMar>
          </w:tcPr>
          <w:p>
            <w:pPr>
              <w:autoSpaceDN w:val="0"/>
              <w:autoSpaceDE w:val="0"/>
              <w:widowControl/>
              <w:spacing w:line="242" w:lineRule="exact" w:before="408" w:after="0"/>
              <w:ind w:left="32" w:right="0" w:firstLine="0"/>
              <w:jc w:val="left"/>
            </w:pPr>
            <w:r>
              <w:rPr>
                <w:rFonts w:ascii="CMMI10" w:hAnsi="CMMI10" w:eastAsia="CMMI10"/>
                <w:b w:val="0"/>
                <w:i/>
                <w:color w:val="000000"/>
                <w:sz w:val="21"/>
              </w:rPr>
              <w:t>i</w:t>
            </w:r>
            <w:r>
              <w:rPr>
                <w:rFonts w:ascii="CMSY10" w:hAnsi="CMSY10" w:eastAsia="CMSY10"/>
                <w:b w:val="0"/>
                <w:i/>
                <w:color w:val="000000"/>
                <w:sz w:val="21"/>
              </w:rPr>
              <w:t xml:space="preserve"> ∈</w:t>
            </w:r>
            <w:r>
              <w:rPr>
                <w:rFonts w:ascii="CMMI10" w:hAnsi="CMMI10" w:eastAsia="CMMI10"/>
                <w:b w:val="0"/>
                <w:i/>
                <w:color w:val="000000"/>
                <w:sz w:val="21"/>
              </w:rPr>
              <w:t>N</w:t>
            </w:r>
            <w:r>
              <w:rPr>
                <w:rFonts w:ascii="CMMI7" w:hAnsi="CMMI7" w:eastAsia="CMMI7"/>
                <w:b w:val="0"/>
                <w:i/>
                <w:color w:val="000000"/>
                <w:sz w:val="14"/>
              </w:rPr>
              <w:t>τ</w:t>
            </w:r>
            <w:r>
              <w:rPr>
                <w:rFonts w:ascii="CMMI10" w:hAnsi="CMMI10" w:eastAsia="CMMI10"/>
                <w:b w:val="0"/>
                <w:i/>
                <w:color w:val="000000"/>
                <w:sz w:val="21"/>
              </w:rPr>
              <w:t>,</w:t>
            </w:r>
            <w:r>
              <w:rPr>
                <w:rFonts w:ascii="CMMI10" w:hAnsi="CMMI10" w:eastAsia="CMMI10"/>
                <w:b w:val="0"/>
                <w:i/>
                <w:color w:val="000000"/>
                <w:sz w:val="21"/>
              </w:rPr>
              <w:t>d</w:t>
            </w:r>
            <w:r>
              <w:rPr>
                <w:rFonts w:ascii="CMSY10" w:hAnsi="CMSY10" w:eastAsia="CMSY10"/>
                <w:b w:val="0"/>
                <w:i/>
                <w:color w:val="000000"/>
                <w:sz w:val="21"/>
              </w:rPr>
              <w:t xml:space="preserve"> ∈</w:t>
            </w:r>
            <w:r>
              <w:rPr>
                <w:rFonts w:ascii="CMMI10" w:hAnsi="CMMI10" w:eastAsia="CMMI10"/>
                <w:b w:val="0"/>
                <w:i/>
                <w:color w:val="000000"/>
                <w:sz w:val="21"/>
              </w:rPr>
              <w:t>D.</w:t>
            </w:r>
          </w:p>
        </w:tc>
        <w:tc>
          <w:tcPr>
            <w:tcW w:type="dxa" w:w="1042"/>
            <w:vMerge/>
            <w:tcBorders/>
          </w:tcPr>
          <w:p/>
        </w:tc>
      </w:tr>
      <w:tr>
        <w:trPr>
          <w:trHeight w:hRule="exact" w:val="260"/>
        </w:trPr>
        <w:tc>
          <w:tcPr>
            <w:tcW w:type="dxa" w:w="3460"/>
            <w:gridSpan w:val="4"/>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2" w:lineRule="exact" w:before="0" w:after="0"/>
              <w:ind w:left="0" w:right="20" w:firstLine="0"/>
              <w:jc w:val="right"/>
            </w:pPr>
            <w:r>
              <w:rPr>
                <w:rFonts w:ascii="CMMI7" w:hAnsi="CMMI7" w:eastAsia="CMMI7"/>
                <w:b w:val="0"/>
                <w:i/>
                <w:color w:val="000000"/>
                <w:sz w:val="14"/>
              </w:rPr>
              <w:t>k</w:t>
            </w:r>
            <w:r>
              <w:rPr>
                <w:rFonts w:ascii="CMSY7" w:hAnsi="CMSY7" w:eastAsia="CMSY7"/>
                <w:b w:val="0"/>
                <w:i/>
                <w:color w:val="000000"/>
                <w:sz w:val="14"/>
              </w:rPr>
              <w:t>∈</w:t>
            </w:r>
            <w:r>
              <w:rPr>
                <w:rFonts w:ascii="CMMI7" w:hAnsi="CMMI7" w:eastAsia="CMMI7"/>
                <w:b w:val="0"/>
                <w:i/>
                <w:color w:val="000000"/>
                <w:sz w:val="14"/>
              </w:rPr>
              <w:t>K</w:t>
            </w:r>
            <w:r>
              <w:rPr>
                <w:rFonts w:ascii="CMMI5" w:hAnsi="CMMI5" w:eastAsia="CMMI5"/>
                <w:b w:val="0"/>
                <w:i/>
                <w:color w:val="000000"/>
                <w:sz w:val="10"/>
              </w:rPr>
              <w:t>τ</w:t>
            </w:r>
            <w:r>
              <w:rPr>
                <w:rFonts w:ascii="CMMI5" w:hAnsi="CMMI5" w:eastAsia="CMMI5"/>
                <w:b w:val="0"/>
                <w:i/>
                <w:color w:val="000000"/>
                <w:sz w:val="10"/>
              </w:rPr>
              <w:t>d</w:t>
            </w:r>
          </w:p>
        </w:tc>
        <w:tc>
          <w:tcPr>
            <w:tcW w:type="dxa" w:w="4560"/>
            <w:gridSpan w:val="4"/>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90" w:lineRule="exact" w:before="0" w:after="0"/>
              <w:ind w:left="36" w:right="0" w:firstLine="0"/>
              <w:jc w:val="left"/>
            </w:pPr>
            <w:r>
              <w:rPr>
                <w:rFonts w:ascii="CMMI7" w:hAnsi="CMMI7" w:eastAsia="CMMI7"/>
                <w:b w:val="0"/>
                <w:i/>
                <w:color w:val="000000"/>
                <w:sz w:val="14"/>
              </w:rPr>
              <w:t>j</w:t>
            </w:r>
            <w:r>
              <w:rPr>
                <w:rFonts w:ascii="CMSY7" w:hAnsi="CMSY7" w:eastAsia="CMSY7"/>
                <w:b w:val="0"/>
                <w:i/>
                <w:color w:val="000000"/>
                <w:sz w:val="14"/>
              </w:rPr>
              <w:t>∈</w:t>
            </w:r>
            <w:r>
              <w:rPr>
                <w:rFonts w:ascii="CMMI7" w:hAnsi="CMMI7" w:eastAsia="CMMI7"/>
                <w:b w:val="0"/>
                <w:i/>
                <w:color w:val="000000"/>
                <w:sz w:val="14"/>
              </w:rPr>
              <w:t>V</w:t>
            </w:r>
            <w:r>
              <w:rPr>
                <w:rFonts w:ascii="CMMI5" w:hAnsi="CMMI5" w:eastAsia="CMMI5"/>
                <w:b w:val="0"/>
                <w:i/>
                <w:color w:val="000000"/>
                <w:sz w:val="10"/>
              </w:rPr>
              <w:t>τ</w:t>
            </w:r>
            <w:r>
              <w:rPr>
                <w:rFonts w:ascii="CMMI5" w:hAnsi="CMMI5" w:eastAsia="CMMI5"/>
                <w:b w:val="0"/>
                <w:i/>
                <w:color w:val="000000"/>
                <w:sz w:val="10"/>
              </w:rPr>
              <w:t>k</w:t>
            </w:r>
            <w:r>
              <w:rPr>
                <w:rFonts w:ascii="CMSY7" w:hAnsi="CMSY7" w:eastAsia="CMSY7"/>
                <w:b w:val="0"/>
                <w:i/>
                <w:color w:val="000000"/>
                <w:sz w:val="14"/>
              </w:rPr>
              <w:t>\{</w:t>
            </w:r>
            <w:r>
              <w:rPr>
                <w:rFonts w:ascii="CMMI7" w:hAnsi="CMMI7" w:eastAsia="CMMI7"/>
                <w:b w:val="0"/>
                <w:i/>
                <w:color w:val="000000"/>
                <w:sz w:val="14"/>
              </w:rPr>
              <w:t>i</w:t>
            </w:r>
            <w:r>
              <w:rPr>
                <w:rFonts w:ascii="CMSY7" w:hAnsi="CMSY7" w:eastAsia="CMSY7"/>
                <w:b w:val="0"/>
                <w:i/>
                <w:color w:val="000000"/>
                <w:sz w:val="14"/>
              </w:rPr>
              <w:t>}</w:t>
            </w:r>
          </w:p>
        </w:tc>
        <w:tc>
          <w:tcPr>
            <w:tcW w:type="dxa" w:w="1042"/>
            <w:vMerge/>
            <w:tcBorders/>
          </w:tcPr>
          <w:p/>
        </w:tc>
      </w:tr>
    </w:tbl>
    <w:p>
      <w:pPr>
        <w:autoSpaceDN w:val="0"/>
        <w:autoSpaceDE w:val="0"/>
        <w:widowControl/>
        <w:spacing w:line="144" w:lineRule="auto" w:before="34" w:after="26"/>
        <w:ind w:left="0" w:right="0" w:firstLine="0"/>
        <w:jc w:val="center"/>
      </w:pPr>
      <w:r>
        <w:rPr>
          <w:rFonts w:ascii="Songti SC" w:hAnsi="Songti SC" w:eastAsia="Songti SC"/>
          <w:b w:val="0"/>
          <w:i w:val="0"/>
          <w:color w:val="000000"/>
          <w:sz w:val="21"/>
        </w:rPr>
        <w:t>式</w:t>
      </w:r>
      <w:r>
        <w:rPr>
          <w:rFonts w:ascii="Times New Roman" w:hAnsi="Times New Roman" w:eastAsia="Times New Roman"/>
          <w:b w:val="0"/>
          <w:i w:val="0"/>
          <w:color w:val="000000"/>
          <w:sz w:val="21"/>
        </w:rPr>
        <w:t>(10)–(14)</w:t>
      </w:r>
      <w:r>
        <w:rPr>
          <w:rFonts w:ascii="Songti SC" w:hAnsi="Songti SC" w:eastAsia="Songti SC"/>
          <w:b w:val="0"/>
          <w:i w:val="0"/>
          <w:color w:val="000000"/>
          <w:sz w:val="21"/>
        </w:rPr>
        <w:t xml:space="preserve"> 是经典</w:t>
      </w:r>
      <w:r>
        <w:rPr>
          <w:rFonts w:ascii="Times New Roman" w:hAnsi="Times New Roman" w:eastAsia="Times New Roman"/>
          <w:b w:val="0"/>
          <w:i w:val="0"/>
          <w:color w:val="000000"/>
          <w:sz w:val="21"/>
        </w:rPr>
        <w:t>VRP</w:t>
      </w:r>
      <w:r>
        <w:rPr>
          <w:rFonts w:ascii="Songti SC" w:hAnsi="Songti SC" w:eastAsia="Songti SC"/>
          <w:b w:val="0"/>
          <w:i w:val="0"/>
          <w:color w:val="000000"/>
          <w:sz w:val="21"/>
        </w:rPr>
        <w:t xml:space="preserve"> 路径约束在协同多车场场景下的直接扩展，并与协同多车场配送中的客户跨场</w:t>
      </w:r>
    </w:p>
    <w:tbl>
      <w:tblPr>
        <w:tblW w:type="auto" w:w="0"/>
        <w:tblLayout w:type="fixed"/>
        <w:tblLook w:firstColumn="1" w:firstRow="1" w:lastColumn="0" w:lastRow="0" w:noHBand="0" w:noVBand="1" w:val="04A0"/>
        <w:tblInd w:w="-12.000000000000028" w:type="dxa"/>
      </w:tblPr>
      <w:tblGrid>
        <w:gridCol w:w="3127"/>
        <w:gridCol w:w="3127"/>
        <w:gridCol w:w="3127"/>
      </w:tblGrid>
      <w:tr>
        <w:trPr>
          <w:trHeight w:hRule="exact" w:val="316"/>
        </w:trPr>
        <w:tc>
          <w:tcPr>
            <w:tcW w:type="dxa" w:w="1280"/>
            <w:tcBorders/>
            <w:tcMar>
              <w:start w:w="0" w:type="dxa"/>
              <w:end w:w="0" w:type="dxa"/>
            </w:tcMar>
          </w:tcPr>
          <w:p>
            <w:pPr>
              <w:autoSpaceDN w:val="0"/>
              <w:autoSpaceDE w:val="0"/>
              <w:widowControl/>
              <w:spacing w:line="132" w:lineRule="auto" w:before="56" w:after="0"/>
              <w:ind w:left="0" w:right="0" w:firstLine="0"/>
              <w:jc w:val="center"/>
            </w:pPr>
            <w:r>
              <w:rPr>
                <w:rFonts w:ascii="Songti SC" w:hAnsi="Songti SC" w:eastAsia="Songti SC"/>
                <w:b w:val="0"/>
                <w:i w:val="0"/>
                <w:color w:val="000000"/>
                <w:sz w:val="21"/>
              </w:rPr>
              <w:t>服务思想一致</w:t>
            </w:r>
          </w:p>
        </w:tc>
        <w:tc>
          <w:tcPr>
            <w:tcW w:type="dxa" w:w="7100"/>
            <w:tcBorders/>
            <w:tcMar>
              <w:start w:w="0" w:type="dxa"/>
              <w:end w:w="0" w:type="dxa"/>
            </w:tcMar>
          </w:tcPr>
          <w:p>
            <w:pPr>
              <w:autoSpaceDN w:val="0"/>
              <w:autoSpaceDE w:val="0"/>
              <w:widowControl/>
              <w:spacing w:line="151" w:lineRule="auto" w:before="24" w:after="0"/>
              <w:ind w:left="0" w:right="0" w:firstLine="0"/>
              <w:jc w:val="center"/>
            </w:pPr>
            <w:r>
              <w:rPr>
                <w:rFonts w:ascii="Times New Roman" w:hAnsi="Times New Roman" w:eastAsia="Times New Roman"/>
                <w:b w:val="0"/>
                <w:i w:val="0"/>
                <w:color w:val="000000"/>
                <w:sz w:val="10"/>
              </w:rPr>
              <w:t>[7]</w:t>
            </w:r>
            <w:r>
              <w:rPr>
                <w:rFonts w:ascii="Songti SC" w:hAnsi="Songti SC" w:eastAsia="Songti SC"/>
                <w:b w:val="0"/>
                <w:i w:val="0"/>
                <w:color w:val="000000"/>
                <w:sz w:val="21"/>
              </w:rPr>
              <w:t>。共享车辆池和资源共享口径与协同多车场时间依赖车辆路径研究保持一致</w:t>
            </w:r>
          </w:p>
        </w:tc>
        <w:tc>
          <w:tcPr>
            <w:tcW w:type="dxa" w:w="1000"/>
            <w:tcBorders/>
            <w:tcMar>
              <w:start w:w="0" w:type="dxa"/>
              <w:end w:w="0" w:type="dxa"/>
            </w:tcMar>
          </w:tcPr>
          <w:p>
            <w:pPr>
              <w:autoSpaceDN w:val="0"/>
              <w:autoSpaceDE w:val="0"/>
              <w:widowControl/>
              <w:spacing w:line="151" w:lineRule="auto" w:before="24" w:after="0"/>
              <w:ind w:left="0" w:right="0" w:firstLine="0"/>
              <w:jc w:val="center"/>
            </w:pPr>
            <w:r>
              <w:rPr>
                <w:rFonts w:ascii="Times New Roman" w:hAnsi="Times New Roman" w:eastAsia="Times New Roman"/>
                <w:b w:val="0"/>
                <w:i w:val="0"/>
                <w:color w:val="000000"/>
                <w:sz w:val="10"/>
              </w:rPr>
              <w:t>[25]</w:t>
            </w:r>
            <w:r>
              <w:rPr>
                <w:rFonts w:ascii="Songti SC" w:hAnsi="Songti SC" w:eastAsia="Songti SC"/>
                <w:b w:val="0"/>
                <w:i w:val="0"/>
                <w:color w:val="000000"/>
                <w:sz w:val="21"/>
              </w:rPr>
              <w:t>。客户不</w:t>
            </w:r>
          </w:p>
        </w:tc>
      </w:tr>
    </w:tbl>
    <w:p>
      <w:pPr>
        <w:autoSpaceDN w:val="0"/>
        <w:autoSpaceDE w:val="0"/>
        <w:widowControl/>
        <w:spacing w:line="226" w:lineRule="exact" w:before="52" w:after="0"/>
        <w:ind w:left="0" w:right="0" w:firstLine="0"/>
        <w:jc w:val="center"/>
      </w:pPr>
      <w:r>
        <w:rPr>
          <w:rFonts w:ascii="Songti SC" w:hAnsi="Songti SC" w:eastAsia="Songti SC"/>
          <w:b w:val="0"/>
          <w:i w:val="0"/>
          <w:color w:val="000000"/>
          <w:sz w:val="21"/>
        </w:rPr>
        <w:t>再被限定只能由原归属车场服务，但每辆车在阶段</w:t>
      </w:r>
      <w:r>
        <w:rPr>
          <w:rFonts w:ascii="CMMI10" w:hAnsi="CMMI10" w:eastAsia="CMMI10"/>
          <w:b w:val="0"/>
          <w:i/>
          <w:color w:val="000000"/>
          <w:sz w:val="21"/>
        </w:rPr>
        <w:t>τ</w:t>
      </w:r>
      <w:r>
        <w:rPr>
          <w:rFonts w:ascii="Songti SC" w:hAnsi="Songti SC" w:eastAsia="Songti SC"/>
          <w:b w:val="0"/>
          <w:i w:val="0"/>
          <w:color w:val="000000"/>
          <w:sz w:val="21"/>
        </w:rPr>
        <w:t>具有唯一收益归属车场，客户服务车场由进入该客</w:t>
      </w:r>
    </w:p>
    <w:p>
      <w:pPr>
        <w:autoSpaceDN w:val="0"/>
        <w:autoSpaceDE w:val="0"/>
        <w:widowControl/>
        <w:spacing w:line="132" w:lineRule="auto" w:before="86" w:after="64"/>
        <w:ind w:left="4" w:right="0" w:firstLine="0"/>
        <w:jc w:val="left"/>
      </w:pPr>
      <w:r>
        <w:rPr>
          <w:rFonts w:ascii="Songti SC" w:hAnsi="Songti SC" w:eastAsia="Songti SC"/>
          <w:b w:val="0"/>
          <w:i w:val="0"/>
          <w:color w:val="000000"/>
          <w:sz w:val="21"/>
        </w:rPr>
        <w:t>户节点的实际车辆确定。</w:t>
      </w:r>
    </w:p>
    <w:tbl>
      <w:tblPr>
        <w:tblW w:type="auto" w:w="0"/>
        <w:tblLayout w:type="fixed"/>
        <w:tblLook w:firstColumn="1" w:firstRow="1" w:lastColumn="0" w:lastRow="0" w:noHBand="0" w:noVBand="1" w:val="04A0"/>
        <w:tblInd w:w="207.99999999999997" w:type="dxa"/>
      </w:tblPr>
      <w:tblGrid>
        <w:gridCol w:w="1876"/>
        <w:gridCol w:w="1876"/>
        <w:gridCol w:w="1876"/>
        <w:gridCol w:w="1876"/>
        <w:gridCol w:w="1876"/>
      </w:tblGrid>
      <w:tr>
        <w:trPr>
          <w:trHeight w:hRule="exact" w:val="716"/>
        </w:trPr>
        <w:tc>
          <w:tcPr>
            <w:tcW w:type="dxa" w:w="5220"/>
            <w:gridSpan w:val="3"/>
            <w:tcBorders/>
            <w:tcMar>
              <w:start w:w="0" w:type="dxa"/>
              <w:end w:w="0" w:type="dxa"/>
            </w:tcMar>
            <w:tcMar>
              <w:start w:w="0" w:type="dxa"/>
              <w:end w:w="0" w:type="dxa"/>
            </w:tcMar>
            <w:tcMar>
              <w:start w:w="0" w:type="dxa"/>
              <w:end w:w="0" w:type="dxa"/>
            </w:tcMar>
          </w:tcPr>
          <w:p>
            <w:pPr>
              <w:autoSpaceDN w:val="0"/>
              <w:autoSpaceDE w:val="0"/>
              <w:widowControl/>
              <w:spacing w:line="132" w:lineRule="auto" w:before="60" w:after="0"/>
              <w:ind w:left="216" w:right="0" w:firstLine="0"/>
              <w:jc w:val="left"/>
            </w:pPr>
            <w:r>
              <w:rPr>
                <w:rFonts w:ascii="Songti SC" w:hAnsi="Songti SC" w:eastAsia="Songti SC"/>
                <w:b w:val="0"/>
                <w:i w:val="0"/>
                <w:color w:val="000000"/>
                <w:sz w:val="21"/>
              </w:rPr>
              <w:t>车辆到达客户后完成交付，载重随客户需求减少：</w:t>
            </w:r>
          </w:p>
          <w:p>
            <w:pPr>
              <w:autoSpaceDN w:val="0"/>
              <w:tabs>
                <w:tab w:pos="2424" w:val="left"/>
                <w:tab w:pos="4034" w:val="left"/>
              </w:tabs>
              <w:autoSpaceDE w:val="0"/>
              <w:widowControl/>
              <w:spacing w:line="210" w:lineRule="exact" w:before="0" w:after="0"/>
              <w:ind w:left="1054" w:right="0" w:firstLine="0"/>
              <w:jc w:val="left"/>
            </w:pPr>
            <w:r>
              <w:rPr>
                <w:rFonts w:ascii="CMEX10" w:hAnsi="CMEX10" w:eastAsia="CMEX10"/>
                <w:b w:val="0"/>
                <w:i w:val="0"/>
                <w:color w:val="000000"/>
                <w:sz w:val="21"/>
              </w:rPr>
              <w:t>∑</w:t>
            </w:r>
            <w:r>
              <w:rPr>
                <w:rFonts w:ascii="CMEX10" w:hAnsi="CMEX10" w:eastAsia="CMEX10"/>
                <w:b w:val="0"/>
                <w:i w:val="0"/>
                <w:color w:val="000000"/>
                <w:sz w:val="21"/>
              </w:rPr>
              <w:t>∑</w:t>
            </w:r>
            <w:r>
              <w:tab/>
            </w:r>
            <w:r>
              <w:rPr>
                <w:rFonts w:ascii="CMEX10" w:hAnsi="CMEX10" w:eastAsia="CMEX10"/>
                <w:b w:val="0"/>
                <w:i w:val="0"/>
                <w:color w:val="000000"/>
                <w:sz w:val="21"/>
              </w:rPr>
              <w:t>∑</w:t>
            </w:r>
          </w:p>
          <w:p>
            <w:pPr>
              <w:autoSpaceDN w:val="0"/>
              <w:tabs>
                <w:tab w:pos="1722" w:val="left"/>
                <w:tab w:pos="2962" w:val="left"/>
                <w:tab w:pos="3082" w:val="left"/>
                <w:tab w:pos="4580" w:val="left"/>
                <w:tab w:pos="4700" w:val="left"/>
              </w:tabs>
              <w:autoSpaceDE w:val="0"/>
              <w:widowControl/>
              <w:spacing w:line="242" w:lineRule="exact" w:before="0" w:after="0"/>
              <w:ind w:left="1602" w:right="0" w:firstLine="0"/>
              <w:jc w:val="left"/>
            </w:pPr>
            <w:r>
              <w:rPr>
                <w:rFonts w:ascii="CMMI10" w:hAnsi="CMMI10" w:eastAsia="CMMI10"/>
                <w:b w:val="0"/>
                <w:i/>
                <w:color w:val="000000"/>
                <w:sz w:val="21"/>
              </w:rPr>
              <w:t>u</w:t>
            </w:r>
            <w:r>
              <w:rPr>
                <w:rFonts w:ascii="CMMI7" w:hAnsi="CMMI7" w:eastAsia="CMMI7"/>
                <w:b w:val="0"/>
                <w:i/>
                <w:color w:val="000000"/>
                <w:sz w:val="14"/>
              </w:rPr>
              <w:t>τ</w:t>
            </w:r>
            <w:r>
              <w:rPr>
                <w:rFonts w:ascii="CMMI7" w:hAnsi="CMMI7" w:eastAsia="CMMI7"/>
                <w:b w:val="0"/>
                <w:i/>
                <w:color w:val="000000"/>
                <w:sz w:val="14"/>
              </w:rPr>
              <w:t>hik</w:t>
            </w:r>
            <w:r>
              <w:rPr>
                <w:rFonts w:ascii="CMSY10" w:hAnsi="CMSY10" w:eastAsia="CMSY10"/>
                <w:b w:val="0"/>
                <w:i/>
                <w:color w:val="000000"/>
                <w:sz w:val="21"/>
              </w:rPr>
              <w:t>−</w:t>
            </w:r>
            <w:r>
              <w:tab/>
            </w:r>
            <w:r>
              <w:rPr>
                <w:rFonts w:ascii="CMMI10" w:hAnsi="CMMI10" w:eastAsia="CMMI10"/>
                <w:b w:val="0"/>
                <w:i/>
                <w:color w:val="000000"/>
                <w:sz w:val="21"/>
              </w:rPr>
              <w:t>u</w:t>
            </w:r>
            <w:r>
              <w:rPr>
                <w:rFonts w:ascii="CMMI7" w:hAnsi="CMMI7" w:eastAsia="CMMI7"/>
                <w:b w:val="0"/>
                <w:i/>
                <w:color w:val="000000"/>
                <w:sz w:val="14"/>
              </w:rPr>
              <w:t>τ</w:t>
            </w:r>
            <w:r>
              <w:rPr>
                <w:rFonts w:ascii="CMMI7" w:hAnsi="CMMI7" w:eastAsia="CMMI7"/>
                <w:b w:val="0"/>
                <w:i/>
                <w:color w:val="000000"/>
                <w:sz w:val="14"/>
              </w:rPr>
              <w:t>ijk</w:t>
            </w:r>
            <w:r>
              <w:rPr>
                <w:rFonts w:ascii="CMR10" w:hAnsi="CMR10" w:eastAsia="CMR10"/>
                <w:b w:val="0"/>
                <w:i w:val="0"/>
                <w:color w:val="000000"/>
                <w:sz w:val="21"/>
              </w:rPr>
              <w:t>=</w:t>
            </w:r>
            <w:r>
              <w:rPr>
                <w:rFonts w:ascii="CMMI10" w:hAnsi="CMMI10" w:eastAsia="CMMI10"/>
                <w:b w:val="0"/>
                <w:i/>
                <w:color w:val="000000"/>
                <w:sz w:val="21"/>
              </w:rPr>
              <w:t xml:space="preserve"> q</w:t>
            </w:r>
            <w:r>
              <w:rPr>
                <w:rFonts w:ascii="CMMI7" w:hAnsi="CMMI7" w:eastAsia="CMMI7"/>
                <w:b w:val="0"/>
                <w:i/>
                <w:color w:val="000000"/>
                <w:sz w:val="14"/>
              </w:rPr>
              <w:t>τ</w:t>
            </w:r>
            <w:r>
              <w:tab/>
            </w:r>
            <w:r>
              <w:rPr>
                <w:rFonts w:ascii="CMMI10" w:hAnsi="CMMI10" w:eastAsia="CMMI10"/>
                <w:b w:val="0"/>
                <w:i/>
                <w:color w:val="000000"/>
                <w:sz w:val="21"/>
              </w:rPr>
              <w:t>x</w:t>
            </w:r>
            <w:r>
              <w:rPr>
                <w:rFonts w:ascii="CMMI7" w:hAnsi="CMMI7" w:eastAsia="CMMI7"/>
                <w:b w:val="0"/>
                <w:i/>
                <w:color w:val="000000"/>
                <w:sz w:val="14"/>
              </w:rPr>
              <w:t>τ</w:t>
            </w:r>
            <w:r>
              <w:rPr>
                <w:rFonts w:ascii="CMMI7" w:hAnsi="CMMI7" w:eastAsia="CMMI7"/>
                <w:b w:val="0"/>
                <w:i/>
                <w:color w:val="000000"/>
                <w:sz w:val="14"/>
              </w:rPr>
              <w:t>hik</w:t>
            </w:r>
            <w:r>
              <w:rPr>
                <w:rFonts w:ascii="CMMI10" w:hAnsi="CMMI10" w:eastAsia="CMMI10"/>
                <w:b w:val="0"/>
                <w:i/>
                <w:color w:val="000000"/>
                <w:sz w:val="21"/>
              </w:rPr>
              <w:t>,</w:t>
            </w:r>
          </w:p>
        </w:tc>
        <w:tc>
          <w:tcPr>
            <w:tcW w:type="dxa" w:w="3220"/>
            <w:vMerge w:val="restart"/>
            <w:tcBorders/>
            <w:tcMar>
              <w:start w:w="0" w:type="dxa"/>
              <w:end w:w="0" w:type="dxa"/>
            </w:tcMar>
            <w:tcMar>
              <w:start w:w="0" w:type="dxa"/>
              <w:end w:w="0" w:type="dxa"/>
            </w:tcMar>
          </w:tcPr>
          <w:p>
            <w:pPr>
              <w:autoSpaceDN w:val="0"/>
              <w:autoSpaceDE w:val="0"/>
              <w:widowControl/>
              <w:spacing w:line="278" w:lineRule="exact" w:before="380" w:after="0"/>
              <w:ind w:left="242" w:right="0" w:firstLine="0"/>
              <w:jc w:val="left"/>
            </w:pPr>
            <w:r>
              <w:rPr>
                <w:rFonts w:ascii="CMMI10" w:hAnsi="CMMI10" w:eastAsia="CMMI10"/>
                <w:b w:val="0"/>
                <w:i/>
                <w:color w:val="000000"/>
                <w:sz w:val="21"/>
              </w:rPr>
              <w:t>i</w:t>
            </w:r>
            <w:r>
              <w:rPr>
                <w:rFonts w:ascii="CMSY10" w:hAnsi="CMSY10" w:eastAsia="CMSY10"/>
                <w:b w:val="0"/>
                <w:i/>
                <w:color w:val="000000"/>
                <w:sz w:val="21"/>
              </w:rPr>
              <w:t xml:space="preserve"> ∈</w:t>
            </w:r>
            <w:r>
              <w:rPr>
                <w:rFonts w:ascii="CMR10" w:hAnsi="CMR10" w:eastAsia="CMR10"/>
                <w:b w:val="0"/>
                <w:i w:val="0"/>
                <w:color w:val="000000"/>
                <w:sz w:val="21"/>
              </w:rPr>
              <w:t>(</w:t>
            </w:r>
            <w:r>
              <w:rPr>
                <w:rFonts w:ascii="CMMI10" w:hAnsi="CMMI10" w:eastAsia="CMMI10"/>
                <w:b w:val="0"/>
                <w:i/>
                <w:color w:val="000000"/>
                <w:sz w:val="21"/>
              </w:rPr>
              <w:t>N</w:t>
            </w:r>
            <w:r>
              <w:rPr>
                <w:rFonts w:ascii="CMMI7" w:hAnsi="CMMI7" w:eastAsia="CMMI7"/>
                <w:b w:val="0"/>
                <w:i/>
                <w:color w:val="000000"/>
                <w:sz w:val="14"/>
              </w:rPr>
              <w:t>τ</w:t>
            </w:r>
            <w:r>
              <w:rPr>
                <w:rFonts w:ascii="CMSY10" w:hAnsi="CMSY10" w:eastAsia="CMSY10"/>
                <w:b w:val="0"/>
                <w:i/>
                <w:color w:val="000000"/>
                <w:sz w:val="21"/>
              </w:rPr>
              <w:t>∪</w:t>
            </w:r>
            <w:r>
              <w:rPr>
                <w:rFonts w:ascii="CMMI10" w:hAnsi="CMMI10" w:eastAsia="CMMI10"/>
                <w:b w:val="0"/>
                <w:i/>
                <w:color w:val="000000"/>
                <w:sz w:val="21"/>
              </w:rPr>
              <w:t>S</w:t>
            </w:r>
            <w:r>
              <w:rPr>
                <w:rFonts w:ascii="CMR10" w:hAnsi="CMR10" w:eastAsia="CMR10"/>
                <w:b w:val="0"/>
                <w:i w:val="0"/>
                <w:color w:val="000000"/>
                <w:sz w:val="21"/>
              </w:rPr>
              <w:t>)</w:t>
            </w:r>
            <w:r>
              <w:rPr>
                <w:rFonts w:ascii="CMSY10" w:hAnsi="CMSY10" w:eastAsia="CMSY10"/>
                <w:b w:val="0"/>
                <w:i/>
                <w:color w:val="000000"/>
                <w:sz w:val="21"/>
              </w:rPr>
              <w:t xml:space="preserve"> \ {</w:t>
            </w:r>
            <w:r>
              <w:rPr>
                <w:rFonts w:ascii="CMMI10" w:hAnsi="CMMI10" w:eastAsia="CMMI10"/>
                <w:b w:val="0"/>
                <w:i/>
                <w:color w:val="000000"/>
                <w:sz w:val="21"/>
              </w:rPr>
              <w:t>o</w:t>
            </w:r>
            <w:r>
              <w:rPr>
                <w:rFonts w:ascii="CMMI7" w:hAnsi="CMMI7" w:eastAsia="CMMI7"/>
                <w:b w:val="0"/>
                <w:i/>
                <w:color w:val="000000"/>
                <w:sz w:val="14"/>
              </w:rPr>
              <w:t>τ</w:t>
            </w:r>
            <w:r>
              <w:rPr>
                <w:rFonts w:ascii="CMMI7" w:hAnsi="CMMI7" w:eastAsia="CMMI7"/>
                <w:b w:val="0"/>
                <w:i/>
                <w:color w:val="000000"/>
                <w:sz w:val="14"/>
              </w:rPr>
              <w:t>k</w:t>
            </w:r>
            <w:r>
              <w:rPr>
                <w:rFonts w:ascii="CMSY10" w:hAnsi="CMSY10" w:eastAsia="CMSY10"/>
                <w:b w:val="0"/>
                <w:i/>
                <w:color w:val="000000"/>
                <w:sz w:val="21"/>
              </w:rPr>
              <w:t>}</w:t>
            </w:r>
            <w:r>
              <w:rPr>
                <w:rFonts w:ascii="CMMI10" w:hAnsi="CMMI10" w:eastAsia="CMMI10"/>
                <w:b w:val="0"/>
                <w:i/>
                <w:color w:val="000000"/>
                <w:sz w:val="21"/>
              </w:rPr>
              <w:t>,</w:t>
            </w:r>
            <w:r>
              <w:rPr>
                <w:rFonts w:ascii="CMMI10" w:hAnsi="CMMI10" w:eastAsia="CMMI10"/>
                <w:b w:val="0"/>
                <w:i/>
                <w:color w:val="000000"/>
                <w:sz w:val="21"/>
              </w:rPr>
              <w:t>k</w:t>
            </w:r>
            <w:r>
              <w:rPr>
                <w:rFonts w:ascii="CMSY10" w:hAnsi="CMSY10" w:eastAsia="CMSY10"/>
                <w:b w:val="0"/>
                <w:i/>
                <w:color w:val="000000"/>
                <w:sz w:val="21"/>
              </w:rPr>
              <w:t>∈</w:t>
            </w:r>
            <w:r>
              <w:rPr>
                <w:rFonts w:ascii="CMMI10" w:hAnsi="CMMI10" w:eastAsia="CMMI10"/>
                <w:b w:val="0"/>
                <w:i/>
                <w:color w:val="000000"/>
                <w:sz w:val="21"/>
              </w:rPr>
              <w:t>K</w:t>
            </w:r>
            <w:r>
              <w:rPr>
                <w:rFonts w:ascii="CMMI7" w:hAnsi="CMMI7" w:eastAsia="CMMI7"/>
                <w:b w:val="0"/>
                <w:i/>
                <w:color w:val="000000"/>
                <w:sz w:val="14"/>
              </w:rPr>
              <w:t>τ</w:t>
            </w:r>
            <w:r>
              <w:rPr>
                <w:rFonts w:ascii="CMMI10" w:hAnsi="CMMI10" w:eastAsia="CMMI10"/>
                <w:b w:val="0"/>
                <w:i/>
                <w:color w:val="000000"/>
                <w:sz w:val="21"/>
              </w:rPr>
              <w:t>.</w:t>
            </w:r>
          </w:p>
        </w:tc>
        <w:tc>
          <w:tcPr>
            <w:tcW w:type="dxa" w:w="720"/>
            <w:vMerge w:val="restart"/>
            <w:tcBorders/>
            <w:tcMar>
              <w:start w:w="0" w:type="dxa"/>
              <w:end w:w="0" w:type="dxa"/>
            </w:tcMar>
            <w:tcMar>
              <w:start w:w="0" w:type="dxa"/>
              <w:end w:w="0" w:type="dxa"/>
            </w:tcMar>
          </w:tcPr>
          <w:p>
            <w:pPr>
              <w:autoSpaceDN w:val="0"/>
              <w:autoSpaceDE w:val="0"/>
              <w:widowControl/>
              <w:spacing w:line="209" w:lineRule="auto" w:before="452" w:after="0"/>
              <w:ind w:left="0" w:right="10" w:firstLine="0"/>
              <w:jc w:val="right"/>
            </w:pPr>
            <w:r>
              <w:rPr>
                <w:rFonts w:ascii="Times New Roman" w:hAnsi="Times New Roman" w:eastAsia="Times New Roman"/>
                <w:b w:val="0"/>
                <w:i w:val="0"/>
                <w:color w:val="000000"/>
                <w:sz w:val="21"/>
              </w:rPr>
              <w:t>(15)</w:t>
            </w:r>
          </w:p>
        </w:tc>
      </w:tr>
      <w:tr>
        <w:trPr>
          <w:trHeight w:hRule="exact" w:val="264"/>
        </w:trPr>
        <w:tc>
          <w:tcPr>
            <w:tcW w:type="dxa" w:w="1880"/>
            <w:tcBorders/>
            <w:tcMar>
              <w:start w:w="0" w:type="dxa"/>
              <w:end w:w="0" w:type="dxa"/>
            </w:tcMar>
          </w:tcPr>
          <w:p>
            <w:pPr>
              <w:autoSpaceDN w:val="0"/>
              <w:autoSpaceDE w:val="0"/>
              <w:widowControl/>
              <w:spacing w:line="182" w:lineRule="exact" w:before="0" w:after="0"/>
              <w:ind w:left="0" w:right="314" w:firstLine="0"/>
              <w:jc w:val="right"/>
            </w:pPr>
            <w:r>
              <w:rPr>
                <w:rFonts w:ascii="CMMI7" w:hAnsi="CMMI7" w:eastAsia="CMMI7"/>
                <w:b w:val="0"/>
                <w:i/>
                <w:color w:val="000000"/>
                <w:sz w:val="14"/>
              </w:rPr>
              <w:t>h</w:t>
            </w:r>
            <w:r>
              <w:rPr>
                <w:rFonts w:ascii="CMSY7" w:hAnsi="CMSY7" w:eastAsia="CMSY7"/>
                <w:b w:val="0"/>
                <w:i/>
                <w:color w:val="000000"/>
                <w:sz w:val="14"/>
              </w:rPr>
              <w:t>∈</w:t>
            </w:r>
            <w:r>
              <w:rPr>
                <w:rFonts w:ascii="CMMI7" w:hAnsi="CMMI7" w:eastAsia="CMMI7"/>
                <w:b w:val="0"/>
                <w:i/>
                <w:color w:val="000000"/>
                <w:sz w:val="14"/>
              </w:rPr>
              <w:t>V</w:t>
            </w:r>
            <w:r>
              <w:rPr>
                <w:rFonts w:ascii="CMMI5" w:hAnsi="CMMI5" w:eastAsia="CMMI5"/>
                <w:b w:val="0"/>
                <w:i/>
                <w:color w:val="000000"/>
                <w:sz w:val="10"/>
              </w:rPr>
              <w:t>τ</w:t>
            </w:r>
            <w:r>
              <w:rPr>
                <w:rFonts w:ascii="CMMI5" w:hAnsi="CMMI5" w:eastAsia="CMMI5"/>
                <w:b w:val="0"/>
                <w:i/>
                <w:color w:val="000000"/>
                <w:sz w:val="10"/>
              </w:rPr>
              <w:t>k</w:t>
            </w:r>
            <w:r>
              <w:rPr>
                <w:rFonts w:ascii="CMSY7" w:hAnsi="CMSY7" w:eastAsia="CMSY7"/>
                <w:b w:val="0"/>
                <w:i/>
                <w:color w:val="000000"/>
                <w:sz w:val="14"/>
              </w:rPr>
              <w:t>\{</w:t>
            </w:r>
            <w:r>
              <w:rPr>
                <w:rFonts w:ascii="CMMI7" w:hAnsi="CMMI7" w:eastAsia="CMMI7"/>
                <w:b w:val="0"/>
                <w:i/>
                <w:color w:val="000000"/>
                <w:sz w:val="14"/>
              </w:rPr>
              <w:t>i</w:t>
            </w:r>
            <w:r>
              <w:rPr>
                <w:rFonts w:ascii="CMSY7" w:hAnsi="CMSY7" w:eastAsia="CMSY7"/>
                <w:b w:val="0"/>
                <w:i/>
                <w:color w:val="000000"/>
                <w:sz w:val="14"/>
              </w:rPr>
              <w:t>}</w:t>
            </w:r>
          </w:p>
        </w:tc>
        <w:tc>
          <w:tcPr>
            <w:tcW w:type="dxa" w:w="1480"/>
            <w:tcBorders/>
            <w:tcMar>
              <w:start w:w="0" w:type="dxa"/>
              <w:end w:w="0" w:type="dxa"/>
            </w:tcMar>
          </w:tcPr>
          <w:p>
            <w:pPr>
              <w:autoSpaceDN w:val="0"/>
              <w:autoSpaceDE w:val="0"/>
              <w:widowControl/>
              <w:spacing w:line="182" w:lineRule="exact" w:before="0" w:after="0"/>
              <w:ind w:left="346" w:right="0" w:firstLine="0"/>
              <w:jc w:val="left"/>
            </w:pPr>
            <w:r>
              <w:rPr>
                <w:rFonts w:ascii="CMMI7" w:hAnsi="CMMI7" w:eastAsia="CMMI7"/>
                <w:b w:val="0"/>
                <w:i/>
                <w:color w:val="000000"/>
                <w:sz w:val="14"/>
              </w:rPr>
              <w:t>j</w:t>
            </w:r>
            <w:r>
              <w:rPr>
                <w:rFonts w:ascii="CMSY7" w:hAnsi="CMSY7" w:eastAsia="CMSY7"/>
                <w:b w:val="0"/>
                <w:i/>
                <w:color w:val="000000"/>
                <w:sz w:val="14"/>
              </w:rPr>
              <w:t>∈</w:t>
            </w:r>
            <w:r>
              <w:rPr>
                <w:rFonts w:ascii="CMMI7" w:hAnsi="CMMI7" w:eastAsia="CMMI7"/>
                <w:b w:val="0"/>
                <w:i/>
                <w:color w:val="000000"/>
                <w:sz w:val="14"/>
              </w:rPr>
              <w:t>V</w:t>
            </w:r>
            <w:r>
              <w:rPr>
                <w:rFonts w:ascii="CMMI5" w:hAnsi="CMMI5" w:eastAsia="CMMI5"/>
                <w:b w:val="0"/>
                <w:i/>
                <w:color w:val="000000"/>
                <w:sz w:val="10"/>
              </w:rPr>
              <w:t>τ</w:t>
            </w:r>
            <w:r>
              <w:rPr>
                <w:rFonts w:ascii="CMMI5" w:hAnsi="CMMI5" w:eastAsia="CMMI5"/>
                <w:b w:val="0"/>
                <w:i/>
                <w:color w:val="000000"/>
                <w:sz w:val="10"/>
              </w:rPr>
              <w:t>k</w:t>
            </w:r>
            <w:r>
              <w:rPr>
                <w:rFonts w:ascii="CMSY7" w:hAnsi="CMSY7" w:eastAsia="CMSY7"/>
                <w:b w:val="0"/>
                <w:i/>
                <w:color w:val="000000"/>
                <w:sz w:val="14"/>
              </w:rPr>
              <w:t>\{</w:t>
            </w:r>
            <w:r>
              <w:rPr>
                <w:rFonts w:ascii="CMMI7" w:hAnsi="CMMI7" w:eastAsia="CMMI7"/>
                <w:b w:val="0"/>
                <w:i/>
                <w:color w:val="000000"/>
                <w:sz w:val="14"/>
              </w:rPr>
              <w:t>i</w:t>
            </w:r>
            <w:r>
              <w:rPr>
                <w:rFonts w:ascii="CMSY7" w:hAnsi="CMSY7" w:eastAsia="CMSY7"/>
                <w:b w:val="0"/>
                <w:i/>
                <w:color w:val="000000"/>
                <w:sz w:val="14"/>
              </w:rPr>
              <w:t>}</w:t>
            </w:r>
          </w:p>
        </w:tc>
        <w:tc>
          <w:tcPr>
            <w:tcW w:type="dxa" w:w="1860"/>
            <w:tcBorders/>
            <w:tcMar>
              <w:start w:w="0" w:type="dxa"/>
              <w:end w:w="0" w:type="dxa"/>
            </w:tcMar>
          </w:tcPr>
          <w:p>
            <w:pPr>
              <w:autoSpaceDN w:val="0"/>
              <w:autoSpaceDE w:val="0"/>
              <w:widowControl/>
              <w:spacing w:line="182" w:lineRule="exact" w:before="0" w:after="0"/>
              <w:ind w:left="0" w:right="674" w:firstLine="0"/>
              <w:jc w:val="right"/>
            </w:pPr>
            <w:r>
              <w:rPr>
                <w:rFonts w:ascii="CMMI7" w:hAnsi="CMMI7" w:eastAsia="CMMI7"/>
                <w:b w:val="0"/>
                <w:i/>
                <w:color w:val="000000"/>
                <w:sz w:val="14"/>
              </w:rPr>
              <w:t>h</w:t>
            </w:r>
            <w:r>
              <w:rPr>
                <w:rFonts w:ascii="CMSY7" w:hAnsi="CMSY7" w:eastAsia="CMSY7"/>
                <w:b w:val="0"/>
                <w:i/>
                <w:color w:val="000000"/>
                <w:sz w:val="14"/>
              </w:rPr>
              <w:t>∈</w:t>
            </w:r>
            <w:r>
              <w:rPr>
                <w:rFonts w:ascii="CMMI7" w:hAnsi="CMMI7" w:eastAsia="CMMI7"/>
                <w:b w:val="0"/>
                <w:i/>
                <w:color w:val="000000"/>
                <w:sz w:val="14"/>
              </w:rPr>
              <w:t>V</w:t>
            </w:r>
            <w:r>
              <w:rPr>
                <w:rFonts w:ascii="CMMI5" w:hAnsi="CMMI5" w:eastAsia="CMMI5"/>
                <w:b w:val="0"/>
                <w:i/>
                <w:color w:val="000000"/>
                <w:sz w:val="10"/>
              </w:rPr>
              <w:t>τ</w:t>
            </w:r>
            <w:r>
              <w:rPr>
                <w:rFonts w:ascii="CMMI5" w:hAnsi="CMMI5" w:eastAsia="CMMI5"/>
                <w:b w:val="0"/>
                <w:i/>
                <w:color w:val="000000"/>
                <w:sz w:val="10"/>
              </w:rPr>
              <w:t>k</w:t>
            </w:r>
            <w:r>
              <w:rPr>
                <w:rFonts w:ascii="CMSY7" w:hAnsi="CMSY7" w:eastAsia="CMSY7"/>
                <w:b w:val="0"/>
                <w:i/>
                <w:color w:val="000000"/>
                <w:sz w:val="14"/>
              </w:rPr>
              <w:t>\{</w:t>
            </w:r>
            <w:r>
              <w:rPr>
                <w:rFonts w:ascii="CMMI7" w:hAnsi="CMMI7" w:eastAsia="CMMI7"/>
                <w:b w:val="0"/>
                <w:i/>
                <w:color w:val="000000"/>
                <w:sz w:val="14"/>
              </w:rPr>
              <w:t>i</w:t>
            </w:r>
            <w:r>
              <w:rPr>
                <w:rFonts w:ascii="CMSY7" w:hAnsi="CMSY7" w:eastAsia="CMSY7"/>
                <w:b w:val="0"/>
                <w:i/>
                <w:color w:val="000000"/>
                <w:sz w:val="14"/>
              </w:rPr>
              <w:t>}</w:t>
            </w:r>
          </w:p>
        </w:tc>
        <w:tc>
          <w:tcPr>
            <w:tcW w:type="dxa" w:w="1876"/>
            <w:vMerge/>
            <w:tcBorders/>
          </w:tcPr>
          <w:p/>
        </w:tc>
        <w:tc>
          <w:tcPr>
            <w:tcW w:type="dxa" w:w="1876"/>
            <w:vMerge/>
            <w:tcBorders/>
          </w:tcPr>
          <w:p/>
        </w:tc>
      </w:tr>
    </w:tbl>
    <w:p>
      <w:pPr>
        <w:autoSpaceDN w:val="0"/>
        <w:autoSpaceDE w:val="0"/>
        <w:widowControl/>
        <w:spacing w:line="132" w:lineRule="auto" w:before="40" w:after="0"/>
        <w:ind w:left="424" w:right="0" w:firstLine="0"/>
        <w:jc w:val="left"/>
      </w:pPr>
      <w:r>
        <w:rPr>
          <w:rFonts w:ascii="Songti SC" w:hAnsi="Songti SC" w:eastAsia="Songti SC"/>
          <w:b w:val="0"/>
          <w:i w:val="0"/>
          <w:color w:val="000000"/>
          <w:sz w:val="21"/>
        </w:rPr>
        <w:t>车辆在任意弧段上的载重不得超过容量：</w:t>
      </w:r>
    </w:p>
    <w:p>
      <w:pPr>
        <w:autoSpaceDN w:val="0"/>
        <w:tabs>
          <w:tab w:pos="3206" w:val="left"/>
          <w:tab w:pos="4098" w:val="left"/>
          <w:tab w:pos="4840" w:val="left"/>
          <w:tab w:pos="5692" w:val="left"/>
          <w:tab w:pos="9008" w:val="left"/>
        </w:tabs>
        <w:autoSpaceDE w:val="0"/>
        <w:widowControl/>
        <w:spacing w:line="278" w:lineRule="exact" w:before="112" w:after="0"/>
        <w:ind w:left="2700" w:right="0" w:firstLine="0"/>
        <w:jc w:val="left"/>
      </w:pPr>
      <w:r>
        <w:rPr>
          <w:rFonts w:ascii="CMR10" w:hAnsi="CMR10" w:eastAsia="CMR10"/>
          <w:b w:val="0"/>
          <w:i w:val="0"/>
          <w:color w:val="000000"/>
          <w:sz w:val="21"/>
        </w:rPr>
        <w:t>0</w:t>
      </w:r>
      <w:r>
        <w:rPr>
          <w:rFonts w:ascii="CMSY10" w:hAnsi="CMSY10" w:eastAsia="CMSY10"/>
          <w:b w:val="0"/>
          <w:i/>
          <w:color w:val="000000"/>
          <w:sz w:val="21"/>
        </w:rPr>
        <w:t xml:space="preserve"> ≤</w:t>
      </w:r>
      <w:r>
        <w:rPr>
          <w:rFonts w:ascii="CMMI10" w:hAnsi="CMMI10" w:eastAsia="CMMI10"/>
          <w:b w:val="0"/>
          <w:i/>
          <w:color w:val="000000"/>
          <w:sz w:val="21"/>
        </w:rPr>
        <w:t>u</w:t>
      </w:r>
      <w:r>
        <w:rPr>
          <w:rFonts w:ascii="CMMI7" w:hAnsi="CMMI7" w:eastAsia="CMMI7"/>
          <w:b w:val="0"/>
          <w:i/>
          <w:color w:val="000000"/>
          <w:sz w:val="14"/>
        </w:rPr>
        <w:t>τ</w:t>
      </w:r>
      <w:r>
        <w:rPr>
          <w:rFonts w:ascii="CMMI7" w:hAnsi="CMMI7" w:eastAsia="CMMI7"/>
          <w:b w:val="0"/>
          <w:i/>
          <w:color w:val="000000"/>
          <w:sz w:val="14"/>
        </w:rPr>
        <w:t>ijk</w:t>
      </w:r>
      <w:r>
        <w:rPr>
          <w:rFonts w:ascii="CMSY10" w:hAnsi="CMSY10" w:eastAsia="CMSY10"/>
          <w:b w:val="0"/>
          <w:i/>
          <w:color w:val="000000"/>
          <w:sz w:val="21"/>
        </w:rPr>
        <w:t>≤</w:t>
      </w:r>
      <w:r>
        <w:rPr>
          <w:rFonts w:ascii="CMMI10" w:hAnsi="CMMI10" w:eastAsia="CMMI10"/>
          <w:b w:val="0"/>
          <w:i/>
          <w:color w:val="000000"/>
          <w:sz w:val="21"/>
        </w:rPr>
        <w:t>Q</w:t>
      </w:r>
      <w:r>
        <w:rPr>
          <w:rFonts w:ascii="CMMI7" w:hAnsi="CMMI7" w:eastAsia="CMMI7"/>
          <w:b w:val="0"/>
          <w:i/>
          <w:color w:val="000000"/>
          <w:sz w:val="14"/>
        </w:rPr>
        <w:t>k</w:t>
      </w:r>
      <w:r>
        <w:rPr>
          <w:rFonts w:ascii="CMMI10" w:hAnsi="CMMI10" w:eastAsia="CMMI10"/>
          <w:b w:val="0"/>
          <w:i/>
          <w:color w:val="000000"/>
          <w:sz w:val="21"/>
        </w:rPr>
        <w:t>x</w:t>
      </w:r>
      <w:r>
        <w:rPr>
          <w:rFonts w:ascii="CMMI7" w:hAnsi="CMMI7" w:eastAsia="CMMI7"/>
          <w:b w:val="0"/>
          <w:i/>
          <w:color w:val="000000"/>
          <w:sz w:val="14"/>
        </w:rPr>
        <w:t>τ</w:t>
      </w:r>
      <w:r>
        <w:rPr>
          <w:rFonts w:ascii="CMMI7" w:hAnsi="CMMI7" w:eastAsia="CMMI7"/>
          <w:b w:val="0"/>
          <w:i/>
          <w:color w:val="000000"/>
          <w:sz w:val="14"/>
        </w:rPr>
        <w:t>ijk</w:t>
      </w:r>
      <w:r>
        <w:rPr>
          <w:rFonts w:ascii="CMMI10" w:hAnsi="CMMI10" w:eastAsia="CMMI10"/>
          <w:b w:val="0"/>
          <w:i/>
          <w:color w:val="000000"/>
          <w:sz w:val="21"/>
        </w:rPr>
        <w:t xml:space="preserve">, </w:t>
      </w:r>
      <w:r>
        <w:tab/>
      </w:r>
      <w:r>
        <w:rPr>
          <w:rFonts w:ascii="CMR10" w:hAnsi="CMR10" w:eastAsia="CMR10"/>
          <w:b w:val="0"/>
          <w:i w:val="0"/>
          <w:color w:val="000000"/>
          <w:sz w:val="21"/>
        </w:rPr>
        <w:t>(</w:t>
      </w:r>
      <w:r>
        <w:rPr>
          <w:rFonts w:ascii="CMMI10" w:hAnsi="CMMI10" w:eastAsia="CMMI10"/>
          <w:b w:val="0"/>
          <w:i/>
          <w:color w:val="000000"/>
          <w:sz w:val="21"/>
        </w:rPr>
        <w:t>i, j</w:t>
      </w:r>
      <w:r>
        <w:rPr>
          <w:rFonts w:ascii="CMR10" w:hAnsi="CMR10" w:eastAsia="CMR10"/>
          <w:b w:val="0"/>
          <w:i w:val="0"/>
          <w:color w:val="000000"/>
          <w:sz w:val="21"/>
        </w:rPr>
        <w:t>)</w:t>
      </w:r>
      <w:r>
        <w:rPr>
          <w:rFonts w:ascii="CMSY10" w:hAnsi="CMSY10" w:eastAsia="CMSY10"/>
          <w:b w:val="0"/>
          <w:i/>
          <w:color w:val="000000"/>
          <w:sz w:val="21"/>
        </w:rPr>
        <w:t xml:space="preserve"> ∈A</w:t>
      </w:r>
      <w:r>
        <w:rPr>
          <w:rFonts w:ascii="CMMI7" w:hAnsi="CMMI7" w:eastAsia="CMMI7"/>
          <w:b w:val="0"/>
          <w:i/>
          <w:color w:val="000000"/>
          <w:sz w:val="14"/>
        </w:rPr>
        <w:t>τ</w:t>
      </w:r>
      <w:r>
        <w:rPr>
          <w:rFonts w:ascii="CMMI7" w:hAnsi="CMMI7" w:eastAsia="CMMI7"/>
          <w:b w:val="0"/>
          <w:i/>
          <w:color w:val="000000"/>
          <w:sz w:val="14"/>
        </w:rPr>
        <w:t>k</w:t>
      </w:r>
      <w:r>
        <w:rPr>
          <w:rFonts w:ascii="CMMI10" w:hAnsi="CMMI10" w:eastAsia="CMMI10"/>
          <w:b w:val="0"/>
          <w:i/>
          <w:color w:val="000000"/>
          <w:sz w:val="21"/>
        </w:rPr>
        <w:t>,</w:t>
      </w:r>
      <w:r>
        <w:rPr>
          <w:rFonts w:ascii="CMMI10" w:hAnsi="CMMI10" w:eastAsia="CMMI10"/>
          <w:b w:val="0"/>
          <w:i/>
          <w:color w:val="000000"/>
          <w:sz w:val="21"/>
        </w:rPr>
        <w:t>k</w:t>
      </w:r>
      <w:r>
        <w:rPr>
          <w:rFonts w:ascii="CMSY10" w:hAnsi="CMSY10" w:eastAsia="CMSY10"/>
          <w:b w:val="0"/>
          <w:i/>
          <w:color w:val="000000"/>
          <w:sz w:val="21"/>
        </w:rPr>
        <w:t>∈</w:t>
      </w:r>
      <w:r>
        <w:rPr>
          <w:rFonts w:ascii="CMMI10" w:hAnsi="CMMI10" w:eastAsia="CMMI10"/>
          <w:b w:val="0"/>
          <w:i/>
          <w:color w:val="000000"/>
          <w:sz w:val="21"/>
        </w:rPr>
        <w:t>K</w:t>
      </w:r>
      <w:r>
        <w:rPr>
          <w:rFonts w:ascii="CMMI7" w:hAnsi="CMMI7" w:eastAsia="CMMI7"/>
          <w:b w:val="0"/>
          <w:i/>
          <w:color w:val="000000"/>
          <w:sz w:val="14"/>
        </w:rPr>
        <w:t>τ</w:t>
      </w:r>
      <w:r>
        <w:rPr>
          <w:rFonts w:ascii="CMMI10" w:hAnsi="CMMI10" w:eastAsia="CMMI10"/>
          <w:b w:val="0"/>
          <w:i/>
          <w:color w:val="000000"/>
          <w:sz w:val="21"/>
        </w:rPr>
        <w:t xml:space="preserve">. </w:t>
      </w:r>
      <w:r>
        <w:tab/>
      </w:r>
      <w:r>
        <w:rPr>
          <w:rFonts w:ascii="Times New Roman" w:hAnsi="Times New Roman" w:eastAsia="Times New Roman"/>
          <w:b w:val="0"/>
          <w:i w:val="0"/>
          <w:color w:val="000000"/>
          <w:sz w:val="21"/>
        </w:rPr>
        <w:t>(16)</w:t>
      </w:r>
    </w:p>
    <w:p>
      <w:pPr>
        <w:autoSpaceDN w:val="0"/>
        <w:autoSpaceDE w:val="0"/>
        <w:widowControl/>
        <w:spacing w:line="132" w:lineRule="auto" w:before="128" w:after="0"/>
        <w:ind w:left="424" w:right="0" w:firstLine="0"/>
        <w:jc w:val="left"/>
      </w:pPr>
      <w:r>
        <w:rPr>
          <w:rFonts w:ascii="Songti SC" w:hAnsi="Songti SC" w:eastAsia="Songti SC"/>
          <w:b w:val="0"/>
          <w:i w:val="0"/>
          <w:color w:val="000000"/>
          <w:sz w:val="21"/>
        </w:rPr>
        <w:t>滚动阶段开始时，车辆后续可配送货量受继承剩余载重能力限制：</w:t>
      </w:r>
    </w:p>
    <w:p>
      <w:pPr>
        <w:autoSpaceDN w:val="0"/>
        <w:autoSpaceDE w:val="0"/>
        <w:widowControl/>
        <w:spacing w:line="210" w:lineRule="exact" w:before="0" w:after="0"/>
        <w:ind w:left="0" w:right="5780" w:firstLine="0"/>
        <w:jc w:val="right"/>
      </w:pPr>
      <w:r>
        <w:rPr>
          <w:rFonts w:ascii="CMEX10" w:hAnsi="CMEX10" w:eastAsia="CMEX10"/>
          <w:b w:val="0"/>
          <w:i w:val="0"/>
          <w:color w:val="000000"/>
          <w:sz w:val="21"/>
        </w:rPr>
        <w:t>∑</w:t>
      </w:r>
    </w:p>
    <w:p>
      <w:pPr>
        <w:autoSpaceDN w:val="0"/>
        <w:tabs>
          <w:tab w:pos="4012" w:val="left"/>
          <w:tab w:pos="4090" w:val="left"/>
          <w:tab w:pos="4774" w:val="left"/>
          <w:tab w:pos="4972" w:val="left"/>
          <w:tab w:pos="5594" w:val="left"/>
          <w:tab w:pos="9008" w:val="left"/>
        </w:tabs>
        <w:autoSpaceDE w:val="0"/>
        <w:widowControl/>
        <w:spacing w:line="242" w:lineRule="exact" w:before="0" w:after="0"/>
        <w:ind w:left="3892" w:right="0" w:firstLine="0"/>
        <w:jc w:val="left"/>
      </w:pPr>
      <w:r>
        <w:rPr>
          <w:rFonts w:ascii="CMMI10" w:hAnsi="CMMI10" w:eastAsia="CMMI10"/>
          <w:b w:val="0"/>
          <w:i/>
          <w:color w:val="000000"/>
          <w:sz w:val="21"/>
        </w:rPr>
        <w:t>u</w:t>
      </w:r>
      <w:r>
        <w:rPr>
          <w:rFonts w:ascii="CMMI7" w:hAnsi="CMMI7" w:eastAsia="CMMI7"/>
          <w:b w:val="0"/>
          <w:i/>
          <w:color w:val="000000"/>
          <w:sz w:val="14"/>
        </w:rPr>
        <w:t>τ</w:t>
      </w:r>
      <w:r>
        <w:rPr>
          <w:rFonts w:ascii="CMMI7" w:hAnsi="CMMI7" w:eastAsia="CMMI7"/>
          <w:b w:val="0"/>
          <w:i/>
          <w:color w:val="000000"/>
          <w:sz w:val="14"/>
        </w:rPr>
        <w:t>o</w:t>
      </w:r>
      <w:r>
        <w:rPr>
          <w:rFonts w:ascii="CMMI5" w:hAnsi="CMMI5" w:eastAsia="CMMI5"/>
          <w:b w:val="0"/>
          <w:i/>
          <w:color w:val="000000"/>
          <w:sz w:val="10"/>
        </w:rPr>
        <w:t>τ</w:t>
      </w:r>
      <w:r>
        <w:rPr>
          <w:rFonts w:ascii="CMMI5" w:hAnsi="CMMI5" w:eastAsia="CMMI5"/>
          <w:b w:val="0"/>
          <w:i/>
          <w:color w:val="000000"/>
          <w:sz w:val="10"/>
        </w:rPr>
        <w:t>k</w:t>
      </w:r>
      <w:r>
        <w:rPr>
          <w:rFonts w:ascii="CMMI7" w:hAnsi="CMMI7" w:eastAsia="CMMI7"/>
          <w:b w:val="0"/>
          <w:i/>
          <w:color w:val="000000"/>
          <w:sz w:val="14"/>
        </w:rPr>
        <w:t>jk</w:t>
      </w:r>
      <w:r>
        <w:rPr>
          <w:rFonts w:ascii="CMSY10" w:hAnsi="CMSY10" w:eastAsia="CMSY10"/>
          <w:b w:val="0"/>
          <w:i/>
          <w:color w:val="000000"/>
          <w:sz w:val="21"/>
        </w:rPr>
        <w:t>≤</w:t>
      </w:r>
      <w:r>
        <w:rPr>
          <w:rFonts w:ascii="CMMI10" w:hAnsi="CMMI10" w:eastAsia="CMMI10"/>
          <w:b w:val="0"/>
          <w:i/>
          <w:color w:val="000000"/>
          <w:sz w:val="21"/>
        </w:rPr>
        <w:t>L</w:t>
      </w:r>
      <w:r>
        <w:rPr>
          <w:rFonts w:ascii="CMMI7" w:hAnsi="CMMI7" w:eastAsia="CMMI7"/>
          <w:b w:val="0"/>
          <w:i/>
          <w:color w:val="000000"/>
          <w:sz w:val="14"/>
        </w:rPr>
        <w:t>τ</w:t>
      </w:r>
      <w:r>
        <w:rPr>
          <w:rFonts w:ascii="CMMI7" w:hAnsi="CMMI7" w:eastAsia="CMMI7"/>
          <w:b w:val="0"/>
          <w:i/>
          <w:color w:val="000000"/>
          <w:sz w:val="14"/>
        </w:rPr>
        <w:t>k</w:t>
      </w:r>
      <w:r>
        <w:rPr>
          <w:rFonts w:ascii="CMMI10" w:hAnsi="CMMI10" w:eastAsia="CMMI10"/>
          <w:b w:val="0"/>
          <w:i/>
          <w:color w:val="000000"/>
          <w:sz w:val="21"/>
        </w:rPr>
        <w:t>z</w:t>
      </w:r>
      <w:r>
        <w:rPr>
          <w:rFonts w:ascii="CMMI7" w:hAnsi="CMMI7" w:eastAsia="CMMI7"/>
          <w:b w:val="0"/>
          <w:i/>
          <w:color w:val="000000"/>
          <w:sz w:val="14"/>
        </w:rPr>
        <w:t>τ</w:t>
      </w:r>
      <w:r>
        <w:rPr>
          <w:rFonts w:ascii="CMMI7" w:hAnsi="CMMI7" w:eastAsia="CMMI7"/>
          <w:b w:val="0"/>
          <w:i/>
          <w:color w:val="000000"/>
          <w:sz w:val="14"/>
        </w:rPr>
        <w:t>k</w:t>
      </w:r>
      <w:r>
        <w:rPr>
          <w:rFonts w:ascii="CMMI10" w:hAnsi="CMMI10" w:eastAsia="CMMI10"/>
          <w:b w:val="0"/>
          <w:i/>
          <w:color w:val="000000"/>
          <w:sz w:val="21"/>
        </w:rPr>
        <w:t xml:space="preserve">, </w:t>
      </w:r>
      <w:r>
        <w:tab/>
      </w:r>
      <w:r>
        <w:rPr>
          <w:rFonts w:ascii="CMMI10" w:hAnsi="CMMI10" w:eastAsia="CMMI10"/>
          <w:b w:val="0"/>
          <w:i/>
          <w:color w:val="000000"/>
          <w:sz w:val="21"/>
        </w:rPr>
        <w:t>k</w:t>
      </w:r>
      <w:r>
        <w:rPr>
          <w:rFonts w:ascii="CMSY10" w:hAnsi="CMSY10" w:eastAsia="CMSY10"/>
          <w:b w:val="0"/>
          <w:i/>
          <w:color w:val="000000"/>
          <w:sz w:val="21"/>
        </w:rPr>
        <w:t>∈</w:t>
      </w:r>
      <w:r>
        <w:rPr>
          <w:rFonts w:ascii="CMMI10" w:hAnsi="CMMI10" w:eastAsia="CMMI10"/>
          <w:b w:val="0"/>
          <w:i/>
          <w:color w:val="000000"/>
          <w:sz w:val="21"/>
        </w:rPr>
        <w:t>K</w:t>
      </w:r>
      <w:r>
        <w:rPr>
          <w:rFonts w:ascii="CMMI7" w:hAnsi="CMMI7" w:eastAsia="CMMI7"/>
          <w:b w:val="0"/>
          <w:i/>
          <w:color w:val="000000"/>
          <w:sz w:val="14"/>
        </w:rPr>
        <w:t>τ</w:t>
      </w:r>
      <w:r>
        <w:rPr>
          <w:rFonts w:ascii="CMMI10" w:hAnsi="CMMI10" w:eastAsia="CMMI10"/>
          <w:b w:val="0"/>
          <w:i/>
          <w:color w:val="000000"/>
          <w:sz w:val="21"/>
        </w:rPr>
        <w:t xml:space="preserve">. </w:t>
      </w:r>
      <w:r>
        <w:tab/>
      </w:r>
      <w:r>
        <w:rPr>
          <w:rFonts w:ascii="Times New Roman" w:hAnsi="Times New Roman" w:eastAsia="Times New Roman"/>
          <w:b w:val="0"/>
          <w:i w:val="0"/>
          <w:color w:val="000000"/>
          <w:sz w:val="21"/>
        </w:rPr>
        <w:t>(17)</w:t>
      </w:r>
    </w:p>
    <w:p>
      <w:pPr>
        <w:autoSpaceDN w:val="0"/>
        <w:autoSpaceDE w:val="0"/>
        <w:widowControl/>
        <w:spacing w:line="164" w:lineRule="exact" w:before="0" w:after="0"/>
        <w:ind w:left="0" w:right="5526" w:firstLine="0"/>
        <w:jc w:val="right"/>
      </w:pPr>
      <w:r>
        <w:rPr>
          <w:rFonts w:ascii="CMMI7" w:hAnsi="CMMI7" w:eastAsia="CMMI7"/>
          <w:b w:val="0"/>
          <w:i/>
          <w:color w:val="000000"/>
          <w:sz w:val="14"/>
        </w:rPr>
        <w:t>j</w:t>
      </w:r>
      <w:r>
        <w:rPr>
          <w:rFonts w:ascii="CMSY7" w:hAnsi="CMSY7" w:eastAsia="CMSY7"/>
          <w:b w:val="0"/>
          <w:i/>
          <w:color w:val="000000"/>
          <w:sz w:val="14"/>
        </w:rPr>
        <w:t>∈</w:t>
      </w:r>
      <w:r>
        <w:rPr>
          <w:rFonts w:ascii="CMMI7" w:hAnsi="CMMI7" w:eastAsia="CMMI7"/>
          <w:b w:val="0"/>
          <w:i/>
          <w:color w:val="000000"/>
          <w:sz w:val="14"/>
        </w:rPr>
        <w:t>V</w:t>
      </w:r>
      <w:r>
        <w:rPr>
          <w:rFonts w:ascii="CMMI5" w:hAnsi="CMMI5" w:eastAsia="CMMI5"/>
          <w:b w:val="0"/>
          <w:i/>
          <w:color w:val="000000"/>
          <w:sz w:val="10"/>
        </w:rPr>
        <w:t>τ</w:t>
      </w:r>
      <w:r>
        <w:rPr>
          <w:rFonts w:ascii="CMMI5" w:hAnsi="CMMI5" w:eastAsia="CMMI5"/>
          <w:b w:val="0"/>
          <w:i/>
          <w:color w:val="000000"/>
          <w:sz w:val="10"/>
        </w:rPr>
        <w:t>k</w:t>
      </w:r>
      <w:r>
        <w:rPr>
          <w:rFonts w:ascii="CMSY7" w:hAnsi="CMSY7" w:eastAsia="CMSY7"/>
          <w:b w:val="0"/>
          <w:i/>
          <w:color w:val="000000"/>
          <w:sz w:val="14"/>
        </w:rPr>
        <w:t>\{</w:t>
      </w:r>
      <w:r>
        <w:rPr>
          <w:rFonts w:ascii="CMMI7" w:hAnsi="CMMI7" w:eastAsia="CMMI7"/>
          <w:b w:val="0"/>
          <w:i/>
          <w:color w:val="000000"/>
          <w:sz w:val="14"/>
        </w:rPr>
        <w:t>o</w:t>
      </w:r>
      <w:r>
        <w:rPr>
          <w:rFonts w:ascii="CMMI5" w:hAnsi="CMMI5" w:eastAsia="CMMI5"/>
          <w:b w:val="0"/>
          <w:i/>
          <w:color w:val="000000"/>
          <w:sz w:val="10"/>
        </w:rPr>
        <w:t>τ</w:t>
      </w:r>
      <w:r>
        <w:rPr>
          <w:rFonts w:ascii="CMMI5" w:hAnsi="CMMI5" w:eastAsia="CMMI5"/>
          <w:b w:val="0"/>
          <w:i/>
          <w:color w:val="000000"/>
          <w:sz w:val="10"/>
        </w:rPr>
        <w:t>k</w:t>
      </w:r>
      <w:r>
        <w:rPr>
          <w:rFonts w:ascii="CMSY7" w:hAnsi="CMSY7" w:eastAsia="CMSY7"/>
          <w:b w:val="0"/>
          <w:i/>
          <w:color w:val="000000"/>
          <w:sz w:val="14"/>
        </w:rPr>
        <w:t>}</w:t>
      </w:r>
    </w:p>
    <w:p>
      <w:pPr>
        <w:autoSpaceDN w:val="0"/>
        <w:autoSpaceDE w:val="0"/>
        <w:widowControl/>
        <w:spacing w:line="144" w:lineRule="auto" w:before="66" w:after="0"/>
        <w:ind w:left="0" w:right="0" w:firstLine="0"/>
        <w:jc w:val="center"/>
      </w:pPr>
      <w:r>
        <w:rPr>
          <w:rFonts w:ascii="Songti SC" w:hAnsi="Songti SC" w:eastAsia="Songti SC"/>
          <w:b w:val="0"/>
          <w:i w:val="0"/>
          <w:color w:val="000000"/>
          <w:sz w:val="21"/>
        </w:rPr>
        <w:t>式</w:t>
      </w:r>
      <w:r>
        <w:rPr>
          <w:rFonts w:ascii="Times New Roman" w:hAnsi="Times New Roman" w:eastAsia="Times New Roman"/>
          <w:b w:val="0"/>
          <w:i w:val="0"/>
          <w:color w:val="000000"/>
          <w:sz w:val="21"/>
        </w:rPr>
        <w:t>(15)–(17)</w:t>
      </w:r>
      <w:r>
        <w:rPr>
          <w:rFonts w:ascii="Songti SC" w:hAnsi="Songti SC" w:eastAsia="Songti SC"/>
          <w:b w:val="0"/>
          <w:i w:val="0"/>
          <w:color w:val="000000"/>
          <w:sz w:val="21"/>
        </w:rPr>
        <w:t xml:space="preserve"> 保证车辆不超载，并将滚动重规划时车辆的剩余载重状态带入当前阶段。车场和充电站作为</w:t>
      </w:r>
    </w:p>
    <w:p>
      <w:pPr>
        <w:autoSpaceDN w:val="0"/>
        <w:autoSpaceDE w:val="0"/>
        <w:widowControl/>
        <w:spacing w:line="230" w:lineRule="exact" w:before="0" w:after="0"/>
        <w:ind w:left="0" w:right="0" w:firstLine="0"/>
        <w:jc w:val="center"/>
      </w:pPr>
      <w:r>
        <w:rPr>
          <w:rFonts w:ascii="Songti SC" w:hAnsi="Songti SC" w:eastAsia="Songti SC"/>
          <w:b w:val="0"/>
          <w:i w:val="0"/>
          <w:color w:val="000000"/>
          <w:sz w:val="21"/>
        </w:rPr>
        <w:t>零需求节点处理，即对充电站</w:t>
      </w:r>
      <w:r>
        <w:rPr>
          <w:rFonts w:ascii="CMMI10" w:hAnsi="CMMI10" w:eastAsia="CMMI10"/>
          <w:b w:val="0"/>
          <w:i/>
          <w:color w:val="000000"/>
          <w:sz w:val="21"/>
        </w:rPr>
        <w:t>s</w:t>
      </w:r>
      <w:r>
        <w:rPr>
          <w:rFonts w:ascii="CMSY10" w:hAnsi="CMSY10" w:eastAsia="CMSY10"/>
          <w:b w:val="0"/>
          <w:i/>
          <w:color w:val="000000"/>
          <w:sz w:val="21"/>
        </w:rPr>
        <w:t>∈</w:t>
      </w:r>
      <w:r>
        <w:rPr>
          <w:rFonts w:ascii="CMMI10" w:hAnsi="CMMI10" w:eastAsia="CMMI10"/>
          <w:b w:val="0"/>
          <w:i/>
          <w:color w:val="000000"/>
          <w:sz w:val="21"/>
        </w:rPr>
        <w:t>S</w:t>
      </w:r>
      <w:r>
        <w:rPr>
          <w:rFonts w:ascii="Songti SC" w:hAnsi="Songti SC" w:eastAsia="Songti SC"/>
          <w:b w:val="0"/>
          <w:i w:val="0"/>
          <w:color w:val="000000"/>
          <w:sz w:val="21"/>
        </w:rPr>
        <w:t>取</w:t>
      </w:r>
      <w:r>
        <w:rPr>
          <w:rFonts w:ascii="CMMI10" w:hAnsi="CMMI10" w:eastAsia="CMMI10"/>
          <w:b w:val="0"/>
          <w:i/>
          <w:color w:val="000000"/>
          <w:sz w:val="21"/>
        </w:rPr>
        <w:t>q</w:t>
      </w:r>
      <w:r>
        <w:rPr>
          <w:rFonts w:ascii="CMMI7" w:hAnsi="CMMI7" w:eastAsia="CMMI7"/>
          <w:b w:val="0"/>
          <w:i/>
          <w:color w:val="000000"/>
          <w:sz w:val="14"/>
        </w:rPr>
        <w:t>τ</w:t>
      </w:r>
      <w:r>
        <w:rPr>
          <w:rFonts w:ascii="CMMI7" w:hAnsi="CMMI7" w:eastAsia="CMMI7"/>
          <w:b w:val="0"/>
          <w:i/>
          <w:color w:val="000000"/>
          <w:sz w:val="14"/>
        </w:rPr>
        <w:t>s</w:t>
      </w:r>
      <w:r>
        <w:rPr>
          <w:rFonts w:ascii="CMR10" w:hAnsi="CMR10" w:eastAsia="CMR10"/>
          <w:b w:val="0"/>
          <w:i w:val="0"/>
          <w:color w:val="000000"/>
          <w:sz w:val="21"/>
        </w:rPr>
        <w:t>=</w:t>
      </w:r>
      <w:r>
        <w:rPr>
          <w:rFonts w:ascii="CMR10" w:hAnsi="CMR10" w:eastAsia="CMR10"/>
          <w:b w:val="0"/>
          <w:i w:val="0"/>
          <w:color w:val="000000"/>
          <w:sz w:val="21"/>
        </w:rPr>
        <w:t>0</w:t>
      </w:r>
      <w:r>
        <w:rPr>
          <w:rFonts w:ascii="Songti SC" w:hAnsi="Songti SC" w:eastAsia="Songti SC"/>
          <w:b w:val="0"/>
          <w:i w:val="0"/>
          <w:color w:val="000000"/>
          <w:sz w:val="21"/>
        </w:rPr>
        <w:t>，式</w:t>
      </w:r>
      <w:r>
        <w:rPr>
          <w:rFonts w:ascii="Times New Roman" w:hAnsi="Times New Roman" w:eastAsia="Times New Roman"/>
          <w:b w:val="0"/>
          <w:i w:val="0"/>
          <w:color w:val="000000"/>
          <w:sz w:val="21"/>
        </w:rPr>
        <w:t>(15)</w:t>
      </w:r>
      <w:r>
        <w:rPr>
          <w:rFonts w:ascii="Songti SC" w:hAnsi="Songti SC" w:eastAsia="Songti SC"/>
          <w:b w:val="0"/>
          <w:i w:val="0"/>
          <w:color w:val="000000"/>
          <w:sz w:val="21"/>
        </w:rPr>
        <w:t xml:space="preserve"> 在</w:t>
      </w:r>
      <w:r>
        <w:rPr>
          <w:rFonts w:ascii="CMMI10" w:hAnsi="CMMI10" w:eastAsia="CMMI10"/>
          <w:b w:val="0"/>
          <w:i/>
          <w:color w:val="000000"/>
          <w:sz w:val="21"/>
        </w:rPr>
        <w:t>s</w:t>
      </w:r>
      <w:r>
        <w:rPr>
          <w:rFonts w:ascii="Songti SC" w:hAnsi="Songti SC" w:eastAsia="Songti SC"/>
          <w:b w:val="0"/>
          <w:i w:val="0"/>
          <w:color w:val="000000"/>
          <w:sz w:val="21"/>
        </w:rPr>
        <w:t xml:space="preserve"> 处退化为</w:t>
      </w:r>
      <w:r>
        <w:rPr>
          <w:rFonts w:ascii="CMEX10" w:hAnsi="CMEX10" w:eastAsia="CMEX10"/>
          <w:b w:val="0"/>
          <w:i w:val="0"/>
          <w:color w:val="000000"/>
          <w:sz w:val="21"/>
        </w:rPr>
        <w:t>∑</w:t>
      </w:r>
      <w:r>
        <w:rPr>
          <w:rFonts w:ascii="CMMI7" w:hAnsi="CMMI7" w:eastAsia="CMMI7"/>
          <w:b w:val="0"/>
          <w:i/>
          <w:color w:val="000000"/>
          <w:sz w:val="14"/>
        </w:rPr>
        <w:t>h</w:t>
      </w:r>
      <w:r>
        <w:rPr>
          <w:rFonts w:ascii="CMMI10" w:hAnsi="CMMI10" w:eastAsia="CMMI10"/>
          <w:b w:val="0"/>
          <w:i/>
          <w:color w:val="000000"/>
          <w:sz w:val="21"/>
        </w:rPr>
        <w:t>u</w:t>
      </w:r>
      <w:r>
        <w:rPr>
          <w:rFonts w:ascii="CMMI7" w:hAnsi="CMMI7" w:eastAsia="CMMI7"/>
          <w:b w:val="0"/>
          <w:i/>
          <w:color w:val="000000"/>
          <w:sz w:val="14"/>
        </w:rPr>
        <w:t>τ</w:t>
      </w:r>
      <w:r>
        <w:rPr>
          <w:rFonts w:ascii="CMMI7" w:hAnsi="CMMI7" w:eastAsia="CMMI7"/>
          <w:b w:val="0"/>
          <w:i/>
          <w:color w:val="000000"/>
          <w:sz w:val="14"/>
        </w:rPr>
        <w:t>hsk</w:t>
      </w:r>
      <w:r>
        <w:rPr>
          <w:rFonts w:ascii="CMR10" w:hAnsi="CMR10" w:eastAsia="CMR10"/>
          <w:b w:val="0"/>
          <w:i w:val="0"/>
          <w:color w:val="000000"/>
          <w:sz w:val="21"/>
        </w:rPr>
        <w:t>=</w:t>
      </w:r>
      <w:r>
        <w:rPr>
          <w:rFonts w:ascii="CMEX10" w:hAnsi="CMEX10" w:eastAsia="CMEX10"/>
          <w:b w:val="0"/>
          <w:i w:val="0"/>
          <w:color w:val="000000"/>
          <w:sz w:val="21"/>
        </w:rPr>
        <w:t>∑</w:t>
      </w:r>
      <w:r>
        <w:rPr>
          <w:rFonts w:ascii="CMMI7" w:hAnsi="CMMI7" w:eastAsia="CMMI7"/>
          <w:b w:val="0"/>
          <w:i/>
          <w:color w:val="000000"/>
          <w:sz w:val="14"/>
        </w:rPr>
        <w:t>j</w:t>
      </w:r>
      <w:r>
        <w:rPr>
          <w:rFonts w:ascii="CMMI10" w:hAnsi="CMMI10" w:eastAsia="CMMI10"/>
          <w:b w:val="0"/>
          <w:i/>
          <w:color w:val="000000"/>
          <w:sz w:val="21"/>
        </w:rPr>
        <w:t>u</w:t>
      </w:r>
      <w:r>
        <w:rPr>
          <w:rFonts w:ascii="CMMI7" w:hAnsi="CMMI7" w:eastAsia="CMMI7"/>
          <w:b w:val="0"/>
          <w:i/>
          <w:color w:val="000000"/>
          <w:sz w:val="14"/>
        </w:rPr>
        <w:t>τ</w:t>
      </w:r>
      <w:r>
        <w:rPr>
          <w:rFonts w:ascii="CMMI7" w:hAnsi="CMMI7" w:eastAsia="CMMI7"/>
          <w:b w:val="0"/>
          <w:i/>
          <w:color w:val="000000"/>
          <w:sz w:val="14"/>
        </w:rPr>
        <w:t>sjk</w:t>
      </w:r>
      <w:r>
        <w:rPr>
          <w:rFonts w:ascii="Songti SC" w:hAnsi="Songti SC" w:eastAsia="Songti SC"/>
          <w:b w:val="0"/>
          <w:i w:val="0"/>
          <w:color w:val="000000"/>
          <w:sz w:val="21"/>
        </w:rPr>
        <w:t>，故车辆访问这</w:t>
      </w:r>
    </w:p>
    <w:p>
      <w:pPr>
        <w:autoSpaceDN w:val="0"/>
        <w:autoSpaceDE w:val="0"/>
        <w:widowControl/>
        <w:spacing w:line="264" w:lineRule="exact" w:before="0" w:after="0"/>
        <w:ind w:left="4" w:right="0" w:firstLine="0"/>
        <w:jc w:val="left"/>
      </w:pPr>
      <w:r>
        <w:rPr>
          <w:rFonts w:ascii="Songti SC" w:hAnsi="Songti SC" w:eastAsia="Songti SC"/>
          <w:b w:val="0"/>
          <w:i w:val="0"/>
          <w:color w:val="000000"/>
          <w:sz w:val="21"/>
        </w:rPr>
        <w:t>些节点不改变载重；继承起点</w:t>
      </w:r>
      <w:r>
        <w:rPr>
          <w:rFonts w:ascii="CMMI10" w:hAnsi="CMMI10" w:eastAsia="CMMI10"/>
          <w:b w:val="0"/>
          <w:i/>
          <w:color w:val="000000"/>
          <w:sz w:val="21"/>
        </w:rPr>
        <w:t>o</w:t>
      </w:r>
      <w:r>
        <w:rPr>
          <w:rFonts w:ascii="CMMI7" w:hAnsi="CMMI7" w:eastAsia="CMMI7"/>
          <w:b w:val="0"/>
          <w:i/>
          <w:color w:val="000000"/>
          <w:sz w:val="14"/>
        </w:rPr>
        <w:t>τ</w:t>
      </w:r>
      <w:r>
        <w:rPr>
          <w:rFonts w:ascii="CMMI7" w:hAnsi="CMMI7" w:eastAsia="CMMI7"/>
          <w:b w:val="0"/>
          <w:i/>
          <w:color w:val="000000"/>
          <w:sz w:val="14"/>
        </w:rPr>
        <w:t>k</w:t>
      </w:r>
      <w:r>
        <w:rPr>
          <w:rFonts w:ascii="Songti SC" w:hAnsi="Songti SC" w:eastAsia="Songti SC"/>
          <w:b w:val="0"/>
          <w:i w:val="0"/>
          <w:color w:val="000000"/>
          <w:sz w:val="21"/>
        </w:rPr>
        <w:t>的出发载重由式</w:t>
      </w:r>
      <w:r>
        <w:rPr>
          <w:rFonts w:ascii="Times New Roman" w:hAnsi="Times New Roman" w:eastAsia="Times New Roman"/>
          <w:b w:val="0"/>
          <w:i w:val="0"/>
          <w:color w:val="000000"/>
          <w:sz w:val="21"/>
        </w:rPr>
        <w:t>(17)</w:t>
      </w:r>
      <w:r>
        <w:rPr>
          <w:rFonts w:ascii="Songti SC" w:hAnsi="Songti SC" w:eastAsia="Songti SC"/>
          <w:b w:val="0"/>
          <w:i w:val="0"/>
          <w:color w:val="000000"/>
          <w:sz w:val="21"/>
        </w:rPr>
        <w:t xml:space="preserve"> 单独约束。</w:t>
      </w:r>
    </w:p>
    <w:p>
      <w:pPr>
        <w:sectPr>
          <w:pgSz w:w="11906" w:h="16838"/>
          <w:pgMar w:top="926" w:right="1252" w:bottom="528" w:left="1272" w:header="720" w:footer="720" w:gutter="0"/>
          <w:cols/>
          <w:docGrid w:linePitch="360"/>
        </w:sectPr>
      </w:pPr>
    </w:p>
    <w:p>
      <w:pPr>
        <w:autoSpaceDN w:val="0"/>
        <w:autoSpaceDE w:val="0"/>
        <w:widowControl/>
        <w:spacing w:line="220" w:lineRule="exact" w:before="0" w:after="706"/>
        <w:ind w:left="0" w:right="0"/>
      </w:pPr>
    </w:p>
    <w:tbl>
      <w:tblPr>
        <w:tblW w:type="auto" w:w="0"/>
        <w:tblLayout w:type="fixed"/>
        <w:tblLook w:firstColumn="1" w:firstRow="1" w:lastColumn="0" w:lastRow="0" w:noHBand="0" w:noVBand="1" w:val="04A0"/>
        <w:tblInd w:w="0.0" w:type="dxa"/>
      </w:tblPr>
      <w:tblGrid>
        <w:gridCol w:w="853"/>
        <w:gridCol w:w="853"/>
        <w:gridCol w:w="853"/>
        <w:gridCol w:w="853"/>
        <w:gridCol w:w="853"/>
        <w:gridCol w:w="853"/>
        <w:gridCol w:w="853"/>
        <w:gridCol w:w="853"/>
        <w:gridCol w:w="853"/>
        <w:gridCol w:w="853"/>
        <w:gridCol w:w="853"/>
      </w:tblGrid>
      <w:tr>
        <w:trPr>
          <w:trHeight w:hRule="exact" w:val="222"/>
        </w:trPr>
        <w:tc>
          <w:tcPr>
            <w:tcW w:type="dxa" w:w="248"/>
            <w:tcBorders>
              <w:bottom w:sz="3.187999963760376" w:val="single" w:color="#000000"/>
            </w:tcBorders>
            <w:tcMar>
              <w:start w:w="0" w:type="dxa"/>
              <w:end w:w="0" w:type="dxa"/>
            </w:tcMar>
          </w:tcPr>
          <w:p>
            <w:pPr>
              <w:autoSpaceDN w:val="0"/>
              <w:autoSpaceDE w:val="0"/>
              <w:widowControl/>
              <w:spacing w:line="209" w:lineRule="auto" w:before="16" w:after="0"/>
              <w:ind w:left="4" w:right="0" w:firstLine="0"/>
              <w:jc w:val="left"/>
            </w:pPr>
            <w:r>
              <w:rPr>
                <w:rFonts w:ascii="Times New Roman" w:hAnsi="Times New Roman" w:eastAsia="Times New Roman"/>
                <w:b w:val="0"/>
                <w:i w:val="0"/>
                <w:color w:val="000000"/>
                <w:sz w:val="18"/>
              </w:rPr>
              <w:t>6</w:t>
            </w:r>
          </w:p>
        </w:tc>
        <w:tc>
          <w:tcPr>
            <w:tcW w:type="dxa" w:w="8480"/>
            <w:gridSpan w:val="9"/>
            <w:tcBorders>
              <w:bottom w:sz="3.187999963760376"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32" w:lineRule="auto" w:before="0" w:after="0"/>
              <w:ind w:left="0" w:right="3022" w:firstLine="0"/>
              <w:jc w:val="right"/>
            </w:pPr>
            <w:r>
              <w:rPr>
                <w:rFonts w:ascii="Songti SC" w:hAnsi="Songti SC" w:eastAsia="Songti SC"/>
                <w:b w:val="0"/>
                <w:i w:val="0"/>
                <w:color w:val="000000"/>
                <w:sz w:val="18"/>
              </w:rPr>
              <w:t>系统工程理论与实践</w:t>
            </w:r>
          </w:p>
        </w:tc>
        <w:tc>
          <w:tcPr>
            <w:tcW w:type="dxa" w:w="634"/>
            <w:tcBorders>
              <w:bottom w:sz="3.187999963760376" w:val="single" w:color="#000000"/>
            </w:tcBorders>
            <w:tcMar>
              <w:start w:w="0" w:type="dxa"/>
              <w:end w:w="0" w:type="dxa"/>
            </w:tcMar>
          </w:tcPr>
          <w:p>
            <w:pPr>
              <w:autoSpaceDN w:val="0"/>
              <w:autoSpaceDE w:val="0"/>
              <w:widowControl/>
              <w:spacing w:line="144" w:lineRule="auto" w:before="0" w:after="0"/>
              <w:ind w:left="120" w:right="0" w:firstLine="0"/>
              <w:jc w:val="left"/>
            </w:pPr>
            <w:r>
              <w:rPr>
                <w:rFonts w:ascii="Songti SC" w:hAnsi="Songti SC" w:eastAsia="Songti SC"/>
                <w:b w:val="0"/>
                <w:i w:val="0"/>
                <w:color w:val="000000"/>
                <w:sz w:val="18"/>
              </w:rPr>
              <w:t>第</w:t>
            </w:r>
            <w:r>
              <w:rPr>
                <w:rFonts w:ascii="Times New Roman" w:hAnsi="Times New Roman" w:eastAsia="Times New Roman"/>
                <w:b w:val="0"/>
                <w:i w:val="0"/>
                <w:color w:val="000000"/>
                <w:sz w:val="18"/>
              </w:rPr>
              <w:t>0</w:t>
            </w:r>
            <w:r>
              <w:rPr>
                <w:rFonts w:ascii="Songti SC" w:hAnsi="Songti SC" w:eastAsia="Songti SC"/>
                <w:b w:val="0"/>
                <w:i w:val="0"/>
                <w:color w:val="000000"/>
                <w:sz w:val="18"/>
              </w:rPr>
              <w:t xml:space="preserve"> 卷</w:t>
            </w:r>
          </w:p>
        </w:tc>
      </w:tr>
      <w:tr>
        <w:trPr>
          <w:trHeight w:hRule="exact" w:val="386"/>
        </w:trPr>
        <w:tc>
          <w:tcPr>
            <w:tcW w:type="dxa" w:w="248"/>
            <w:vMerge w:val="restart"/>
            <w:tcBorders>
              <w:top w:sz="3.187999963760376" w:val="single" w:color="#000000"/>
              <w:bottom w:sz="3.359999895095825" w:val="single" w:color="#000000"/>
            </w:tcBorders>
            <w:tcMar>
              <w:start w:w="0" w:type="dxa"/>
              <w:end w:w="0" w:type="dxa"/>
            </w:tcMar>
            <w:tcMar>
              <w:start w:w="0" w:type="dxa"/>
              <w:end w:w="0" w:type="dxa"/>
            </w:tcMar>
          </w:tcPr>
          <w:p/>
        </w:tc>
        <w:tc>
          <w:tcPr>
            <w:tcW w:type="dxa" w:w="8480"/>
            <w:gridSpan w:val="9"/>
            <w:tcBorders>
              <w:top w:sz="3.187999963760376"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32" w:lineRule="auto" w:before="172" w:after="0"/>
              <w:ind w:left="0" w:right="0" w:firstLine="0"/>
              <w:jc w:val="center"/>
            </w:pPr>
            <w:r>
              <w:rPr>
                <w:rFonts w:ascii="Songti SC" w:hAnsi="Songti SC" w:eastAsia="Songti SC"/>
                <w:b w:val="0"/>
                <w:i w:val="0"/>
                <w:color w:val="000000"/>
                <w:sz w:val="21"/>
              </w:rPr>
              <w:t>车辆沿弧段行驶时，服务时间、行驶时间和充电占用时间共同决定后继节点开始服务时间：</w:t>
            </w:r>
          </w:p>
        </w:tc>
        <w:tc>
          <w:tcPr>
            <w:tcW w:type="dxa" w:w="634"/>
            <w:vMerge w:val="restart"/>
            <w:tcBorders>
              <w:top w:sz="3.187999963760376" w:val="single" w:color="#000000"/>
              <w:bottom w:sz="3.359999895095825" w:val="single" w:color="#000000"/>
            </w:tcBorders>
            <w:tcMar>
              <w:start w:w="0" w:type="dxa"/>
              <w:end w:w="0" w:type="dxa"/>
            </w:tcMar>
            <w:tcMar>
              <w:start w:w="0" w:type="dxa"/>
              <w:end w:w="0" w:type="dxa"/>
            </w:tcMar>
          </w:tcPr>
          <w:p>
            <w:pPr>
              <w:autoSpaceDN w:val="0"/>
              <w:autoSpaceDE w:val="0"/>
              <w:widowControl/>
              <w:spacing w:line="209" w:lineRule="auto" w:before="490" w:after="0"/>
              <w:ind w:left="0" w:right="4" w:firstLine="0"/>
              <w:jc w:val="right"/>
            </w:pPr>
            <w:r>
              <w:rPr>
                <w:rFonts w:ascii="Times New Roman" w:hAnsi="Times New Roman" w:eastAsia="Times New Roman"/>
                <w:b w:val="0"/>
                <w:i w:val="0"/>
                <w:color w:val="000000"/>
                <w:sz w:val="21"/>
              </w:rPr>
              <w:t>(18)</w:t>
            </w:r>
          </w:p>
        </w:tc>
      </w:tr>
      <w:tr>
        <w:trPr>
          <w:trHeight w:hRule="exact" w:val="322"/>
        </w:trPr>
        <w:tc>
          <w:tcPr>
            <w:tcW w:type="dxa" w:w="853"/>
            <w:vMerge/>
            <w:tcBorders>
              <w:top w:sz="3.187999963760376" w:val="single" w:color="#000000"/>
              <w:bottom w:sz="3.359999895095825" w:val="single" w:color="#000000"/>
            </w:tcBorders>
          </w:tcPr>
          <w:p/>
        </w:tc>
        <w:tc>
          <w:tcPr>
            <w:tcW w:type="dxa" w:w="2964"/>
            <w:tcBorders>
              <w:bottom w:sz="3.359999895095825" w:val="single" w:color="#000000"/>
            </w:tcBorders>
            <w:tcMar>
              <w:start w:w="0" w:type="dxa"/>
              <w:end w:w="0" w:type="dxa"/>
            </w:tcMar>
          </w:tcPr>
          <w:tbl>
            <w:tblPr>
              <w:tblW w:type="auto" w:w="0"/>
              <w:tblLayout w:type="fixed"/>
              <w:tblLook w:firstColumn="1" w:firstRow="1" w:lastColumn="0" w:lastRow="0" w:noHBand="0" w:noVBand="1" w:val="04A0"/>
              <w:tblInd w:w="580.0" w:type="dxa"/>
            </w:tblPr>
            <w:tblGrid>
              <w:gridCol w:w="988"/>
              <w:gridCol w:w="988"/>
              <w:gridCol w:w="988"/>
            </w:tblGrid>
            <w:tr>
              <w:trPr>
                <w:trHeight w:hRule="exact" w:val="316"/>
              </w:trPr>
              <w:tc>
                <w:tcPr>
                  <w:tcW w:type="dxa" w:w="860"/>
                  <w:tcBorders/>
                  <w:tcMar>
                    <w:start w:w="0" w:type="dxa"/>
                    <w:end w:w="0" w:type="dxa"/>
                  </w:tcMar>
                </w:tcPr>
                <w:p>
                  <w:pPr>
                    <w:autoSpaceDN w:val="0"/>
                    <w:autoSpaceDE w:val="0"/>
                    <w:widowControl/>
                    <w:spacing w:line="242" w:lineRule="exact" w:before="94" w:after="0"/>
                    <w:ind w:left="0" w:right="74" w:firstLine="0"/>
                    <w:jc w:val="right"/>
                  </w:pPr>
                  <w:r>
                    <w:rPr>
                      <w:rFonts w:ascii="CMMI10" w:hAnsi="CMMI10" w:eastAsia="CMMI10"/>
                      <w:b w:val="0"/>
                      <w:i/>
                      <w:color w:val="000000"/>
                      <w:sz w:val="21"/>
                    </w:rPr>
                    <w:t>a</w:t>
                  </w:r>
                  <w:r>
                    <w:rPr>
                      <w:rFonts w:ascii="CMMI7" w:hAnsi="CMMI7" w:eastAsia="CMMI7"/>
                      <w:b w:val="0"/>
                      <w:i/>
                      <w:color w:val="000000"/>
                      <w:sz w:val="14"/>
                    </w:rPr>
                    <w:t>τ</w:t>
                  </w:r>
                </w:p>
              </w:tc>
              <w:tc>
                <w:tcPr>
                  <w:tcW w:type="dxa" w:w="540"/>
                  <w:tcBorders/>
                  <w:tcMar>
                    <w:start w:w="0" w:type="dxa"/>
                    <w:end w:w="0" w:type="dxa"/>
                  </w:tcMar>
                </w:tcPr>
                <w:p>
                  <w:pPr>
                    <w:autoSpaceDN w:val="0"/>
                    <w:autoSpaceDE w:val="0"/>
                    <w:widowControl/>
                    <w:spacing w:line="242" w:lineRule="exact" w:before="94" w:after="0"/>
                    <w:ind w:left="0" w:right="0" w:firstLine="0"/>
                    <w:jc w:val="center"/>
                  </w:pPr>
                  <w:r>
                    <w:rPr>
                      <w:rFonts w:ascii="CMSY10" w:hAnsi="CMSY10" w:eastAsia="CMSY10"/>
                      <w:b w:val="0"/>
                      <w:i/>
                      <w:color w:val="000000"/>
                      <w:sz w:val="21"/>
                    </w:rPr>
                    <w:t>≥</w:t>
                  </w:r>
                  <w:r>
                    <w:rPr>
                      <w:rFonts w:ascii="CMMI10" w:hAnsi="CMMI10" w:eastAsia="CMMI10"/>
                      <w:b w:val="0"/>
                      <w:i/>
                      <w:color w:val="000000"/>
                      <w:sz w:val="21"/>
                    </w:rPr>
                    <w:t>a</w:t>
                  </w:r>
                  <w:r>
                    <w:rPr>
                      <w:rFonts w:ascii="CMMI7" w:hAnsi="CMMI7" w:eastAsia="CMMI7"/>
                      <w:b w:val="0"/>
                      <w:i/>
                      <w:color w:val="000000"/>
                      <w:sz w:val="14"/>
                    </w:rPr>
                    <w:t>τ</w:t>
                  </w:r>
                </w:p>
              </w:tc>
              <w:tc>
                <w:tcPr>
                  <w:tcW w:type="dxa" w:w="960"/>
                  <w:tcBorders/>
                  <w:tcMar>
                    <w:start w:w="0" w:type="dxa"/>
                    <w:end w:w="0" w:type="dxa"/>
                  </w:tcMar>
                </w:tcPr>
                <w:p>
                  <w:pPr>
                    <w:autoSpaceDN w:val="0"/>
                    <w:autoSpaceDE w:val="0"/>
                    <w:widowControl/>
                    <w:spacing w:line="352" w:lineRule="exact" w:before="0" w:after="0"/>
                    <w:ind w:left="0" w:right="0" w:firstLine="0"/>
                    <w:jc w:val="center"/>
                  </w:pPr>
                  <w:r>
                    <w:rPr>
                      <w:rFonts w:ascii="CMR10" w:hAnsi="CMR10" w:eastAsia="CMR10"/>
                      <w:b w:val="0"/>
                      <w:i w:val="0"/>
                      <w:color w:val="000000"/>
                      <w:sz w:val="21"/>
                    </w:rPr>
                    <w:t>+</w:t>
                  </w:r>
                  <w:r>
                    <w:rPr>
                      <w:rFonts w:ascii="CMMI10" w:hAnsi="CMMI10" w:eastAsia="CMMI10"/>
                      <w:b w:val="0"/>
                      <w:i/>
                      <w:color w:val="000000"/>
                      <w:sz w:val="21"/>
                    </w:rPr>
                    <w:t xml:space="preserve"> s</w:t>
                  </w:r>
                  <w:r>
                    <w:rPr>
                      <w:rFonts w:ascii="CMR10" w:hAnsi="CMR10" w:eastAsia="CMR10"/>
                      <w:b w:val="0"/>
                      <w:i w:val="0"/>
                      <w:color w:val="000000"/>
                      <w:sz w:val="21"/>
                    </w:rPr>
                    <w:t>+</w:t>
                  </w:r>
                  <w:r>
                    <w:rPr>
                      <w:rFonts w:ascii="CMMI10" w:hAnsi="CMMI10" w:eastAsia="CMMI10"/>
                      <w:b w:val="0"/>
                      <w:i/>
                      <w:color w:val="000000"/>
                      <w:sz w:val="21"/>
                    </w:rPr>
                    <w:t>d</w:t>
                  </w:r>
                  <w:r>
                    <w:rPr>
                      <w:rFonts w:ascii="CMMI7" w:hAnsi="CMMI7" w:eastAsia="CMMI7"/>
                      <w:b w:val="0"/>
                      <w:i/>
                      <w:color w:val="000000"/>
                      <w:sz w:val="14"/>
                    </w:rPr>
                    <w:t>ij</w:t>
                  </w:r>
                </w:p>
              </w:tc>
            </w:tr>
          </w:tbl>
          <w:p>
            <w:pPr>
              <w:autoSpaceDN w:val="0"/>
              <w:autoSpaceDE w:val="0"/>
              <w:widowControl/>
              <w:spacing w:line="14" w:lineRule="exact" w:before="0" w:after="0"/>
              <w:ind w:left="0" w:right="0"/>
            </w:pPr>
          </w:p>
        </w:tc>
        <w:tc>
          <w:tcPr>
            <w:tcW w:type="dxa" w:w="236"/>
            <w:tcBorders>
              <w:bottom w:sz="3.359999895095825" w:val="single" w:color="#000000"/>
            </w:tcBorders>
            <w:tcMar>
              <w:start w:w="0" w:type="dxa"/>
              <w:end w:w="0" w:type="dxa"/>
            </w:tcMar>
          </w:tcPr>
          <w:p>
            <w:pPr>
              <w:autoSpaceDN w:val="0"/>
              <w:autoSpaceDE w:val="0"/>
              <w:widowControl/>
              <w:spacing w:line="210" w:lineRule="exact" w:before="108" w:after="0"/>
              <w:ind w:left="0" w:right="0" w:firstLine="0"/>
              <w:jc w:val="center"/>
            </w:pPr>
            <w:r>
              <w:rPr>
                <w:rFonts w:ascii="CMR10" w:hAnsi="CMR10" w:eastAsia="CMR10"/>
                <w:b w:val="0"/>
                <w:i w:val="0"/>
                <w:color w:val="000000"/>
                <w:sz w:val="21"/>
              </w:rPr>
              <w:t>+</w:t>
            </w:r>
          </w:p>
        </w:tc>
        <w:tc>
          <w:tcPr>
            <w:tcW w:type="dxa" w:w="360"/>
            <w:tcBorders>
              <w:bottom w:sz="3.359999895095825" w:val="single" w:color="#000000"/>
            </w:tcBorders>
            <w:tcMar>
              <w:start w:w="0" w:type="dxa"/>
              <w:end w:w="0" w:type="dxa"/>
            </w:tcMar>
          </w:tcPr>
          <w:p>
            <w:pPr>
              <w:autoSpaceDN w:val="0"/>
              <w:autoSpaceDE w:val="0"/>
              <w:widowControl/>
              <w:spacing w:line="210" w:lineRule="exact" w:before="8" w:after="0"/>
              <w:ind w:left="0" w:right="0" w:firstLine="0"/>
              <w:jc w:val="center"/>
            </w:pPr>
            <w:r>
              <w:rPr>
                <w:rFonts w:ascii="CMEX10" w:hAnsi="CMEX10" w:eastAsia="CMEX10"/>
                <w:b w:val="0"/>
                <w:i w:val="0"/>
                <w:color w:val="000000"/>
                <w:sz w:val="21"/>
              </w:rPr>
              <w:t>∑</w:t>
            </w:r>
          </w:p>
        </w:tc>
        <w:tc>
          <w:tcPr>
            <w:tcW w:type="dxa" w:w="820"/>
            <w:tcBorders>
              <w:bottom w:sz="3.359999895095825" w:val="single" w:color="#000000"/>
            </w:tcBorders>
            <w:tcMar>
              <w:start w:w="0" w:type="dxa"/>
              <w:end w:w="0" w:type="dxa"/>
            </w:tcMar>
          </w:tcPr>
          <w:p>
            <w:pPr>
              <w:autoSpaceDN w:val="0"/>
              <w:tabs>
                <w:tab w:pos="382" w:val="left"/>
              </w:tabs>
              <w:autoSpaceDE w:val="0"/>
              <w:widowControl/>
              <w:spacing w:line="242" w:lineRule="exact" w:before="76" w:after="0"/>
              <w:ind w:left="20" w:right="0" w:firstLine="0"/>
              <w:jc w:val="left"/>
            </w:pPr>
            <w:r>
              <w:rPr>
                <w:rFonts w:ascii="CMMI10" w:hAnsi="CMMI10" w:eastAsia="CMMI10"/>
                <w:b w:val="0"/>
                <w:i/>
                <w:color w:val="000000"/>
                <w:sz w:val="21"/>
              </w:rPr>
              <w:t>g</w:t>
            </w:r>
            <w:r>
              <w:rPr>
                <w:rFonts w:ascii="CMMI7" w:hAnsi="CMMI7" w:eastAsia="CMMI7"/>
                <w:b w:val="0"/>
                <w:i/>
                <w:color w:val="000000"/>
                <w:sz w:val="14"/>
              </w:rPr>
              <w:t>τ</w:t>
            </w:r>
            <w:r>
              <w:tab/>
            </w:r>
            <w:r>
              <w:rPr>
                <w:rFonts w:ascii="CMSY10" w:hAnsi="CMSY10" w:eastAsia="CMSY10"/>
                <w:b w:val="0"/>
                <w:i/>
                <w:color w:val="000000"/>
                <w:sz w:val="21"/>
              </w:rPr>
              <w:t>−</w:t>
            </w:r>
            <w:r>
              <w:rPr>
                <w:rFonts w:ascii="CMMI10" w:hAnsi="CMMI10" w:eastAsia="CMMI10"/>
                <w:b w:val="0"/>
                <w:i/>
                <w:color w:val="000000"/>
                <w:sz w:val="21"/>
              </w:rPr>
              <w:t>M</w:t>
            </w:r>
          </w:p>
        </w:tc>
        <w:tc>
          <w:tcPr>
            <w:tcW w:type="dxa" w:w="120"/>
            <w:tcBorders>
              <w:bottom w:sz="3.359999895095825" w:val="single" w:color="#000000"/>
            </w:tcBorders>
            <w:tcMar>
              <w:start w:w="0" w:type="dxa"/>
              <w:end w:w="0" w:type="dxa"/>
            </w:tcMar>
          </w:tcPr>
          <w:p>
            <w:pPr>
              <w:autoSpaceDN w:val="0"/>
              <w:autoSpaceDE w:val="0"/>
              <w:widowControl/>
              <w:spacing w:line="210" w:lineRule="exact" w:before="38" w:after="0"/>
              <w:ind w:left="0" w:right="0" w:firstLine="0"/>
              <w:jc w:val="center"/>
            </w:pPr>
            <w:r>
              <w:rPr>
                <w:rFonts w:ascii="CMEX10" w:hAnsi="CMEX10" w:eastAsia="CMEX10"/>
                <w:b w:val="0"/>
                <w:i w:val="0"/>
                <w:color w:val="000000"/>
                <w:sz w:val="21"/>
              </w:rPr>
              <w:t>(</w:t>
            </w:r>
          </w:p>
        </w:tc>
        <w:tc>
          <w:tcPr>
            <w:tcW w:type="dxa" w:w="700"/>
            <w:tcBorders>
              <w:bottom w:sz="3.359999895095825" w:val="single" w:color="#000000"/>
            </w:tcBorders>
            <w:tcMar>
              <w:start w:w="0" w:type="dxa"/>
              <w:end w:w="0" w:type="dxa"/>
            </w:tcMar>
          </w:tcPr>
          <w:p>
            <w:pPr>
              <w:autoSpaceDN w:val="0"/>
              <w:autoSpaceDE w:val="0"/>
              <w:widowControl/>
              <w:spacing w:line="242" w:lineRule="exact" w:before="76" w:after="0"/>
              <w:ind w:left="10" w:right="0" w:firstLine="0"/>
              <w:jc w:val="left"/>
            </w:pPr>
            <w:r>
              <w:rPr>
                <w:rFonts w:ascii="CMR10" w:hAnsi="CMR10" w:eastAsia="CMR10"/>
                <w:b w:val="0"/>
                <w:i w:val="0"/>
                <w:color w:val="000000"/>
                <w:sz w:val="21"/>
              </w:rPr>
              <w:t>1</w:t>
            </w:r>
            <w:r>
              <w:rPr>
                <w:rFonts w:ascii="CMSY10" w:hAnsi="CMSY10" w:eastAsia="CMSY10"/>
                <w:b w:val="0"/>
                <w:i/>
                <w:color w:val="000000"/>
                <w:sz w:val="21"/>
              </w:rPr>
              <w:t xml:space="preserve"> −</w:t>
            </w:r>
            <w:r>
              <w:rPr>
                <w:rFonts w:ascii="CMMI10" w:hAnsi="CMMI10" w:eastAsia="CMMI10"/>
                <w:b w:val="0"/>
                <w:i/>
                <w:color w:val="000000"/>
                <w:sz w:val="21"/>
              </w:rPr>
              <w:t>x</w:t>
            </w:r>
            <w:r>
              <w:rPr>
                <w:rFonts w:ascii="CMMI7" w:hAnsi="CMMI7" w:eastAsia="CMMI7"/>
                <w:b w:val="0"/>
                <w:i/>
                <w:color w:val="000000"/>
                <w:sz w:val="14"/>
              </w:rPr>
              <w:t>τ</w:t>
            </w:r>
          </w:p>
        </w:tc>
        <w:tc>
          <w:tcPr>
            <w:tcW w:type="dxa" w:w="120"/>
            <w:tcBorders>
              <w:bottom w:sz="3.359999895095825" w:val="single" w:color="#000000"/>
            </w:tcBorders>
            <w:tcMar>
              <w:start w:w="0" w:type="dxa"/>
              <w:end w:w="0" w:type="dxa"/>
            </w:tcMar>
          </w:tcPr>
          <w:p>
            <w:pPr>
              <w:autoSpaceDN w:val="0"/>
              <w:autoSpaceDE w:val="0"/>
              <w:widowControl/>
              <w:spacing w:line="210" w:lineRule="exact" w:before="38" w:after="0"/>
              <w:ind w:left="0" w:right="0" w:firstLine="0"/>
              <w:jc w:val="center"/>
            </w:pPr>
            <w:r>
              <w:rPr>
                <w:rFonts w:ascii="CMEX10" w:hAnsi="CMEX10" w:eastAsia="CMEX10"/>
                <w:b w:val="0"/>
                <w:i w:val="0"/>
                <w:color w:val="000000"/>
                <w:sz w:val="21"/>
              </w:rPr>
              <w:t>)</w:t>
            </w:r>
          </w:p>
        </w:tc>
        <w:tc>
          <w:tcPr>
            <w:tcW w:type="dxa" w:w="300"/>
            <w:tcBorders>
              <w:bottom w:sz="3.359999895095825" w:val="single" w:color="#000000"/>
            </w:tcBorders>
            <w:tcMar>
              <w:start w:w="0" w:type="dxa"/>
              <w:end w:w="0" w:type="dxa"/>
            </w:tcMar>
          </w:tcPr>
          <w:p>
            <w:pPr>
              <w:autoSpaceDN w:val="0"/>
              <w:autoSpaceDE w:val="0"/>
              <w:widowControl/>
              <w:spacing w:line="210" w:lineRule="exact" w:before="108" w:after="0"/>
              <w:ind w:left="30" w:right="0" w:firstLine="0"/>
              <w:jc w:val="left"/>
            </w:pPr>
            <w:r>
              <w:rPr>
                <w:rFonts w:ascii="CMMI10" w:hAnsi="CMMI10" w:eastAsia="CMMI10"/>
                <w:b w:val="0"/>
                <w:i/>
                <w:color w:val="000000"/>
                <w:sz w:val="21"/>
              </w:rPr>
              <w:t>,</w:t>
            </w:r>
          </w:p>
        </w:tc>
        <w:tc>
          <w:tcPr>
            <w:tcW w:type="dxa" w:w="2860"/>
            <w:tcBorders>
              <w:bottom w:sz="3.359999895095825" w:val="single" w:color="#000000"/>
            </w:tcBorders>
            <w:tcMar>
              <w:start w:w="0" w:type="dxa"/>
              <w:end w:w="0" w:type="dxa"/>
            </w:tcMar>
          </w:tcPr>
          <w:p>
            <w:pPr>
              <w:autoSpaceDN w:val="0"/>
              <w:autoSpaceDE w:val="0"/>
              <w:widowControl/>
              <w:spacing w:line="242" w:lineRule="exact" w:before="76" w:after="0"/>
              <w:ind w:left="244" w:right="0" w:firstLine="0"/>
              <w:jc w:val="left"/>
            </w:pPr>
            <w:r>
              <w:rPr>
                <w:rFonts w:ascii="CMR10" w:hAnsi="CMR10" w:eastAsia="CMR10"/>
                <w:b w:val="0"/>
                <w:i w:val="0"/>
                <w:color w:val="000000"/>
                <w:sz w:val="21"/>
              </w:rPr>
              <w:t>(</w:t>
            </w:r>
            <w:r>
              <w:rPr>
                <w:rFonts w:ascii="CMMI10" w:hAnsi="CMMI10" w:eastAsia="CMMI10"/>
                <w:b w:val="0"/>
                <w:i/>
                <w:color w:val="000000"/>
                <w:sz w:val="21"/>
              </w:rPr>
              <w:t>i, j</w:t>
            </w:r>
            <w:r>
              <w:rPr>
                <w:rFonts w:ascii="CMR10" w:hAnsi="CMR10" w:eastAsia="CMR10"/>
                <w:b w:val="0"/>
                <w:i w:val="0"/>
                <w:color w:val="000000"/>
                <w:sz w:val="21"/>
              </w:rPr>
              <w:t>)</w:t>
            </w:r>
            <w:r>
              <w:rPr>
                <w:rFonts w:ascii="CMSY10" w:hAnsi="CMSY10" w:eastAsia="CMSY10"/>
                <w:b w:val="0"/>
                <w:i/>
                <w:color w:val="000000"/>
                <w:sz w:val="21"/>
              </w:rPr>
              <w:t xml:space="preserve"> ∈A</w:t>
            </w:r>
            <w:r>
              <w:rPr>
                <w:rFonts w:ascii="CMMI7" w:hAnsi="CMMI7" w:eastAsia="CMMI7"/>
                <w:b w:val="0"/>
                <w:i/>
                <w:color w:val="000000"/>
                <w:sz w:val="14"/>
              </w:rPr>
              <w:t>τ</w:t>
            </w:r>
            <w:r>
              <w:rPr>
                <w:rFonts w:ascii="CMMI10" w:hAnsi="CMMI10" w:eastAsia="CMMI10"/>
                <w:b w:val="0"/>
                <w:i/>
                <w:color w:val="000000"/>
                <w:sz w:val="21"/>
              </w:rPr>
              <w:t>,</w:t>
            </w:r>
            <w:r>
              <w:rPr>
                <w:rFonts w:ascii="CMMI10" w:hAnsi="CMMI10" w:eastAsia="CMMI10"/>
                <w:b w:val="0"/>
                <w:i/>
                <w:color w:val="000000"/>
                <w:sz w:val="21"/>
              </w:rPr>
              <w:t>k</w:t>
            </w:r>
            <w:r>
              <w:rPr>
                <w:rFonts w:ascii="CMSY10" w:hAnsi="CMSY10" w:eastAsia="CMSY10"/>
                <w:b w:val="0"/>
                <w:i/>
                <w:color w:val="000000"/>
                <w:sz w:val="21"/>
              </w:rPr>
              <w:t>∈</w:t>
            </w:r>
            <w:r>
              <w:rPr>
                <w:rFonts w:ascii="CMMI10" w:hAnsi="CMMI10" w:eastAsia="CMMI10"/>
                <w:b w:val="0"/>
                <w:i/>
                <w:color w:val="000000"/>
                <w:sz w:val="21"/>
              </w:rPr>
              <w:t>K</w:t>
            </w:r>
            <w:r>
              <w:rPr>
                <w:rFonts w:ascii="CMMI7" w:hAnsi="CMMI7" w:eastAsia="CMMI7"/>
                <w:b w:val="0"/>
                <w:i/>
                <w:color w:val="000000"/>
                <w:sz w:val="14"/>
              </w:rPr>
              <w:t>τ</w:t>
            </w:r>
            <w:r>
              <w:rPr>
                <w:rFonts w:ascii="CMMI10" w:hAnsi="CMMI10" w:eastAsia="CMMI10"/>
                <w:b w:val="0"/>
                <w:i/>
                <w:color w:val="000000"/>
                <w:sz w:val="21"/>
              </w:rPr>
              <w:t>.</w:t>
            </w:r>
          </w:p>
        </w:tc>
        <w:tc>
          <w:tcPr>
            <w:tcW w:type="dxa" w:w="853"/>
            <w:vMerge/>
            <w:tcBorders>
              <w:top w:sz="3.187999963760376" w:val="single" w:color="#000000"/>
              <w:bottom w:sz="3.359999895095825" w:val="single" w:color="#000000"/>
            </w:tcBorders>
          </w:tcPr>
          <w:p/>
        </w:tc>
      </w:tr>
      <w:tr>
        <w:trPr>
          <w:trHeight w:hRule="exact" w:val="354"/>
        </w:trPr>
        <w:tc>
          <w:tcPr>
            <w:tcW w:type="dxa" w:w="248"/>
            <w:tcBorders>
              <w:top w:sz="3.359999895095825" w:val="single" w:color="#000000"/>
            </w:tcBorders>
            <w:tcMar>
              <w:start w:w="0" w:type="dxa"/>
              <w:end w:w="0" w:type="dxa"/>
            </w:tcMar>
          </w:tcPr>
          <w:p/>
        </w:tc>
        <w:tc>
          <w:tcPr>
            <w:tcW w:type="dxa" w:w="2964"/>
            <w:tcBorders>
              <w:top w:sz="3.359999895095825" w:val="single" w:color="#000000"/>
            </w:tcBorders>
            <w:tcMar>
              <w:start w:w="0" w:type="dxa"/>
              <w:end w:w="0" w:type="dxa"/>
            </w:tcMar>
          </w:tcPr>
          <w:tbl>
            <w:tblPr>
              <w:tblW w:type="auto" w:w="0"/>
              <w:tblLayout w:type="fixed"/>
              <w:tblLook w:firstColumn="1" w:firstRow="1" w:lastColumn="0" w:lastRow="0" w:noHBand="0" w:noVBand="1" w:val="04A0"/>
              <w:tblInd w:w="640.0" w:type="dxa"/>
            </w:tblPr>
            <w:tblGrid>
              <w:gridCol w:w="988"/>
              <w:gridCol w:w="988"/>
              <w:gridCol w:w="988"/>
            </w:tblGrid>
            <w:tr>
              <w:trPr>
                <w:trHeight w:hRule="exact" w:val="310"/>
              </w:trPr>
              <w:tc>
                <w:tcPr>
                  <w:tcW w:type="dxa" w:w="1000"/>
                  <w:tcBorders/>
                  <w:tcMar>
                    <w:start w:w="0" w:type="dxa"/>
                    <w:end w:w="0" w:type="dxa"/>
                  </w:tcMar>
                </w:tcPr>
                <w:p>
                  <w:pPr>
                    <w:autoSpaceDN w:val="0"/>
                    <w:autoSpaceDE w:val="0"/>
                    <w:widowControl/>
                    <w:spacing w:line="140" w:lineRule="exact" w:before="8" w:after="0"/>
                    <w:ind w:left="0" w:right="190" w:firstLine="0"/>
                    <w:jc w:val="right"/>
                  </w:pPr>
                  <w:r>
                    <w:rPr>
                      <w:rFonts w:ascii="CMMI7" w:hAnsi="CMMI7" w:eastAsia="CMMI7"/>
                      <w:b w:val="0"/>
                      <w:i/>
                      <w:color w:val="000000"/>
                      <w:sz w:val="14"/>
                    </w:rPr>
                    <w:t>jk</w:t>
                  </w:r>
                </w:p>
              </w:tc>
              <w:tc>
                <w:tcPr>
                  <w:tcW w:type="dxa" w:w="920"/>
                  <w:tcBorders/>
                  <w:tcMar>
                    <w:start w:w="0" w:type="dxa"/>
                    <w:end w:w="0" w:type="dxa"/>
                  </w:tcMar>
                </w:tcPr>
                <w:p>
                  <w:pPr>
                    <w:autoSpaceDN w:val="0"/>
                    <w:autoSpaceDE w:val="0"/>
                    <w:widowControl/>
                    <w:spacing w:line="160" w:lineRule="exact" w:before="0" w:after="0"/>
                    <w:ind w:left="0" w:right="0" w:firstLine="0"/>
                    <w:jc w:val="center"/>
                  </w:pPr>
                  <w:r>
                    <w:rPr>
                      <w:rFonts w:ascii="CMMI7" w:hAnsi="CMMI7" w:eastAsia="CMMI7"/>
                      <w:b w:val="0"/>
                      <w:i/>
                      <w:color w:val="000000"/>
                      <w:sz w:val="14"/>
                    </w:rPr>
                    <w:t>ik</w:t>
                  </w:r>
                  <w:r>
                    <w:rPr>
                      <w:rFonts w:ascii="CMMI7" w:hAnsi="CMMI7" w:eastAsia="CMMI7"/>
                      <w:b w:val="0"/>
                      <w:i/>
                      <w:color w:val="000000"/>
                      <w:sz w:val="14"/>
                    </w:rPr>
                    <w:t>i</w:t>
                  </w:r>
                </w:p>
              </w:tc>
              <w:tc>
                <w:tcPr>
                  <w:tcW w:type="dxa" w:w="380"/>
                  <w:tcBorders/>
                  <w:tcMar>
                    <w:start w:w="0" w:type="dxa"/>
                    <w:end w:w="0" w:type="dxa"/>
                  </w:tcMar>
                </w:tcPr>
                <w:p>
                  <w:pPr>
                    <w:autoSpaceDN w:val="0"/>
                    <w:autoSpaceDE w:val="0"/>
                    <w:widowControl/>
                    <w:spacing w:line="256" w:lineRule="exact" w:before="0" w:after="0"/>
                    <w:ind w:left="0" w:right="2" w:firstLine="0"/>
                    <w:jc w:val="right"/>
                  </w:pPr>
                  <w:r>
                    <w:rPr>
                      <w:rFonts w:ascii="CMMI10" w:hAnsi="CMMI10" w:eastAsia="CMMI10"/>
                      <w:b w:val="0"/>
                      <w:i/>
                      <w:color w:val="000000"/>
                      <w:sz w:val="21"/>
                    </w:rPr>
                    <w:t>v</w:t>
                  </w:r>
                  <w:r>
                    <w:rPr>
                      <w:rFonts w:ascii="CMMI7" w:hAnsi="CMMI7" w:eastAsia="CMMI7"/>
                      <w:b w:val="0"/>
                      <w:i/>
                      <w:color w:val="000000"/>
                      <w:sz w:val="14"/>
                    </w:rPr>
                    <w:t>τ</w:t>
                  </w:r>
                  <w:r>
                    <w:rPr>
                      <w:rFonts w:ascii="CMMI7" w:hAnsi="CMMI7" w:eastAsia="CMMI7"/>
                      <w:b w:val="0"/>
                      <w:i/>
                      <w:color w:val="000000"/>
                      <w:sz w:val="14"/>
                    </w:rPr>
                    <w:t>ij</w:t>
                  </w:r>
                </w:p>
              </w:tc>
            </w:tr>
          </w:tbl>
          <w:p>
            <w:pPr>
              <w:autoSpaceDN w:val="0"/>
              <w:autoSpaceDE w:val="0"/>
              <w:widowControl/>
              <w:spacing w:line="14" w:lineRule="exact" w:before="0" w:after="0"/>
              <w:ind w:left="0" w:right="0"/>
            </w:pPr>
          </w:p>
        </w:tc>
        <w:tc>
          <w:tcPr>
            <w:tcW w:type="dxa" w:w="236"/>
            <w:tcBorders>
              <w:top w:sz="3.359999895095825" w:val="single" w:color="#000000"/>
            </w:tcBorders>
            <w:tcMar>
              <w:start w:w="0" w:type="dxa"/>
              <w:end w:w="0" w:type="dxa"/>
            </w:tcMar>
          </w:tcPr>
          <w:p/>
        </w:tc>
        <w:tc>
          <w:tcPr>
            <w:tcW w:type="dxa" w:w="360"/>
            <w:tcBorders>
              <w:top w:sz="3.359999895095825" w:val="single" w:color="#000000"/>
            </w:tcBorders>
            <w:tcMar>
              <w:start w:w="0" w:type="dxa"/>
              <w:end w:w="0" w:type="dxa"/>
            </w:tcMar>
          </w:tcPr>
          <w:p>
            <w:pPr>
              <w:autoSpaceDN w:val="0"/>
              <w:autoSpaceDE w:val="0"/>
              <w:widowControl/>
              <w:spacing w:line="142" w:lineRule="exact" w:before="184" w:after="0"/>
              <w:ind w:left="0" w:right="0" w:firstLine="0"/>
              <w:jc w:val="center"/>
            </w:pPr>
            <w:r>
              <w:rPr>
                <w:rFonts w:ascii="CMMI7" w:hAnsi="CMMI7" w:eastAsia="CMMI7"/>
                <w:b w:val="0"/>
                <w:i/>
                <w:color w:val="000000"/>
                <w:sz w:val="14"/>
              </w:rPr>
              <w:t>t</w:t>
            </w:r>
            <w:r>
              <w:rPr>
                <w:rFonts w:ascii="CMSY7" w:hAnsi="CMSY7" w:eastAsia="CMSY7"/>
                <w:b w:val="0"/>
                <w:i/>
                <w:color w:val="000000"/>
                <w:sz w:val="14"/>
              </w:rPr>
              <w:t>∈</w:t>
            </w:r>
            <w:r>
              <w:rPr>
                <w:rFonts w:ascii="CMMI7" w:hAnsi="CMMI7" w:eastAsia="CMMI7"/>
                <w:b w:val="0"/>
                <w:i/>
                <w:color w:val="000000"/>
                <w:sz w:val="14"/>
              </w:rPr>
              <w:t>T</w:t>
            </w:r>
          </w:p>
        </w:tc>
        <w:tc>
          <w:tcPr>
            <w:tcW w:type="dxa" w:w="820"/>
            <w:tcBorders>
              <w:top w:sz="3.359999895095825" w:val="single" w:color="#000000"/>
            </w:tcBorders>
            <w:tcMar>
              <w:start w:w="0" w:type="dxa"/>
              <w:end w:w="0" w:type="dxa"/>
            </w:tcMar>
          </w:tcPr>
          <w:p>
            <w:pPr>
              <w:autoSpaceDN w:val="0"/>
              <w:autoSpaceDE w:val="0"/>
              <w:widowControl/>
              <w:spacing w:line="140" w:lineRule="exact" w:before="0" w:after="0"/>
              <w:ind w:left="120" w:right="0" w:firstLine="0"/>
              <w:jc w:val="left"/>
            </w:pPr>
            <w:r>
              <w:rPr>
                <w:rFonts w:ascii="CMMI7" w:hAnsi="CMMI7" w:eastAsia="CMMI7"/>
                <w:b w:val="0"/>
                <w:i/>
                <w:color w:val="000000"/>
                <w:sz w:val="14"/>
              </w:rPr>
              <w:t>ikt</w:t>
            </w:r>
          </w:p>
        </w:tc>
        <w:tc>
          <w:tcPr>
            <w:tcW w:type="dxa" w:w="120"/>
            <w:tcBorders>
              <w:top w:sz="3.359999895095825" w:val="single" w:color="#000000"/>
            </w:tcBorders>
            <w:tcMar>
              <w:start w:w="0" w:type="dxa"/>
              <w:end w:w="0" w:type="dxa"/>
            </w:tcMar>
          </w:tcPr>
          <w:p/>
        </w:tc>
        <w:tc>
          <w:tcPr>
            <w:tcW w:type="dxa" w:w="700"/>
            <w:tcBorders>
              <w:top w:sz="3.359999895095825" w:val="single" w:color="#000000"/>
            </w:tcBorders>
            <w:tcMar>
              <w:start w:w="0" w:type="dxa"/>
              <w:end w:w="0" w:type="dxa"/>
            </w:tcMar>
          </w:tcPr>
          <w:p>
            <w:pPr>
              <w:autoSpaceDN w:val="0"/>
              <w:autoSpaceDE w:val="0"/>
              <w:widowControl/>
              <w:spacing w:line="140" w:lineRule="exact" w:before="0" w:after="0"/>
              <w:ind w:left="0" w:right="0" w:firstLine="0"/>
              <w:jc w:val="right"/>
            </w:pPr>
            <w:r>
              <w:rPr>
                <w:rFonts w:ascii="CMMI7" w:hAnsi="CMMI7" w:eastAsia="CMMI7"/>
                <w:b w:val="0"/>
                <w:i/>
                <w:color w:val="000000"/>
                <w:sz w:val="14"/>
              </w:rPr>
              <w:t>ijk</w:t>
            </w:r>
          </w:p>
        </w:tc>
        <w:tc>
          <w:tcPr>
            <w:tcW w:type="dxa" w:w="120"/>
            <w:tcBorders>
              <w:top w:sz="3.359999895095825" w:val="single" w:color="#000000"/>
            </w:tcBorders>
            <w:tcMar>
              <w:start w:w="0" w:type="dxa"/>
              <w:end w:w="0" w:type="dxa"/>
            </w:tcMar>
          </w:tcPr>
          <w:p/>
        </w:tc>
        <w:tc>
          <w:tcPr>
            <w:tcW w:type="dxa" w:w="300"/>
            <w:tcBorders>
              <w:top w:sz="3.359999895095825" w:val="single" w:color="#000000"/>
            </w:tcBorders>
            <w:tcMar>
              <w:start w:w="0" w:type="dxa"/>
              <w:end w:w="0" w:type="dxa"/>
            </w:tcMar>
          </w:tcPr>
          <w:p/>
        </w:tc>
        <w:tc>
          <w:tcPr>
            <w:tcW w:type="dxa" w:w="2860"/>
            <w:tcBorders>
              <w:top w:sz="3.359999895095825" w:val="single" w:color="#000000"/>
            </w:tcBorders>
            <w:tcMar>
              <w:start w:w="0" w:type="dxa"/>
              <w:end w:w="0" w:type="dxa"/>
            </w:tcMar>
          </w:tcPr>
          <w:p>
            <w:pPr>
              <w:autoSpaceDN w:val="0"/>
              <w:autoSpaceDE w:val="0"/>
              <w:widowControl/>
              <w:spacing w:line="140" w:lineRule="exact" w:before="0" w:after="0"/>
              <w:ind w:left="0" w:right="1680" w:firstLine="0"/>
              <w:jc w:val="right"/>
            </w:pPr>
            <w:r>
              <w:rPr>
                <w:rFonts w:ascii="CMMI7" w:hAnsi="CMMI7" w:eastAsia="CMMI7"/>
                <w:b w:val="0"/>
                <w:i/>
                <w:color w:val="000000"/>
                <w:sz w:val="14"/>
              </w:rPr>
              <w:t>k</w:t>
            </w:r>
          </w:p>
        </w:tc>
        <w:tc>
          <w:tcPr>
            <w:tcW w:type="dxa" w:w="634"/>
            <w:tcBorders>
              <w:top w:sz="3.359999895095825" w:val="single" w:color="#000000"/>
            </w:tcBorders>
            <w:tcMar>
              <w:start w:w="0" w:type="dxa"/>
              <w:end w:w="0" w:type="dxa"/>
            </w:tcMar>
          </w:tcPr>
          <w:p/>
        </w:tc>
      </w:tr>
    </w:tbl>
    <w:p>
      <w:pPr>
        <w:autoSpaceDN w:val="0"/>
        <w:autoSpaceDE w:val="0"/>
        <w:widowControl/>
        <w:spacing w:line="258" w:lineRule="exact" w:before="0" w:after="0"/>
        <w:ind w:left="0" w:right="0" w:firstLine="0"/>
        <w:jc w:val="center"/>
      </w:pPr>
      <w:r>
        <w:rPr>
          <w:rFonts w:ascii="Songti SC" w:hAnsi="Songti SC" w:eastAsia="Songti SC"/>
          <w:b w:val="0"/>
          <w:i w:val="0"/>
          <w:color w:val="000000"/>
          <w:sz w:val="21"/>
        </w:rPr>
        <w:t>为书写简洁，若</w:t>
      </w:r>
      <w:r>
        <w:rPr>
          <w:rFonts w:ascii="CMMI10" w:hAnsi="CMMI10" w:eastAsia="CMMI10"/>
          <w:b w:val="0"/>
          <w:i/>
          <w:color w:val="000000"/>
          <w:sz w:val="21"/>
        </w:rPr>
        <w:t>i</w:t>
      </w:r>
      <w:r>
        <w:rPr>
          <w:rFonts w:ascii="CMR10" w:hAnsi="CMR10" w:eastAsia="CMR10"/>
          <w:b w:val="0"/>
          <w:i w:val="0"/>
          <w:color w:val="000000"/>
          <w:sz w:val="21"/>
        </w:rPr>
        <w:t>/</w:t>
      </w:r>
      <w:r>
        <w:rPr>
          <w:rFonts w:ascii="CMSY10" w:hAnsi="CMSY10" w:eastAsia="CMSY10"/>
          <w:b w:val="0"/>
          <w:i/>
          <w:color w:val="000000"/>
          <w:sz w:val="21"/>
        </w:rPr>
        <w:t>∈</w:t>
      </w:r>
      <w:r>
        <w:rPr>
          <w:rFonts w:ascii="CMMI10" w:hAnsi="CMMI10" w:eastAsia="CMMI10"/>
          <w:b w:val="0"/>
          <w:i/>
          <w:color w:val="000000"/>
          <w:sz w:val="21"/>
        </w:rPr>
        <w:t>S</w:t>
      </w:r>
      <w:r>
        <w:rPr>
          <w:rFonts w:ascii="Songti SC" w:hAnsi="Songti SC" w:eastAsia="Songti SC"/>
          <w:b w:val="0"/>
          <w:i w:val="0"/>
          <w:color w:val="000000"/>
          <w:sz w:val="21"/>
        </w:rPr>
        <w:t>，约定</w:t>
      </w:r>
      <w:r>
        <w:rPr>
          <w:rFonts w:ascii="CMMI10" w:hAnsi="CMMI10" w:eastAsia="CMMI10"/>
          <w:b w:val="0"/>
          <w:i/>
          <w:color w:val="000000"/>
          <w:sz w:val="21"/>
        </w:rPr>
        <w:t>g</w:t>
      </w:r>
      <w:r>
        <w:rPr>
          <w:rFonts w:ascii="CMMI7" w:hAnsi="CMMI7" w:eastAsia="CMMI7"/>
          <w:b w:val="0"/>
          <w:i/>
          <w:color w:val="000000"/>
          <w:sz w:val="14"/>
        </w:rPr>
        <w:t>τ</w:t>
      </w:r>
      <w:r>
        <w:rPr>
          <w:rFonts w:ascii="CMMI7" w:hAnsi="CMMI7" w:eastAsia="CMMI7"/>
          <w:b w:val="0"/>
          <w:i/>
          <w:color w:val="000000"/>
          <w:sz w:val="14"/>
        </w:rPr>
        <w:t>ikt</w:t>
      </w:r>
      <w:r>
        <w:rPr>
          <w:rFonts w:ascii="CMR10" w:hAnsi="CMR10" w:eastAsia="CMR10"/>
          <w:b w:val="0"/>
          <w:i w:val="0"/>
          <w:color w:val="000000"/>
          <w:sz w:val="21"/>
        </w:rPr>
        <w:t>= 0</w:t>
      </w:r>
      <w:r>
        <w:rPr>
          <w:rFonts w:ascii="CMMI10" w:hAnsi="CMMI10" w:eastAsia="CMMI10"/>
          <w:b w:val="0"/>
          <w:i/>
          <w:color w:val="000000"/>
          <w:sz w:val="21"/>
        </w:rPr>
        <w:t>,</w:t>
      </w:r>
      <w:r>
        <w:rPr>
          <w:rFonts w:ascii="CMMI10" w:hAnsi="CMMI10" w:eastAsia="CMMI10"/>
          <w:b w:val="0"/>
          <w:i/>
          <w:color w:val="000000"/>
          <w:sz w:val="21"/>
        </w:rPr>
        <w:t>y</w:t>
      </w:r>
      <w:r>
        <w:rPr>
          <w:rFonts w:ascii="CMMI7" w:hAnsi="CMMI7" w:eastAsia="CMMI7"/>
          <w:b w:val="0"/>
          <w:i/>
          <w:color w:val="000000"/>
          <w:sz w:val="14"/>
        </w:rPr>
        <w:t>τ</w:t>
      </w:r>
      <w:r>
        <w:rPr>
          <w:rFonts w:ascii="CMMI7" w:hAnsi="CMMI7" w:eastAsia="CMMI7"/>
          <w:b w:val="0"/>
          <w:i/>
          <w:color w:val="000000"/>
          <w:sz w:val="14"/>
        </w:rPr>
        <w:t>ikt</w:t>
      </w:r>
      <w:r>
        <w:rPr>
          <w:rFonts w:ascii="CMR10" w:hAnsi="CMR10" w:eastAsia="CMR10"/>
          <w:b w:val="0"/>
          <w:i w:val="0"/>
          <w:color w:val="000000"/>
          <w:sz w:val="21"/>
        </w:rPr>
        <w:t>= 0</w:t>
      </w:r>
      <w:r>
        <w:rPr>
          <w:rFonts w:ascii="Songti SC" w:hAnsi="Songti SC" w:eastAsia="Songti SC"/>
          <w:b w:val="0"/>
          <w:i w:val="0"/>
          <w:color w:val="000000"/>
          <w:sz w:val="21"/>
        </w:rPr>
        <w:t>；当</w:t>
      </w:r>
      <w:r>
        <w:rPr>
          <w:rFonts w:ascii="CMMI10" w:hAnsi="CMMI10" w:eastAsia="CMMI10"/>
          <w:b w:val="0"/>
          <w:i/>
          <w:color w:val="000000"/>
          <w:sz w:val="21"/>
        </w:rPr>
        <w:t>i</w:t>
      </w:r>
      <w:r>
        <w:rPr>
          <w:rFonts w:ascii="CMSY10" w:hAnsi="CMSY10" w:eastAsia="CMSY10"/>
          <w:b w:val="0"/>
          <w:i/>
          <w:color w:val="000000"/>
          <w:sz w:val="21"/>
        </w:rPr>
        <w:t>∈</w:t>
      </w:r>
      <w:r>
        <w:rPr>
          <w:rFonts w:ascii="CMMI10" w:hAnsi="CMMI10" w:eastAsia="CMMI10"/>
          <w:b w:val="0"/>
          <w:i/>
          <w:color w:val="000000"/>
          <w:sz w:val="21"/>
        </w:rPr>
        <w:t>S</w:t>
      </w:r>
      <w:r>
        <w:rPr>
          <w:rFonts w:ascii="Songti SC" w:hAnsi="Songti SC" w:eastAsia="Songti SC"/>
          <w:b w:val="0"/>
          <w:i w:val="0"/>
          <w:color w:val="000000"/>
          <w:sz w:val="21"/>
        </w:rPr>
        <w:t>时，</w:t>
      </w:r>
      <w:r>
        <w:rPr>
          <w:rFonts w:ascii="CMMI10" w:hAnsi="CMMI10" w:eastAsia="CMMI10"/>
          <w:b w:val="0"/>
          <w:i/>
          <w:color w:val="000000"/>
          <w:sz w:val="21"/>
        </w:rPr>
        <w:t>g</w:t>
      </w:r>
      <w:r>
        <w:rPr>
          <w:rFonts w:ascii="CMMI7" w:hAnsi="CMMI7" w:eastAsia="CMMI7"/>
          <w:b w:val="0"/>
          <w:i/>
          <w:color w:val="000000"/>
          <w:sz w:val="14"/>
        </w:rPr>
        <w:t>τ</w:t>
      </w:r>
      <w:r>
        <w:rPr>
          <w:rFonts w:ascii="CMMI7" w:hAnsi="CMMI7" w:eastAsia="CMMI7"/>
          <w:b w:val="0"/>
          <w:i/>
          <w:color w:val="000000"/>
          <w:sz w:val="14"/>
        </w:rPr>
        <w:t>ikt</w:t>
      </w:r>
      <w:r>
        <w:rPr>
          <w:rFonts w:ascii="Songti SC" w:hAnsi="Songti SC" w:eastAsia="Songti SC"/>
          <w:b w:val="0"/>
          <w:i w:val="0"/>
          <w:color w:val="000000"/>
          <w:sz w:val="21"/>
        </w:rPr>
        <w:t>与</w:t>
      </w:r>
      <w:r>
        <w:rPr>
          <w:rFonts w:ascii="CMMI10" w:hAnsi="CMMI10" w:eastAsia="CMMI10"/>
          <w:b w:val="0"/>
          <w:i/>
          <w:color w:val="000000"/>
          <w:sz w:val="21"/>
        </w:rPr>
        <w:t>g</w:t>
      </w:r>
      <w:r>
        <w:rPr>
          <w:rFonts w:ascii="CMMI7" w:hAnsi="CMMI7" w:eastAsia="CMMI7"/>
          <w:b w:val="0"/>
          <w:i/>
          <w:color w:val="000000"/>
          <w:sz w:val="14"/>
        </w:rPr>
        <w:t>τ</w:t>
      </w:r>
      <w:r>
        <w:rPr>
          <w:rFonts w:ascii="CMMI7" w:hAnsi="CMMI7" w:eastAsia="CMMI7"/>
          <w:b w:val="0"/>
          <w:i/>
          <w:color w:val="000000"/>
          <w:sz w:val="14"/>
        </w:rPr>
        <w:t>skt</w:t>
      </w:r>
      <w:r>
        <w:rPr>
          <w:rFonts w:ascii="CMR10" w:hAnsi="CMR10" w:eastAsia="CMR10"/>
          <w:b w:val="0"/>
          <w:i w:val="0"/>
          <w:color w:val="000000"/>
          <w:sz w:val="21"/>
        </w:rPr>
        <w:t>(</w:t>
      </w:r>
      <w:r>
        <w:rPr>
          <w:rFonts w:ascii="CMMI10" w:hAnsi="CMMI10" w:eastAsia="CMMI10"/>
          <w:b w:val="0"/>
          <w:i/>
          <w:color w:val="000000"/>
          <w:sz w:val="21"/>
        </w:rPr>
        <w:t>i</w:t>
      </w:r>
      <w:r>
        <w:rPr>
          <w:rFonts w:ascii="CMR10" w:hAnsi="CMR10" w:eastAsia="CMR10"/>
          <w:b w:val="0"/>
          <w:i w:val="0"/>
          <w:color w:val="000000"/>
          <w:sz w:val="21"/>
        </w:rPr>
        <w:t>=</w:t>
      </w:r>
      <w:r>
        <w:rPr>
          <w:rFonts w:ascii="CMMI10" w:hAnsi="CMMI10" w:eastAsia="CMMI10"/>
          <w:b w:val="0"/>
          <w:i/>
          <w:color w:val="000000"/>
          <w:sz w:val="21"/>
        </w:rPr>
        <w:t>s</w:t>
      </w:r>
      <w:r>
        <w:rPr>
          <w:rFonts w:ascii="CMR10" w:hAnsi="CMR10" w:eastAsia="CMR10"/>
          <w:b w:val="0"/>
          <w:i w:val="0"/>
          <w:color w:val="000000"/>
          <w:sz w:val="21"/>
        </w:rPr>
        <w:t>)</w:t>
      </w:r>
      <w:r>
        <w:rPr>
          <w:rFonts w:ascii="Songti SC" w:hAnsi="Songti SC" w:eastAsia="Songti SC"/>
          <w:b w:val="0"/>
          <w:i w:val="0"/>
          <w:color w:val="000000"/>
          <w:sz w:val="21"/>
        </w:rPr>
        <w:t xml:space="preserve"> 对应，且</w:t>
      </w:r>
      <w:r>
        <w:rPr>
          <w:rFonts w:ascii="CMMI10" w:hAnsi="CMMI10" w:eastAsia="CMMI10"/>
          <w:b w:val="0"/>
          <w:i/>
          <w:color w:val="000000"/>
          <w:sz w:val="21"/>
        </w:rPr>
        <w:t>y</w:t>
      </w:r>
      <w:r>
        <w:rPr>
          <w:rFonts w:ascii="CMMI7" w:hAnsi="CMMI7" w:eastAsia="CMMI7"/>
          <w:b w:val="0"/>
          <w:i/>
          <w:color w:val="000000"/>
          <w:sz w:val="14"/>
        </w:rPr>
        <w:t>τ</w:t>
      </w:r>
      <w:r>
        <w:rPr>
          <w:rFonts w:ascii="CMMI7" w:hAnsi="CMMI7" w:eastAsia="CMMI7"/>
          <w:b w:val="0"/>
          <w:i/>
          <w:color w:val="000000"/>
          <w:sz w:val="14"/>
        </w:rPr>
        <w:t>ikt</w:t>
      </w:r>
      <w:r>
        <w:rPr>
          <w:rFonts w:ascii="Songti SC" w:hAnsi="Songti SC" w:eastAsia="Songti SC"/>
          <w:b w:val="0"/>
          <w:i w:val="0"/>
          <w:color w:val="000000"/>
          <w:sz w:val="21"/>
        </w:rPr>
        <w:t>与</w:t>
      </w:r>
      <w:r>
        <w:rPr>
          <w:rFonts w:ascii="CMMI10" w:hAnsi="CMMI10" w:eastAsia="CMMI10"/>
          <w:b w:val="0"/>
          <w:i/>
          <w:color w:val="000000"/>
          <w:sz w:val="21"/>
        </w:rPr>
        <w:t>y</w:t>
      </w:r>
      <w:r>
        <w:rPr>
          <w:rFonts w:ascii="CMMI7" w:hAnsi="CMMI7" w:eastAsia="CMMI7"/>
          <w:b w:val="0"/>
          <w:i/>
          <w:color w:val="000000"/>
          <w:sz w:val="14"/>
        </w:rPr>
        <w:t>τ</w:t>
      </w:r>
      <w:r>
        <w:rPr>
          <w:rFonts w:ascii="CMMI7" w:hAnsi="CMMI7" w:eastAsia="CMMI7"/>
          <w:b w:val="0"/>
          <w:i/>
          <w:color w:val="000000"/>
          <w:sz w:val="14"/>
        </w:rPr>
        <w:t>skt</w:t>
      </w:r>
      <w:r>
        <w:rPr>
          <w:rFonts w:ascii="CMR10" w:hAnsi="CMR10" w:eastAsia="CMR10"/>
          <w:b w:val="0"/>
          <w:i w:val="0"/>
          <w:color w:val="000000"/>
          <w:sz w:val="21"/>
        </w:rPr>
        <w:t>(</w:t>
      </w:r>
      <w:r>
        <w:rPr>
          <w:rFonts w:ascii="CMMI10" w:hAnsi="CMMI10" w:eastAsia="CMMI10"/>
          <w:b w:val="0"/>
          <w:i/>
          <w:color w:val="000000"/>
          <w:sz w:val="21"/>
        </w:rPr>
        <w:t>i</w:t>
      </w:r>
      <w:r>
        <w:rPr>
          <w:rFonts w:ascii="CMR10" w:hAnsi="CMR10" w:eastAsia="CMR10"/>
          <w:b w:val="0"/>
          <w:i w:val="0"/>
          <w:color w:val="000000"/>
          <w:sz w:val="21"/>
        </w:rPr>
        <w:t>=</w:t>
      </w:r>
      <w:r>
        <w:rPr>
          <w:rFonts w:ascii="CMMI10" w:hAnsi="CMMI10" w:eastAsia="CMMI10"/>
          <w:b w:val="0"/>
          <w:i/>
          <w:color w:val="000000"/>
          <w:sz w:val="21"/>
        </w:rPr>
        <w:t>s</w:t>
      </w:r>
      <w:r>
        <w:rPr>
          <w:rFonts w:ascii="CMR10" w:hAnsi="CMR10" w:eastAsia="CMR10"/>
          <w:b w:val="0"/>
          <w:i w:val="0"/>
          <w:color w:val="000000"/>
          <w:sz w:val="21"/>
        </w:rPr>
        <w:t>)</w:t>
      </w:r>
    </w:p>
    <w:p>
      <w:pPr>
        <w:autoSpaceDN w:val="0"/>
        <w:autoSpaceDE w:val="0"/>
        <w:widowControl/>
        <w:spacing w:line="132" w:lineRule="auto" w:before="48" w:after="62"/>
        <w:ind w:left="4" w:right="0" w:firstLine="0"/>
        <w:jc w:val="left"/>
      </w:pPr>
      <w:r>
        <w:rPr>
          <w:rFonts w:ascii="Songti SC" w:hAnsi="Songti SC" w:eastAsia="Songti SC"/>
          <w:b w:val="0"/>
          <w:i w:val="0"/>
          <w:color w:val="000000"/>
          <w:sz w:val="21"/>
        </w:rPr>
        <w:t>对应。</w:t>
      </w:r>
    </w:p>
    <w:tbl>
      <w:tblPr>
        <w:tblW w:type="auto" w:w="0"/>
        <w:tblLayout w:type="fixed"/>
        <w:tblLook w:firstColumn="1" w:firstRow="1" w:lastColumn="0" w:lastRow="0" w:noHBand="0" w:noVBand="1" w:val="04A0"/>
        <w:tblInd w:w="207.99999999999997" w:type="dxa"/>
      </w:tblPr>
      <w:tblGrid>
        <w:gridCol w:w="853"/>
        <w:gridCol w:w="853"/>
        <w:gridCol w:w="853"/>
        <w:gridCol w:w="853"/>
        <w:gridCol w:w="853"/>
        <w:gridCol w:w="853"/>
        <w:gridCol w:w="853"/>
        <w:gridCol w:w="853"/>
        <w:gridCol w:w="853"/>
        <w:gridCol w:w="853"/>
        <w:gridCol w:w="853"/>
      </w:tblGrid>
      <w:tr>
        <w:trPr>
          <w:trHeight w:hRule="exact" w:val="388"/>
        </w:trPr>
        <w:tc>
          <w:tcPr>
            <w:tcW w:type="dxa" w:w="4500"/>
            <w:gridSpan w:val="5"/>
            <w:tcBorders/>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tabs>
                <w:tab w:pos="1246" w:val="left"/>
                <w:tab w:pos="2874" w:val="left"/>
              </w:tabs>
              <w:autoSpaceDE w:val="0"/>
              <w:widowControl/>
              <w:spacing w:line="128" w:lineRule="exact" w:before="132" w:after="0"/>
              <w:ind w:left="216" w:right="1296" w:firstLine="0"/>
              <w:jc w:val="left"/>
            </w:pPr>
            <w:r>
              <w:rPr>
                <w:rFonts w:ascii="Songti SC" w:hAnsi="Songti SC" w:eastAsia="Songti SC"/>
                <w:b w:val="0"/>
                <w:i w:val="0"/>
                <w:color w:val="000000"/>
                <w:sz w:val="21"/>
              </w:rPr>
              <w:t>客户必须在时间窗内开始服务：</w:t>
            </w:r>
            <w:r>
              <w:tab/>
            </w:r>
            <w:r>
              <w:rPr>
                <w:rFonts w:ascii="CMEX10" w:hAnsi="CMEX10" w:eastAsia="CMEX10"/>
                <w:b w:val="0"/>
                <w:i w:val="0"/>
                <w:color w:val="000000"/>
                <w:sz w:val="21"/>
              </w:rPr>
              <w:t></w:t>
            </w:r>
            <w:r>
              <w:rPr>
                <w:rFonts w:ascii="CMEX10" w:hAnsi="CMEX10" w:eastAsia="CMEX10"/>
                <w:b w:val="0"/>
                <w:i w:val="0"/>
                <w:color w:val="000000"/>
                <w:sz w:val="21"/>
              </w:rPr>
              <w:t></w:t>
            </w:r>
          </w:p>
        </w:tc>
        <w:tc>
          <w:tcPr>
            <w:tcW w:type="dxa" w:w="540"/>
            <w:tcBorders/>
            <w:tcMar>
              <w:start w:w="0" w:type="dxa"/>
              <w:end w:w="0" w:type="dxa"/>
            </w:tcMar>
          </w:tcPr>
          <w:p>
            <w:pPr>
              <w:autoSpaceDN w:val="0"/>
              <w:autoSpaceDE w:val="0"/>
              <w:widowControl/>
              <w:spacing w:line="210" w:lineRule="exact" w:before="178" w:after="0"/>
              <w:ind w:left="32" w:right="0" w:firstLine="0"/>
              <w:jc w:val="left"/>
            </w:pPr>
            <w:r>
              <w:rPr>
                <w:rFonts w:ascii="CMEX10" w:hAnsi="CMEX10" w:eastAsia="CMEX10"/>
                <w:b w:val="0"/>
                <w:i w:val="0"/>
                <w:color w:val="000000"/>
                <w:sz w:val="21"/>
              </w:rPr>
              <w:t></w:t>
            </w:r>
          </w:p>
        </w:tc>
        <w:tc>
          <w:tcPr>
            <w:tcW w:type="dxa" w:w="740"/>
            <w:vMerge w:val="restart"/>
            <w:tcBorders/>
            <w:tcMar>
              <w:start w:w="0" w:type="dxa"/>
              <w:end w:w="0" w:type="dxa"/>
            </w:tcMar>
            <w:tcMar>
              <w:start w:w="0" w:type="dxa"/>
              <w:end w:w="0" w:type="dxa"/>
            </w:tcMar>
          </w:tcPr>
          <w:p>
            <w:pPr>
              <w:autoSpaceDN w:val="0"/>
              <w:autoSpaceDE w:val="0"/>
              <w:widowControl/>
              <w:spacing w:line="210" w:lineRule="exact" w:before="412" w:after="0"/>
              <w:ind w:left="0" w:right="0" w:firstLine="0"/>
              <w:jc w:val="center"/>
            </w:pPr>
            <w:r>
              <w:rPr>
                <w:rFonts w:ascii="CMEX10" w:hAnsi="CMEX10" w:eastAsia="CMEX10"/>
                <w:b w:val="0"/>
                <w:i w:val="0"/>
                <w:color w:val="000000"/>
                <w:sz w:val="21"/>
              </w:rPr>
              <w:t>∑</w:t>
            </w:r>
          </w:p>
        </w:tc>
        <w:tc>
          <w:tcPr>
            <w:tcW w:type="dxa" w:w="360"/>
            <w:vMerge w:val="restart"/>
            <w:tcBorders/>
            <w:tcMar>
              <w:start w:w="0" w:type="dxa"/>
              <w:end w:w="0" w:type="dxa"/>
            </w:tcMar>
            <w:tcMar>
              <w:start w:w="0" w:type="dxa"/>
              <w:end w:w="0" w:type="dxa"/>
            </w:tcMar>
            <w:tcMar>
              <w:start w:w="0" w:type="dxa"/>
              <w:end w:w="0" w:type="dxa"/>
            </w:tcMar>
          </w:tcPr>
          <w:p>
            <w:pPr>
              <w:autoSpaceDN w:val="0"/>
              <w:autoSpaceDE w:val="0"/>
              <w:widowControl/>
              <w:spacing w:line="278" w:lineRule="exact" w:before="546" w:after="0"/>
              <w:ind w:left="0" w:right="0" w:firstLine="0"/>
              <w:jc w:val="center"/>
            </w:pPr>
            <w:r>
              <w:rPr>
                <w:rFonts w:ascii="CMMI10" w:hAnsi="CMMI10" w:eastAsia="CMMI10"/>
                <w:b w:val="0"/>
                <w:i/>
                <w:color w:val="000000"/>
                <w:sz w:val="21"/>
              </w:rPr>
              <w:t>x</w:t>
            </w:r>
            <w:r>
              <w:rPr>
                <w:rFonts w:ascii="CMMI7" w:hAnsi="CMMI7" w:eastAsia="CMMI7"/>
                <w:b w:val="0"/>
                <w:i/>
                <w:color w:val="000000"/>
                <w:sz w:val="14"/>
              </w:rPr>
              <w:t>τ</w:t>
            </w:r>
            <w:r>
              <w:rPr>
                <w:rFonts w:ascii="CMMI7" w:hAnsi="CMMI7" w:eastAsia="CMMI7"/>
                <w:b w:val="0"/>
                <w:i/>
                <w:color w:val="000000"/>
                <w:sz w:val="14"/>
              </w:rPr>
              <w:t>jik</w:t>
            </w:r>
          </w:p>
        </w:tc>
        <w:tc>
          <w:tcPr>
            <w:tcW w:type="dxa" w:w="520"/>
            <w:tcBorders/>
            <w:tcMar>
              <w:start w:w="0" w:type="dxa"/>
              <w:end w:w="0" w:type="dxa"/>
            </w:tcMar>
          </w:tcPr>
          <w:p>
            <w:pPr>
              <w:autoSpaceDN w:val="0"/>
              <w:autoSpaceDE w:val="0"/>
              <w:widowControl/>
              <w:spacing w:line="210" w:lineRule="exact" w:before="178" w:after="0"/>
              <w:ind w:left="20" w:right="0" w:firstLine="0"/>
              <w:jc w:val="left"/>
            </w:pPr>
            <w:r>
              <w:rPr>
                <w:rFonts w:ascii="CMEX10" w:hAnsi="CMEX10" w:eastAsia="CMEX10"/>
                <w:b w:val="0"/>
                <w:i w:val="0"/>
                <w:color w:val="000000"/>
                <w:sz w:val="21"/>
              </w:rPr>
              <w:t></w:t>
            </w:r>
          </w:p>
        </w:tc>
        <w:tc>
          <w:tcPr>
            <w:tcW w:type="dxa" w:w="1920"/>
            <w:vMerge w:val="restart"/>
            <w:tcBorders/>
            <w:tcMar>
              <w:start w:w="0" w:type="dxa"/>
              <w:end w:w="0" w:type="dxa"/>
            </w:tcMar>
            <w:tcMar>
              <w:start w:w="0" w:type="dxa"/>
              <w:end w:w="0" w:type="dxa"/>
            </w:tcMar>
            <w:tcMar>
              <w:start w:w="0" w:type="dxa"/>
              <w:end w:w="0" w:type="dxa"/>
            </w:tcMar>
          </w:tcPr>
          <w:p>
            <w:pPr>
              <w:autoSpaceDN w:val="0"/>
              <w:autoSpaceDE w:val="0"/>
              <w:widowControl/>
              <w:spacing w:line="242" w:lineRule="exact" w:before="582" w:after="0"/>
              <w:ind w:left="0" w:right="0" w:firstLine="0"/>
              <w:jc w:val="center"/>
            </w:pPr>
            <w:r>
              <w:rPr>
                <w:rFonts w:ascii="CMMI10" w:hAnsi="CMMI10" w:eastAsia="CMMI10"/>
                <w:b w:val="0"/>
                <w:i/>
                <w:color w:val="000000"/>
                <w:sz w:val="21"/>
              </w:rPr>
              <w:t>i</w:t>
            </w:r>
            <w:r>
              <w:rPr>
                <w:rFonts w:ascii="CMSY10" w:hAnsi="CMSY10" w:eastAsia="CMSY10"/>
                <w:b w:val="0"/>
                <w:i/>
                <w:color w:val="000000"/>
                <w:sz w:val="21"/>
              </w:rPr>
              <w:t xml:space="preserve"> ∈</w:t>
            </w:r>
            <w:r>
              <w:rPr>
                <w:rFonts w:ascii="CMMI10" w:hAnsi="CMMI10" w:eastAsia="CMMI10"/>
                <w:b w:val="0"/>
                <w:i/>
                <w:color w:val="000000"/>
                <w:sz w:val="21"/>
              </w:rPr>
              <w:t>N</w:t>
            </w:r>
            <w:r>
              <w:rPr>
                <w:rFonts w:ascii="CMMI7" w:hAnsi="CMMI7" w:eastAsia="CMMI7"/>
                <w:b w:val="0"/>
                <w:i/>
                <w:color w:val="000000"/>
                <w:sz w:val="14"/>
              </w:rPr>
              <w:t>τ</w:t>
            </w:r>
            <w:r>
              <w:rPr>
                <w:rFonts w:ascii="CMMI10" w:hAnsi="CMMI10" w:eastAsia="CMMI10"/>
                <w:b w:val="0"/>
                <w:i/>
                <w:color w:val="000000"/>
                <w:sz w:val="21"/>
              </w:rPr>
              <w:t>,</w:t>
            </w:r>
            <w:r>
              <w:rPr>
                <w:rFonts w:ascii="CMMI10" w:hAnsi="CMMI10" w:eastAsia="CMMI10"/>
                <w:b w:val="0"/>
                <w:i/>
                <w:color w:val="000000"/>
                <w:sz w:val="21"/>
              </w:rPr>
              <w:t>k</w:t>
            </w:r>
            <w:r>
              <w:rPr>
                <w:rFonts w:ascii="CMSY10" w:hAnsi="CMSY10" w:eastAsia="CMSY10"/>
                <w:b w:val="0"/>
                <w:i/>
                <w:color w:val="000000"/>
                <w:sz w:val="21"/>
              </w:rPr>
              <w:t>∈</w:t>
            </w:r>
            <w:r>
              <w:rPr>
                <w:rFonts w:ascii="CMMI10" w:hAnsi="CMMI10" w:eastAsia="CMMI10"/>
                <w:b w:val="0"/>
                <w:i/>
                <w:color w:val="000000"/>
                <w:sz w:val="21"/>
              </w:rPr>
              <w:t>K</w:t>
            </w:r>
            <w:r>
              <w:rPr>
                <w:rFonts w:ascii="CMMI7" w:hAnsi="CMMI7" w:eastAsia="CMMI7"/>
                <w:b w:val="0"/>
                <w:i/>
                <w:color w:val="000000"/>
                <w:sz w:val="14"/>
              </w:rPr>
              <w:t>τ</w:t>
            </w:r>
            <w:r>
              <w:rPr>
                <w:rFonts w:ascii="CMMI10" w:hAnsi="CMMI10" w:eastAsia="CMMI10"/>
                <w:b w:val="0"/>
                <w:i/>
                <w:color w:val="000000"/>
                <w:sz w:val="21"/>
              </w:rPr>
              <w:t>.</w:t>
            </w:r>
          </w:p>
        </w:tc>
        <w:tc>
          <w:tcPr>
            <w:tcW w:type="dxa" w:w="580"/>
            <w:vMerge w:val="restart"/>
            <w:tcBorders/>
            <w:tcMar>
              <w:start w:w="0" w:type="dxa"/>
              <w:end w:w="0" w:type="dxa"/>
            </w:tcMar>
            <w:tcMar>
              <w:start w:w="0" w:type="dxa"/>
              <w:end w:w="0" w:type="dxa"/>
            </w:tcMar>
            <w:tcMar>
              <w:start w:w="0" w:type="dxa"/>
              <w:end w:w="0" w:type="dxa"/>
            </w:tcMar>
          </w:tcPr>
          <w:p>
            <w:pPr>
              <w:autoSpaceDN w:val="0"/>
              <w:autoSpaceDE w:val="0"/>
              <w:widowControl/>
              <w:spacing w:line="209" w:lineRule="auto" w:before="618" w:after="0"/>
              <w:ind w:left="0" w:right="10" w:firstLine="0"/>
              <w:jc w:val="right"/>
            </w:pPr>
            <w:r>
              <w:rPr>
                <w:rFonts w:ascii="Times New Roman" w:hAnsi="Times New Roman" w:eastAsia="Times New Roman"/>
                <w:b w:val="0"/>
                <w:i w:val="0"/>
                <w:color w:val="000000"/>
                <w:sz w:val="21"/>
              </w:rPr>
              <w:t>(19)</w:t>
            </w:r>
          </w:p>
        </w:tc>
      </w:tr>
      <w:tr>
        <w:trPr>
          <w:trHeight w:hRule="exact" w:val="480"/>
        </w:trPr>
        <w:tc>
          <w:tcPr>
            <w:tcW w:type="dxa" w:w="1200"/>
            <w:tcBorders/>
            <w:tcMar>
              <w:start w:w="0" w:type="dxa"/>
              <w:end w:w="0" w:type="dxa"/>
            </w:tcMar>
          </w:tcPr>
          <w:p>
            <w:pPr>
              <w:autoSpaceDN w:val="0"/>
              <w:autoSpaceDE w:val="0"/>
              <w:widowControl/>
              <w:spacing w:line="242" w:lineRule="exact" w:before="222" w:after="0"/>
              <w:ind w:left="0" w:right="12" w:firstLine="0"/>
              <w:jc w:val="right"/>
            </w:pPr>
            <w:r>
              <w:rPr>
                <w:rFonts w:ascii="CMMI10" w:hAnsi="CMMI10" w:eastAsia="CMMI10"/>
                <w:b w:val="0"/>
                <w:i/>
                <w:color w:val="000000"/>
                <w:sz w:val="21"/>
              </w:rPr>
              <w:t>e</w:t>
            </w:r>
            <w:r>
              <w:rPr>
                <w:rFonts w:ascii="CMMI7" w:hAnsi="CMMI7" w:eastAsia="CMMI7"/>
                <w:b w:val="0"/>
                <w:i/>
                <w:color w:val="000000"/>
                <w:sz w:val="14"/>
              </w:rPr>
              <w:t>i</w:t>
            </w:r>
            <w:r>
              <w:rPr>
                <w:rFonts w:ascii="CMSY10" w:hAnsi="CMSY10" w:eastAsia="CMSY10"/>
                <w:b w:val="0"/>
                <w:i/>
                <w:color w:val="000000"/>
                <w:sz w:val="21"/>
              </w:rPr>
              <w:t xml:space="preserve"> −</w:t>
            </w:r>
            <w:r>
              <w:rPr>
                <w:rFonts w:ascii="CMMI10" w:hAnsi="CMMI10" w:eastAsia="CMMI10"/>
                <w:b w:val="0"/>
                <w:i/>
                <w:color w:val="000000"/>
                <w:sz w:val="21"/>
              </w:rPr>
              <w:t>M</w:t>
            </w:r>
          </w:p>
        </w:tc>
        <w:tc>
          <w:tcPr>
            <w:tcW w:type="dxa" w:w="660"/>
            <w:tcBorders/>
            <w:tcMar>
              <w:start w:w="0" w:type="dxa"/>
              <w:end w:w="0" w:type="dxa"/>
            </w:tcMar>
          </w:tcPr>
          <w:p>
            <w:pPr>
              <w:autoSpaceDN w:val="0"/>
              <w:autoSpaceDE w:val="0"/>
              <w:widowControl/>
              <w:spacing w:line="258" w:lineRule="exact" w:before="178" w:after="0"/>
              <w:ind w:left="0" w:right="0" w:firstLine="0"/>
              <w:jc w:val="center"/>
            </w:pPr>
            <w:r>
              <w:rPr>
                <w:rFonts w:ascii="CMEX10" w:hAnsi="CMEX10" w:eastAsia="CMEX10"/>
                <w:b w:val="0"/>
                <w:i w:val="0"/>
                <w:color w:val="000000"/>
                <w:sz w:val="21"/>
              </w:rPr>
              <w:t></w:t>
            </w:r>
            <w:r>
              <w:rPr>
                <w:rFonts w:ascii="CMR10" w:hAnsi="CMR10" w:eastAsia="CMR10"/>
                <w:b w:val="0"/>
                <w:i w:val="0"/>
                <w:color w:val="000000"/>
                <w:sz w:val="21"/>
              </w:rPr>
              <w:t>1</w:t>
            </w:r>
            <w:r>
              <w:rPr>
                <w:rFonts w:ascii="CMSY10" w:hAnsi="CMSY10" w:eastAsia="CMSY10"/>
                <w:b w:val="0"/>
                <w:i/>
                <w:color w:val="000000"/>
                <w:sz w:val="21"/>
              </w:rPr>
              <w:t xml:space="preserve"> −</w:t>
            </w:r>
          </w:p>
        </w:tc>
        <w:tc>
          <w:tcPr>
            <w:tcW w:type="dxa" w:w="540"/>
            <w:tcBorders/>
            <w:tcMar>
              <w:start w:w="0" w:type="dxa"/>
              <w:end w:w="0" w:type="dxa"/>
            </w:tcMar>
          </w:tcPr>
          <w:p>
            <w:pPr>
              <w:autoSpaceDN w:val="0"/>
              <w:autoSpaceDE w:val="0"/>
              <w:widowControl/>
              <w:spacing w:line="210" w:lineRule="exact" w:before="24" w:after="0"/>
              <w:ind w:left="0" w:right="0" w:firstLine="0"/>
              <w:jc w:val="center"/>
            </w:pPr>
            <w:r>
              <w:rPr>
                <w:rFonts w:ascii="CMEX10" w:hAnsi="CMEX10" w:eastAsia="CMEX10"/>
                <w:b w:val="0"/>
                <w:i w:val="0"/>
                <w:color w:val="000000"/>
                <w:sz w:val="21"/>
              </w:rPr>
              <w:t>∑</w:t>
            </w:r>
          </w:p>
        </w:tc>
        <w:tc>
          <w:tcPr>
            <w:tcW w:type="dxa" w:w="460"/>
            <w:tcBorders/>
            <w:tcMar>
              <w:start w:w="0" w:type="dxa"/>
              <w:end w:w="0" w:type="dxa"/>
            </w:tcMar>
          </w:tcPr>
          <w:p>
            <w:pPr>
              <w:autoSpaceDN w:val="0"/>
              <w:autoSpaceDE w:val="0"/>
              <w:widowControl/>
              <w:spacing w:line="278" w:lineRule="exact" w:before="158" w:after="0"/>
              <w:ind w:left="0" w:right="0" w:firstLine="0"/>
              <w:jc w:val="right"/>
            </w:pPr>
            <w:r>
              <w:rPr>
                <w:rFonts w:ascii="CMMI10" w:hAnsi="CMMI10" w:eastAsia="CMMI10"/>
                <w:b w:val="0"/>
                <w:i/>
                <w:color w:val="000000"/>
                <w:sz w:val="21"/>
              </w:rPr>
              <w:t>x</w:t>
            </w:r>
            <w:r>
              <w:rPr>
                <w:rFonts w:ascii="CMMI7" w:hAnsi="CMMI7" w:eastAsia="CMMI7"/>
                <w:b w:val="0"/>
                <w:i/>
                <w:color w:val="000000"/>
                <w:sz w:val="14"/>
              </w:rPr>
              <w:t>τ</w:t>
            </w:r>
            <w:r>
              <w:rPr>
                <w:rFonts w:ascii="CMMI7" w:hAnsi="CMMI7" w:eastAsia="CMMI7"/>
                <w:b w:val="0"/>
                <w:i/>
                <w:color w:val="000000"/>
                <w:sz w:val="14"/>
              </w:rPr>
              <w:t>jik</w:t>
            </w:r>
          </w:p>
        </w:tc>
        <w:tc>
          <w:tcPr>
            <w:tcW w:type="dxa" w:w="1640"/>
            <w:tcBorders/>
            <w:tcMar>
              <w:start w:w="0" w:type="dxa"/>
              <w:end w:w="0" w:type="dxa"/>
            </w:tcMar>
          </w:tcPr>
          <w:p>
            <w:pPr>
              <w:autoSpaceDN w:val="0"/>
              <w:autoSpaceDE w:val="0"/>
              <w:widowControl/>
              <w:spacing w:line="294" w:lineRule="exact" w:before="142" w:after="0"/>
              <w:ind w:left="0" w:right="0" w:firstLine="0"/>
              <w:jc w:val="center"/>
            </w:pPr>
            <w:r>
              <w:rPr>
                <w:rFonts w:ascii="CMEX10" w:hAnsi="CMEX10" w:eastAsia="CMEX10"/>
                <w:b w:val="0"/>
                <w:i w:val="0"/>
                <w:color w:val="000000"/>
                <w:sz w:val="21"/>
              </w:rPr>
              <w:t></w:t>
            </w:r>
            <w:r>
              <w:rPr>
                <w:rFonts w:ascii="CMSY10" w:hAnsi="CMSY10" w:eastAsia="CMSY10"/>
                <w:b w:val="0"/>
                <w:i/>
                <w:color w:val="000000"/>
                <w:sz w:val="21"/>
              </w:rPr>
              <w:t>≤</w:t>
            </w:r>
            <w:r>
              <w:rPr>
                <w:rFonts w:ascii="CMMI10" w:hAnsi="CMMI10" w:eastAsia="CMMI10"/>
                <w:b w:val="0"/>
                <w:i/>
                <w:color w:val="000000"/>
                <w:sz w:val="21"/>
              </w:rPr>
              <w:t>a</w:t>
            </w:r>
            <w:r>
              <w:rPr>
                <w:rFonts w:ascii="CMMI7" w:hAnsi="CMMI7" w:eastAsia="CMMI7"/>
                <w:b w:val="0"/>
                <w:i/>
                <w:color w:val="000000"/>
                <w:sz w:val="14"/>
              </w:rPr>
              <w:t>τ</w:t>
            </w:r>
            <w:r>
              <w:rPr>
                <w:rFonts w:ascii="CMMI7" w:hAnsi="CMMI7" w:eastAsia="CMMI7"/>
                <w:b w:val="0"/>
                <w:i/>
                <w:color w:val="000000"/>
                <w:sz w:val="14"/>
              </w:rPr>
              <w:t>ik</w:t>
            </w:r>
            <w:r>
              <w:rPr>
                <w:rFonts w:ascii="CMSY10" w:hAnsi="CMSY10" w:eastAsia="CMSY10"/>
                <w:b w:val="0"/>
                <w:i/>
                <w:color w:val="000000"/>
                <w:sz w:val="21"/>
              </w:rPr>
              <w:t>≤</w:t>
            </w:r>
            <w:r>
              <w:rPr>
                <w:rFonts w:ascii="CMMI10" w:hAnsi="CMMI10" w:eastAsia="CMMI10"/>
                <w:b w:val="0"/>
                <w:i/>
                <w:color w:val="000000"/>
                <w:sz w:val="21"/>
              </w:rPr>
              <w:t>l</w:t>
            </w:r>
            <w:r>
              <w:rPr>
                <w:rFonts w:ascii="CMMI7" w:hAnsi="CMMI7" w:eastAsia="CMMI7"/>
                <w:b w:val="0"/>
                <w:i/>
                <w:color w:val="000000"/>
                <w:sz w:val="14"/>
              </w:rPr>
              <w:t>i</w:t>
            </w:r>
            <w:r>
              <w:rPr>
                <w:rFonts w:ascii="CMR10" w:hAnsi="CMR10" w:eastAsia="CMR10"/>
                <w:b w:val="0"/>
                <w:i w:val="0"/>
                <w:color w:val="000000"/>
                <w:sz w:val="21"/>
              </w:rPr>
              <w:t>+</w:t>
            </w:r>
            <w:r>
              <w:rPr>
                <w:rFonts w:ascii="CMMI10" w:hAnsi="CMMI10" w:eastAsia="CMMI10"/>
                <w:b w:val="0"/>
                <w:i/>
                <w:color w:val="000000"/>
                <w:sz w:val="21"/>
              </w:rPr>
              <w:t xml:space="preserve"> M</w:t>
            </w:r>
          </w:p>
        </w:tc>
        <w:tc>
          <w:tcPr>
            <w:tcW w:type="dxa" w:w="540"/>
            <w:vMerge w:val="restart"/>
            <w:tcBorders/>
            <w:tcMar>
              <w:start w:w="0" w:type="dxa"/>
              <w:end w:w="0" w:type="dxa"/>
            </w:tcMar>
            <w:tcMar>
              <w:start w:w="0" w:type="dxa"/>
              <w:end w:w="0" w:type="dxa"/>
            </w:tcMar>
          </w:tcPr>
          <w:p>
            <w:pPr>
              <w:autoSpaceDN w:val="0"/>
              <w:autoSpaceDE w:val="0"/>
              <w:widowControl/>
              <w:spacing w:line="258" w:lineRule="exact" w:before="178" w:after="0"/>
              <w:ind w:left="0" w:right="0" w:firstLine="0"/>
              <w:jc w:val="center"/>
            </w:pPr>
            <w:r>
              <w:rPr>
                <w:rFonts w:ascii="CMEX10" w:hAnsi="CMEX10" w:eastAsia="CMEX10"/>
                <w:b w:val="0"/>
                <w:i w:val="0"/>
                <w:color w:val="000000"/>
                <w:sz w:val="21"/>
              </w:rPr>
              <w:t></w:t>
            </w:r>
            <w:r>
              <w:rPr>
                <w:rFonts w:ascii="CMR10" w:hAnsi="CMR10" w:eastAsia="CMR10"/>
                <w:b w:val="0"/>
                <w:i w:val="0"/>
                <w:color w:val="000000"/>
                <w:sz w:val="21"/>
              </w:rPr>
              <w:t>1</w:t>
            </w:r>
            <w:r>
              <w:rPr>
                <w:rFonts w:ascii="CMSY10" w:hAnsi="CMSY10" w:eastAsia="CMSY10"/>
                <w:b w:val="0"/>
                <w:i/>
                <w:color w:val="000000"/>
                <w:sz w:val="21"/>
              </w:rPr>
              <w:t xml:space="preserve"> −</w:t>
            </w:r>
          </w:p>
        </w:tc>
        <w:tc>
          <w:tcPr>
            <w:tcW w:type="dxa" w:w="853"/>
            <w:vMerge/>
            <w:tcBorders/>
          </w:tcPr>
          <w:p/>
        </w:tc>
        <w:tc>
          <w:tcPr>
            <w:tcW w:type="dxa" w:w="853"/>
            <w:vMerge/>
            <w:tcBorders/>
          </w:tcPr>
          <w:p/>
        </w:tc>
        <w:tc>
          <w:tcPr>
            <w:tcW w:type="dxa" w:w="520"/>
            <w:vMerge w:val="restart"/>
            <w:tcBorders/>
            <w:tcMar>
              <w:start w:w="0" w:type="dxa"/>
              <w:end w:w="0" w:type="dxa"/>
            </w:tcMar>
            <w:tcMar>
              <w:start w:w="0" w:type="dxa"/>
              <w:end w:w="0" w:type="dxa"/>
            </w:tcMar>
          </w:tcPr>
          <w:p>
            <w:pPr>
              <w:autoSpaceDN w:val="0"/>
              <w:autoSpaceDE w:val="0"/>
              <w:widowControl/>
              <w:spacing w:line="258" w:lineRule="exact" w:before="178" w:after="0"/>
              <w:ind w:left="20" w:right="0" w:firstLine="0"/>
              <w:jc w:val="left"/>
            </w:pPr>
            <w:r>
              <w:rPr>
                <w:rFonts w:ascii="CMEX10" w:hAnsi="CMEX10" w:eastAsia="CMEX10"/>
                <w:b w:val="0"/>
                <w:i w:val="0"/>
                <w:color w:val="000000"/>
                <w:sz w:val="21"/>
              </w:rPr>
              <w:t></w:t>
            </w:r>
            <w:r>
              <w:rPr>
                <w:rFonts w:ascii="CMMI10" w:hAnsi="CMMI10" w:eastAsia="CMMI10"/>
                <w:b w:val="0"/>
                <w:i/>
                <w:color w:val="000000"/>
                <w:sz w:val="21"/>
              </w:rPr>
              <w:t>,</w:t>
            </w:r>
          </w:p>
        </w:tc>
        <w:tc>
          <w:tcPr>
            <w:tcW w:type="dxa" w:w="853"/>
            <w:vMerge/>
            <w:tcBorders/>
          </w:tcPr>
          <w:p/>
        </w:tc>
        <w:tc>
          <w:tcPr>
            <w:tcW w:type="dxa" w:w="853"/>
            <w:vMerge/>
            <w:tcBorders/>
          </w:tcPr>
          <w:p/>
        </w:tc>
      </w:tr>
      <w:tr>
        <w:trPr>
          <w:trHeight w:hRule="exact" w:val="274"/>
        </w:trPr>
        <w:tc>
          <w:tcPr>
            <w:tcW w:type="dxa" w:w="4500"/>
            <w:gridSpan w:val="5"/>
            <w:tcBorders/>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96" w:lineRule="exact" w:before="0" w:after="0"/>
              <w:ind w:left="0" w:right="2008" w:firstLine="0"/>
              <w:jc w:val="right"/>
            </w:pPr>
            <w:r>
              <w:rPr>
                <w:rFonts w:ascii="CMMI7" w:hAnsi="CMMI7" w:eastAsia="CMMI7"/>
                <w:b w:val="0"/>
                <w:i/>
                <w:color w:val="000000"/>
                <w:sz w:val="14"/>
              </w:rPr>
              <w:t>j</w:t>
            </w:r>
            <w:r>
              <w:rPr>
                <w:rFonts w:ascii="CMSY7" w:hAnsi="CMSY7" w:eastAsia="CMSY7"/>
                <w:b w:val="0"/>
                <w:i/>
                <w:color w:val="000000"/>
                <w:sz w:val="14"/>
              </w:rPr>
              <w:t>∈</w:t>
            </w:r>
            <w:r>
              <w:rPr>
                <w:rFonts w:ascii="CMMI7" w:hAnsi="CMMI7" w:eastAsia="CMMI7"/>
                <w:b w:val="0"/>
                <w:i/>
                <w:color w:val="000000"/>
                <w:sz w:val="14"/>
              </w:rPr>
              <w:t>V</w:t>
            </w:r>
            <w:r>
              <w:rPr>
                <w:rFonts w:ascii="CMMI5" w:hAnsi="CMMI5" w:eastAsia="CMMI5"/>
                <w:b w:val="0"/>
                <w:i/>
                <w:color w:val="000000"/>
                <w:sz w:val="10"/>
              </w:rPr>
              <w:t>τ</w:t>
            </w:r>
            <w:r>
              <w:rPr>
                <w:rFonts w:ascii="CMMI5" w:hAnsi="CMMI5" w:eastAsia="CMMI5"/>
                <w:b w:val="0"/>
                <w:i/>
                <w:color w:val="000000"/>
                <w:sz w:val="10"/>
              </w:rPr>
              <w:t>k</w:t>
            </w:r>
            <w:r>
              <w:rPr>
                <w:rFonts w:ascii="CMSY7" w:hAnsi="CMSY7" w:eastAsia="CMSY7"/>
                <w:b w:val="0"/>
                <w:i/>
                <w:color w:val="000000"/>
                <w:sz w:val="14"/>
              </w:rPr>
              <w:t>\{</w:t>
            </w:r>
            <w:r>
              <w:rPr>
                <w:rFonts w:ascii="CMMI7" w:hAnsi="CMMI7" w:eastAsia="CMMI7"/>
                <w:b w:val="0"/>
                <w:i/>
                <w:color w:val="000000"/>
                <w:sz w:val="14"/>
              </w:rPr>
              <w:t>i</w:t>
            </w:r>
            <w:r>
              <w:rPr>
                <w:rFonts w:ascii="CMSY7" w:hAnsi="CMSY7" w:eastAsia="CMSY7"/>
                <w:b w:val="0"/>
                <w:i/>
                <w:color w:val="000000"/>
                <w:sz w:val="14"/>
              </w:rPr>
              <w:t>}</w:t>
            </w:r>
          </w:p>
        </w:tc>
        <w:tc>
          <w:tcPr>
            <w:tcW w:type="dxa" w:w="853"/>
            <w:vMerge/>
            <w:tcBorders/>
          </w:tcPr>
          <w:p/>
        </w:tc>
        <w:tc>
          <w:tcPr>
            <w:tcW w:type="dxa" w:w="740"/>
            <w:tcBorders/>
            <w:tcMar>
              <w:start w:w="0" w:type="dxa"/>
              <w:end w:w="0" w:type="dxa"/>
            </w:tcMar>
          </w:tcPr>
          <w:p>
            <w:pPr>
              <w:autoSpaceDN w:val="0"/>
              <w:autoSpaceDE w:val="0"/>
              <w:widowControl/>
              <w:spacing w:line="196" w:lineRule="exact" w:before="0" w:after="0"/>
              <w:ind w:left="0" w:right="0" w:firstLine="0"/>
              <w:jc w:val="center"/>
            </w:pPr>
            <w:r>
              <w:rPr>
                <w:rFonts w:ascii="CMMI7" w:hAnsi="CMMI7" w:eastAsia="CMMI7"/>
                <w:b w:val="0"/>
                <w:i/>
                <w:color w:val="000000"/>
                <w:sz w:val="14"/>
              </w:rPr>
              <w:t>j</w:t>
            </w:r>
            <w:r>
              <w:rPr>
                <w:rFonts w:ascii="CMSY7" w:hAnsi="CMSY7" w:eastAsia="CMSY7"/>
                <w:b w:val="0"/>
                <w:i/>
                <w:color w:val="000000"/>
                <w:sz w:val="14"/>
              </w:rPr>
              <w:t>∈</w:t>
            </w:r>
            <w:r>
              <w:rPr>
                <w:rFonts w:ascii="CMMI7" w:hAnsi="CMMI7" w:eastAsia="CMMI7"/>
                <w:b w:val="0"/>
                <w:i/>
                <w:color w:val="000000"/>
                <w:sz w:val="14"/>
              </w:rPr>
              <w:t>V</w:t>
            </w:r>
            <w:r>
              <w:rPr>
                <w:rFonts w:ascii="CMMI5" w:hAnsi="CMMI5" w:eastAsia="CMMI5"/>
                <w:b w:val="0"/>
                <w:i/>
                <w:color w:val="000000"/>
                <w:sz w:val="10"/>
              </w:rPr>
              <w:t>τ</w:t>
            </w:r>
            <w:r>
              <w:rPr>
                <w:rFonts w:ascii="CMMI5" w:hAnsi="CMMI5" w:eastAsia="CMMI5"/>
                <w:b w:val="0"/>
                <w:i/>
                <w:color w:val="000000"/>
                <w:sz w:val="10"/>
              </w:rPr>
              <w:t>k</w:t>
            </w:r>
            <w:r>
              <w:rPr>
                <w:rFonts w:ascii="CMSY7" w:hAnsi="CMSY7" w:eastAsia="CMSY7"/>
                <w:b w:val="0"/>
                <w:i/>
                <w:color w:val="000000"/>
                <w:sz w:val="14"/>
              </w:rPr>
              <w:t>\{</w:t>
            </w:r>
            <w:r>
              <w:rPr>
                <w:rFonts w:ascii="CMMI7" w:hAnsi="CMMI7" w:eastAsia="CMMI7"/>
                <w:b w:val="0"/>
                <w:i/>
                <w:color w:val="000000"/>
                <w:sz w:val="14"/>
              </w:rPr>
              <w:t>i</w:t>
            </w:r>
            <w:r>
              <w:rPr>
                <w:rFonts w:ascii="CMSY7" w:hAnsi="CMSY7" w:eastAsia="CMSY7"/>
                <w:b w:val="0"/>
                <w:i/>
                <w:color w:val="000000"/>
                <w:sz w:val="14"/>
              </w:rPr>
              <w:t>}</w:t>
            </w:r>
          </w:p>
        </w:tc>
        <w:tc>
          <w:tcPr>
            <w:tcW w:type="dxa" w:w="853"/>
            <w:vMerge/>
            <w:tcBorders/>
          </w:tcPr>
          <w:p/>
        </w:tc>
        <w:tc>
          <w:tcPr>
            <w:tcW w:type="dxa" w:w="853"/>
            <w:vMerge/>
            <w:tcBorders/>
          </w:tcPr>
          <w:p/>
        </w:tc>
        <w:tc>
          <w:tcPr>
            <w:tcW w:type="dxa" w:w="853"/>
            <w:vMerge/>
            <w:tcBorders/>
          </w:tcPr>
          <w:p/>
        </w:tc>
        <w:tc>
          <w:tcPr>
            <w:tcW w:type="dxa" w:w="853"/>
            <w:vMerge/>
            <w:tcBorders/>
          </w:tcPr>
          <w:p/>
        </w:tc>
      </w:tr>
    </w:tbl>
    <w:p>
      <w:pPr>
        <w:autoSpaceDN w:val="0"/>
        <w:autoSpaceDE w:val="0"/>
        <w:widowControl/>
        <w:spacing w:line="132" w:lineRule="auto" w:before="38" w:after="78"/>
        <w:ind w:left="424" w:right="0" w:firstLine="0"/>
        <w:jc w:val="left"/>
      </w:pPr>
      <w:r>
        <w:rPr>
          <w:rFonts w:ascii="Songti SC" w:hAnsi="Songti SC" w:eastAsia="Songti SC"/>
          <w:b w:val="0"/>
          <w:i w:val="0"/>
          <w:color w:val="000000"/>
          <w:sz w:val="21"/>
        </w:rPr>
        <w:t>车辆从当前继承时刻继续执行：</w:t>
      </w:r>
    </w:p>
    <w:tbl>
      <w:tblPr>
        <w:tblW w:type="auto" w:w="0"/>
        <w:tblLayout w:type="fixed"/>
        <w:tblLook w:firstColumn="1" w:firstRow="1" w:lastColumn="0" w:lastRow="0" w:noHBand="0" w:noVBand="1" w:val="04A0"/>
        <w:tblInd w:w="1808.0" w:type="dxa"/>
      </w:tblPr>
      <w:tblGrid>
        <w:gridCol w:w="3127"/>
        <w:gridCol w:w="3127"/>
        <w:gridCol w:w="3127"/>
      </w:tblGrid>
      <w:tr>
        <w:trPr>
          <w:trHeight w:hRule="exact" w:val="418"/>
        </w:trPr>
        <w:tc>
          <w:tcPr>
            <w:tcW w:type="dxa" w:w="2960"/>
            <w:tcBorders/>
            <w:tcMar>
              <w:start w:w="0" w:type="dxa"/>
              <w:end w:w="0" w:type="dxa"/>
            </w:tcMar>
          </w:tcPr>
          <w:p>
            <w:pPr>
              <w:autoSpaceDN w:val="0"/>
              <w:autoSpaceDE w:val="0"/>
              <w:widowControl/>
              <w:spacing w:line="300" w:lineRule="exact" w:before="0" w:after="0"/>
              <w:ind w:left="0" w:right="214" w:firstLine="0"/>
              <w:jc w:val="right"/>
            </w:pPr>
            <w:r>
              <w:rPr>
                <w:rFonts w:ascii="CMMI10" w:hAnsi="CMMI10" w:eastAsia="CMMI10"/>
                <w:b w:val="0"/>
                <w:i/>
                <w:color w:val="000000"/>
                <w:sz w:val="21"/>
              </w:rPr>
              <w:t>a</w:t>
            </w:r>
            <w:r>
              <w:rPr>
                <w:rFonts w:ascii="CMMI7" w:hAnsi="CMMI7" w:eastAsia="CMMI7"/>
                <w:b w:val="0"/>
                <w:i/>
                <w:color w:val="000000"/>
                <w:sz w:val="14"/>
              </w:rPr>
              <w:t>τ</w:t>
            </w:r>
            <w:r>
              <w:rPr>
                <w:rFonts w:ascii="CMMI7" w:hAnsi="CMMI7" w:eastAsia="CMMI7"/>
                <w:b w:val="0"/>
                <w:i/>
                <w:color w:val="000000"/>
                <w:sz w:val="14"/>
              </w:rPr>
              <w:t>o</w:t>
            </w:r>
            <w:r>
              <w:rPr>
                <w:rFonts w:ascii="CMMI5" w:hAnsi="CMMI5" w:eastAsia="CMMI5"/>
                <w:b w:val="0"/>
                <w:i/>
                <w:color w:val="000000"/>
                <w:sz w:val="10"/>
              </w:rPr>
              <w:t>τ</w:t>
            </w:r>
            <w:r>
              <w:rPr>
                <w:rFonts w:ascii="CMMI5" w:hAnsi="CMMI5" w:eastAsia="CMMI5"/>
                <w:b w:val="0"/>
                <w:i/>
                <w:color w:val="000000"/>
                <w:sz w:val="10"/>
              </w:rPr>
              <w:t>k</w:t>
            </w:r>
            <w:r>
              <w:rPr>
                <w:rFonts w:ascii="CMMI7" w:hAnsi="CMMI7" w:eastAsia="CMMI7"/>
                <w:b w:val="0"/>
                <w:i/>
                <w:color w:val="000000"/>
                <w:sz w:val="14"/>
              </w:rPr>
              <w:t>k</w:t>
            </w:r>
            <w:r>
              <w:rPr>
                <w:rFonts w:ascii="CMR10" w:hAnsi="CMR10" w:eastAsia="CMR10"/>
                <w:b w:val="0"/>
                <w:i w:val="0"/>
                <w:color w:val="000000"/>
                <w:sz w:val="21"/>
              </w:rPr>
              <w:t>= ¯</w:t>
            </w:r>
            <w:r>
              <w:rPr>
                <w:rFonts w:ascii="CMMI10" w:hAnsi="CMMI10" w:eastAsia="CMMI10"/>
                <w:b w:val="0"/>
                <w:i/>
                <w:color w:val="000000"/>
                <w:sz w:val="21"/>
              </w:rPr>
              <w:t>a</w:t>
            </w:r>
            <w:r>
              <w:rPr>
                <w:rFonts w:ascii="CMMI7" w:hAnsi="CMMI7" w:eastAsia="CMMI7"/>
                <w:b w:val="0"/>
                <w:i/>
                <w:color w:val="000000"/>
                <w:sz w:val="14"/>
              </w:rPr>
              <w:t>τ</w:t>
            </w:r>
            <w:r>
              <w:rPr>
                <w:rFonts w:ascii="CMMI7" w:hAnsi="CMMI7" w:eastAsia="CMMI7"/>
                <w:b w:val="0"/>
                <w:i/>
                <w:color w:val="000000"/>
                <w:sz w:val="14"/>
              </w:rPr>
              <w:t>k</w:t>
            </w:r>
            <w:r>
              <w:rPr>
                <w:rFonts w:ascii="CMMI10" w:hAnsi="CMMI10" w:eastAsia="CMMI10"/>
                <w:b w:val="0"/>
                <w:i/>
                <w:color w:val="000000"/>
                <w:sz w:val="21"/>
              </w:rPr>
              <w:t>,</w:t>
            </w:r>
          </w:p>
        </w:tc>
        <w:tc>
          <w:tcPr>
            <w:tcW w:type="dxa" w:w="2600"/>
            <w:tcBorders/>
            <w:tcMar>
              <w:start w:w="0" w:type="dxa"/>
              <w:end w:w="0" w:type="dxa"/>
            </w:tcMar>
          </w:tcPr>
          <w:p>
            <w:pPr>
              <w:autoSpaceDN w:val="0"/>
              <w:autoSpaceDE w:val="0"/>
              <w:widowControl/>
              <w:spacing w:line="240" w:lineRule="exact" w:before="60" w:after="0"/>
              <w:ind w:left="242" w:right="0" w:firstLine="0"/>
              <w:jc w:val="left"/>
            </w:pPr>
            <w:r>
              <w:rPr>
                <w:rFonts w:ascii="CMMI10" w:hAnsi="CMMI10" w:eastAsia="CMMI10"/>
                <w:b w:val="0"/>
                <w:i/>
                <w:color w:val="000000"/>
                <w:sz w:val="21"/>
              </w:rPr>
              <w:t>k</w:t>
            </w:r>
            <w:r>
              <w:rPr>
                <w:rFonts w:ascii="CMSY10" w:hAnsi="CMSY10" w:eastAsia="CMSY10"/>
                <w:b w:val="0"/>
                <w:i/>
                <w:color w:val="000000"/>
                <w:sz w:val="21"/>
              </w:rPr>
              <w:t>∈</w:t>
            </w:r>
            <w:r>
              <w:rPr>
                <w:rFonts w:ascii="CMMI10" w:hAnsi="CMMI10" w:eastAsia="CMMI10"/>
                <w:b w:val="0"/>
                <w:i/>
                <w:color w:val="000000"/>
                <w:sz w:val="21"/>
              </w:rPr>
              <w:t>K</w:t>
            </w:r>
            <w:r>
              <w:rPr>
                <w:rFonts w:ascii="CMMI7" w:hAnsi="CMMI7" w:eastAsia="CMMI7"/>
                <w:b w:val="0"/>
                <w:i/>
                <w:color w:val="000000"/>
                <w:sz w:val="14"/>
              </w:rPr>
              <w:t>τ</w:t>
            </w:r>
            <w:r>
              <w:rPr>
                <w:rFonts w:ascii="CMMI10" w:hAnsi="CMMI10" w:eastAsia="CMMI10"/>
                <w:b w:val="0"/>
                <w:i/>
                <w:color w:val="000000"/>
                <w:sz w:val="21"/>
              </w:rPr>
              <w:t>.</w:t>
            </w:r>
          </w:p>
        </w:tc>
        <w:tc>
          <w:tcPr>
            <w:tcW w:type="dxa" w:w="2000"/>
            <w:tcBorders/>
            <w:tcMar>
              <w:start w:w="0" w:type="dxa"/>
              <w:end w:w="0" w:type="dxa"/>
            </w:tcMar>
          </w:tcPr>
          <w:p>
            <w:pPr>
              <w:autoSpaceDN w:val="0"/>
              <w:autoSpaceDE w:val="0"/>
              <w:widowControl/>
              <w:spacing w:line="209" w:lineRule="auto" w:before="94" w:after="0"/>
              <w:ind w:left="0" w:right="10" w:firstLine="0"/>
              <w:jc w:val="right"/>
            </w:pPr>
            <w:r>
              <w:rPr>
                <w:rFonts w:ascii="Times New Roman" w:hAnsi="Times New Roman" w:eastAsia="Times New Roman"/>
                <w:b w:val="0"/>
                <w:i w:val="0"/>
                <w:color w:val="000000"/>
                <w:sz w:val="21"/>
              </w:rPr>
              <w:t>(20)</w:t>
            </w:r>
          </w:p>
        </w:tc>
      </w:tr>
    </w:tbl>
    <w:p>
      <w:pPr>
        <w:autoSpaceDN w:val="0"/>
        <w:autoSpaceDE w:val="0"/>
        <w:widowControl/>
        <w:spacing w:line="132" w:lineRule="auto" w:before="40" w:after="78"/>
        <w:ind w:left="424" w:right="0" w:firstLine="0"/>
        <w:jc w:val="left"/>
      </w:pPr>
      <w:r>
        <w:rPr>
          <w:rFonts w:ascii="Songti SC" w:hAnsi="Songti SC" w:eastAsia="Songti SC"/>
          <w:b w:val="0"/>
          <w:i w:val="0"/>
          <w:color w:val="000000"/>
          <w:sz w:val="21"/>
        </w:rPr>
        <w:t>车辆当前阶段工作时间不得超过上限：</w:t>
      </w:r>
    </w:p>
    <w:tbl>
      <w:tblPr>
        <w:tblW w:type="auto" w:w="0"/>
        <w:tblLayout w:type="fixed"/>
        <w:tblLook w:firstColumn="1" w:firstRow="1" w:lastColumn="0" w:lastRow="0" w:noHBand="0" w:noVBand="1" w:val="04A0"/>
        <w:tblInd w:w="1368.0" w:type="dxa"/>
      </w:tblPr>
      <w:tblGrid>
        <w:gridCol w:w="3127"/>
        <w:gridCol w:w="3127"/>
        <w:gridCol w:w="3127"/>
      </w:tblGrid>
      <w:tr>
        <w:trPr>
          <w:trHeight w:hRule="exact" w:val="394"/>
        </w:trPr>
        <w:tc>
          <w:tcPr>
            <w:tcW w:type="dxa" w:w="4280"/>
            <w:tcBorders/>
            <w:tcMar>
              <w:start w:w="0" w:type="dxa"/>
              <w:end w:w="0" w:type="dxa"/>
            </w:tcMar>
          </w:tcPr>
          <w:p>
            <w:pPr>
              <w:autoSpaceDN w:val="0"/>
              <w:autoSpaceDE w:val="0"/>
              <w:widowControl/>
              <w:spacing w:line="290" w:lineRule="exact" w:before="12" w:after="0"/>
              <w:ind w:left="0" w:right="216" w:firstLine="0"/>
              <w:jc w:val="right"/>
            </w:pPr>
            <w:r>
              <w:rPr>
                <w:rFonts w:ascii="CMMI10" w:hAnsi="CMMI10" w:eastAsia="CMMI10"/>
                <w:b w:val="0"/>
                <w:i/>
                <w:color w:val="000000"/>
                <w:sz w:val="21"/>
              </w:rPr>
              <w:t>a</w:t>
            </w:r>
            <w:r>
              <w:rPr>
                <w:rFonts w:ascii="CMMI7" w:hAnsi="CMMI7" w:eastAsia="CMMI7"/>
                <w:b w:val="0"/>
                <w:i/>
                <w:color w:val="000000"/>
                <w:sz w:val="14"/>
              </w:rPr>
              <w:t>τ</w:t>
            </w:r>
            <w:r>
              <w:rPr>
                <w:rFonts w:ascii="CMMI7" w:hAnsi="CMMI7" w:eastAsia="CMMI7"/>
                <w:b w:val="0"/>
                <w:i/>
                <w:color w:val="000000"/>
                <w:sz w:val="14"/>
              </w:rPr>
              <w:t>h</w:t>
            </w:r>
            <w:r>
              <w:rPr>
                <w:rFonts w:ascii="CMMI5" w:hAnsi="CMMI5" w:eastAsia="CMMI5"/>
                <w:b w:val="0"/>
                <w:i/>
                <w:color w:val="000000"/>
                <w:sz w:val="10"/>
              </w:rPr>
              <w:t>k</w:t>
            </w:r>
            <w:r>
              <w:rPr>
                <w:rFonts w:ascii="CMMI7" w:hAnsi="CMMI7" w:eastAsia="CMMI7"/>
                <w:b w:val="0"/>
                <w:i/>
                <w:color w:val="000000"/>
                <w:sz w:val="14"/>
              </w:rPr>
              <w:t>k</w:t>
            </w:r>
            <w:r>
              <w:rPr>
                <w:rFonts w:ascii="CMSY10" w:hAnsi="CMSY10" w:eastAsia="CMSY10"/>
                <w:b w:val="0"/>
                <w:i/>
                <w:color w:val="000000"/>
                <w:sz w:val="21"/>
              </w:rPr>
              <w:t>−</w:t>
            </w:r>
            <w:r>
              <w:rPr>
                <w:rFonts w:ascii="CMR10" w:hAnsi="CMR10" w:eastAsia="CMR10"/>
                <w:b w:val="0"/>
                <w:i w:val="0"/>
                <w:color w:val="000000"/>
                <w:sz w:val="21"/>
              </w:rPr>
              <w:t>¯</w:t>
            </w:r>
            <w:r>
              <w:rPr>
                <w:rFonts w:ascii="CMMI10" w:hAnsi="CMMI10" w:eastAsia="CMMI10"/>
                <w:b w:val="0"/>
                <w:i/>
                <w:color w:val="000000"/>
                <w:sz w:val="21"/>
              </w:rPr>
              <w:t>a</w:t>
            </w:r>
            <w:r>
              <w:rPr>
                <w:rFonts w:ascii="CMMI7" w:hAnsi="CMMI7" w:eastAsia="CMMI7"/>
                <w:b w:val="0"/>
                <w:i/>
                <w:color w:val="000000"/>
                <w:sz w:val="14"/>
              </w:rPr>
              <w:t>τ</w:t>
            </w:r>
            <w:r>
              <w:rPr>
                <w:rFonts w:ascii="CMMI7" w:hAnsi="CMMI7" w:eastAsia="CMMI7"/>
                <w:b w:val="0"/>
                <w:i/>
                <w:color w:val="000000"/>
                <w:sz w:val="14"/>
              </w:rPr>
              <w:t>k</w:t>
            </w:r>
            <w:r>
              <w:rPr>
                <w:rFonts w:ascii="CMSY10" w:hAnsi="CMSY10" w:eastAsia="CMSY10"/>
                <w:b w:val="0"/>
                <w:i/>
                <w:color w:val="000000"/>
                <w:sz w:val="21"/>
              </w:rPr>
              <w:t>≤</w:t>
            </w:r>
            <w:r>
              <w:rPr>
                <w:rFonts w:ascii="CMMI10" w:hAnsi="CMMI10" w:eastAsia="CMMI10"/>
                <w:b w:val="0"/>
                <w:i/>
                <w:color w:val="000000"/>
                <w:sz w:val="21"/>
              </w:rPr>
              <w:t>H</w:t>
            </w:r>
            <w:r>
              <w:rPr>
                <w:rFonts w:ascii="CMMI7" w:hAnsi="CMMI7" w:eastAsia="CMMI7"/>
                <w:b w:val="0"/>
                <w:i/>
                <w:color w:val="000000"/>
                <w:sz w:val="14"/>
              </w:rPr>
              <w:t>k</w:t>
            </w:r>
            <w:r>
              <w:rPr>
                <w:rFonts w:ascii="CMR10" w:hAnsi="CMR10" w:eastAsia="CMR10"/>
                <w:b w:val="0"/>
                <w:i w:val="0"/>
                <w:color w:val="000000"/>
                <w:sz w:val="21"/>
              </w:rPr>
              <w:t>+</w:t>
            </w:r>
            <w:r>
              <w:rPr>
                <w:rFonts w:ascii="CMMI10" w:hAnsi="CMMI10" w:eastAsia="CMMI10"/>
                <w:b w:val="0"/>
                <w:i/>
                <w:color w:val="000000"/>
                <w:sz w:val="21"/>
              </w:rPr>
              <w:t xml:space="preserve"> M</w:t>
            </w:r>
            <w:r>
              <w:rPr>
                <w:rFonts w:ascii="CMR10" w:hAnsi="CMR10" w:eastAsia="CMR10"/>
                <w:b w:val="0"/>
                <w:i w:val="0"/>
                <w:color w:val="000000"/>
                <w:sz w:val="21"/>
              </w:rPr>
              <w:t>(1</w:t>
            </w:r>
            <w:r>
              <w:rPr>
                <w:rFonts w:ascii="CMSY10" w:hAnsi="CMSY10" w:eastAsia="CMSY10"/>
                <w:b w:val="0"/>
                <w:i/>
                <w:color w:val="000000"/>
                <w:sz w:val="21"/>
              </w:rPr>
              <w:t xml:space="preserve"> −</w:t>
            </w:r>
            <w:r>
              <w:rPr>
                <w:rFonts w:ascii="CMMI10" w:hAnsi="CMMI10" w:eastAsia="CMMI10"/>
                <w:b w:val="0"/>
                <w:i/>
                <w:color w:val="000000"/>
                <w:sz w:val="21"/>
              </w:rPr>
              <w:t>z</w:t>
            </w:r>
            <w:r>
              <w:rPr>
                <w:rFonts w:ascii="CMMI7" w:hAnsi="CMMI7" w:eastAsia="CMMI7"/>
                <w:b w:val="0"/>
                <w:i/>
                <w:color w:val="000000"/>
                <w:sz w:val="14"/>
              </w:rPr>
              <w:t>τ</w:t>
            </w:r>
            <w:r>
              <w:rPr>
                <w:rFonts w:ascii="CMMI7" w:hAnsi="CMMI7" w:eastAsia="CMMI7"/>
                <w:b w:val="0"/>
                <w:i/>
                <w:color w:val="000000"/>
                <w:sz w:val="14"/>
              </w:rPr>
              <w:t>k</w:t>
            </w:r>
            <w:r>
              <w:rPr>
                <w:rFonts w:ascii="CMR10" w:hAnsi="CMR10" w:eastAsia="CMR10"/>
                <w:b w:val="0"/>
                <w:i w:val="0"/>
                <w:color w:val="000000"/>
                <w:sz w:val="21"/>
              </w:rPr>
              <w:t>)</w:t>
            </w:r>
            <w:r>
              <w:rPr>
                <w:rFonts w:ascii="CMMI10" w:hAnsi="CMMI10" w:eastAsia="CMMI10"/>
                <w:b w:val="0"/>
                <w:i/>
                <w:color w:val="000000"/>
                <w:sz w:val="21"/>
              </w:rPr>
              <w:t>,</w:t>
            </w:r>
          </w:p>
        </w:tc>
        <w:tc>
          <w:tcPr>
            <w:tcW w:type="dxa" w:w="2160"/>
            <w:tcBorders/>
            <w:tcMar>
              <w:start w:w="0" w:type="dxa"/>
              <w:end w:w="0" w:type="dxa"/>
            </w:tcMar>
          </w:tcPr>
          <w:p>
            <w:pPr>
              <w:autoSpaceDN w:val="0"/>
              <w:autoSpaceDE w:val="0"/>
              <w:widowControl/>
              <w:spacing w:line="242" w:lineRule="exact" w:before="60" w:after="0"/>
              <w:ind w:left="240" w:right="0" w:firstLine="0"/>
              <w:jc w:val="left"/>
            </w:pPr>
            <w:r>
              <w:rPr>
                <w:rFonts w:ascii="CMMI10" w:hAnsi="CMMI10" w:eastAsia="CMMI10"/>
                <w:b w:val="0"/>
                <w:i/>
                <w:color w:val="000000"/>
                <w:sz w:val="21"/>
              </w:rPr>
              <w:t>k</w:t>
            </w:r>
            <w:r>
              <w:rPr>
                <w:rFonts w:ascii="CMSY10" w:hAnsi="CMSY10" w:eastAsia="CMSY10"/>
                <w:b w:val="0"/>
                <w:i/>
                <w:color w:val="000000"/>
                <w:sz w:val="21"/>
              </w:rPr>
              <w:t>∈</w:t>
            </w:r>
            <w:r>
              <w:rPr>
                <w:rFonts w:ascii="CMMI10" w:hAnsi="CMMI10" w:eastAsia="CMMI10"/>
                <w:b w:val="0"/>
                <w:i/>
                <w:color w:val="000000"/>
                <w:sz w:val="21"/>
              </w:rPr>
              <w:t>K</w:t>
            </w:r>
            <w:r>
              <w:rPr>
                <w:rFonts w:ascii="CMMI7" w:hAnsi="CMMI7" w:eastAsia="CMMI7"/>
                <w:b w:val="0"/>
                <w:i/>
                <w:color w:val="000000"/>
                <w:sz w:val="14"/>
              </w:rPr>
              <w:t>τ</w:t>
            </w:r>
            <w:r>
              <w:rPr>
                <w:rFonts w:ascii="CMMI10" w:hAnsi="CMMI10" w:eastAsia="CMMI10"/>
                <w:b w:val="0"/>
                <w:i/>
                <w:color w:val="000000"/>
                <w:sz w:val="21"/>
              </w:rPr>
              <w:t>.</w:t>
            </w:r>
          </w:p>
        </w:tc>
        <w:tc>
          <w:tcPr>
            <w:tcW w:type="dxa" w:w="1560"/>
            <w:tcBorders/>
            <w:tcMar>
              <w:start w:w="0" w:type="dxa"/>
              <w:end w:w="0" w:type="dxa"/>
            </w:tcMar>
          </w:tcPr>
          <w:p>
            <w:pPr>
              <w:autoSpaceDN w:val="0"/>
              <w:autoSpaceDE w:val="0"/>
              <w:widowControl/>
              <w:spacing w:line="209" w:lineRule="auto" w:before="96" w:after="0"/>
              <w:ind w:left="0" w:right="10" w:firstLine="0"/>
              <w:jc w:val="right"/>
            </w:pPr>
            <w:r>
              <w:rPr>
                <w:rFonts w:ascii="Times New Roman" w:hAnsi="Times New Roman" w:eastAsia="Times New Roman"/>
                <w:b w:val="0"/>
                <w:i w:val="0"/>
                <w:color w:val="000000"/>
                <w:sz w:val="21"/>
              </w:rPr>
              <w:t>(21)</w:t>
            </w:r>
          </w:p>
        </w:tc>
      </w:tr>
    </w:tbl>
    <w:p>
      <w:pPr>
        <w:autoSpaceDN w:val="0"/>
        <w:autoSpaceDE w:val="0"/>
        <w:widowControl/>
        <w:spacing w:line="144" w:lineRule="auto" w:before="44" w:after="0"/>
        <w:ind w:left="0" w:right="0" w:firstLine="0"/>
        <w:jc w:val="center"/>
      </w:pPr>
      <w:r>
        <w:rPr>
          <w:rFonts w:ascii="Songti SC" w:hAnsi="Songti SC" w:eastAsia="Songti SC"/>
          <w:b w:val="0"/>
          <w:i w:val="0"/>
          <w:color w:val="000000"/>
          <w:sz w:val="21"/>
        </w:rPr>
        <w:t>式</w:t>
      </w:r>
      <w:r>
        <w:rPr>
          <w:rFonts w:ascii="Times New Roman" w:hAnsi="Times New Roman" w:eastAsia="Times New Roman"/>
          <w:b w:val="0"/>
          <w:i w:val="0"/>
          <w:color w:val="000000"/>
          <w:sz w:val="21"/>
        </w:rPr>
        <w:t>(18)–(21)</w:t>
      </w:r>
      <w:r>
        <w:rPr>
          <w:rFonts w:ascii="Songti SC" w:hAnsi="Songti SC" w:eastAsia="Songti SC"/>
          <w:b w:val="0"/>
          <w:i w:val="0"/>
          <w:color w:val="000000"/>
          <w:sz w:val="21"/>
        </w:rPr>
        <w:t xml:space="preserve"> 是经典</w:t>
      </w:r>
      <w:r>
        <w:rPr>
          <w:rFonts w:ascii="Times New Roman" w:hAnsi="Times New Roman" w:eastAsia="Times New Roman"/>
          <w:b w:val="0"/>
          <w:i w:val="0"/>
          <w:color w:val="000000"/>
          <w:sz w:val="21"/>
        </w:rPr>
        <w:t>VRPTW</w:t>
      </w:r>
      <w:r>
        <w:rPr>
          <w:rFonts w:ascii="Songti SC" w:hAnsi="Songti SC" w:eastAsia="Songti SC"/>
          <w:b w:val="0"/>
          <w:i w:val="0"/>
          <w:color w:val="000000"/>
          <w:sz w:val="21"/>
        </w:rPr>
        <w:t xml:space="preserve"> 时间约束的滚动重规划版本。已执行路段不会再次优化，当前车辆时间通过</w:t>
      </w:r>
    </w:p>
    <w:p>
      <w:pPr>
        <w:autoSpaceDN w:val="0"/>
        <w:autoSpaceDE w:val="0"/>
        <w:widowControl/>
        <w:spacing w:line="270" w:lineRule="exact" w:before="40" w:after="0"/>
        <w:ind w:left="4" w:right="0" w:firstLine="0"/>
        <w:jc w:val="left"/>
      </w:pPr>
      <w:r>
        <w:rPr>
          <w:rFonts w:ascii="CMR10" w:hAnsi="CMR10" w:eastAsia="CMR10"/>
          <w:b w:val="0"/>
          <w:i w:val="0"/>
          <w:color w:val="000000"/>
          <w:sz w:val="21"/>
        </w:rPr>
        <w:t>¯</w:t>
      </w:r>
      <w:r>
        <w:rPr>
          <w:rFonts w:ascii="CMMI10" w:hAnsi="CMMI10" w:eastAsia="CMMI10"/>
          <w:b w:val="0"/>
          <w:i/>
          <w:color w:val="000000"/>
          <w:sz w:val="21"/>
        </w:rPr>
        <w:t>a</w:t>
      </w:r>
      <w:r>
        <w:rPr>
          <w:rFonts w:ascii="CMMI7" w:hAnsi="CMMI7" w:eastAsia="CMMI7"/>
          <w:b w:val="0"/>
          <w:i/>
          <w:color w:val="000000"/>
          <w:sz w:val="14"/>
        </w:rPr>
        <w:t>τ</w:t>
      </w:r>
      <w:r>
        <w:rPr>
          <w:rFonts w:ascii="CMMI7" w:hAnsi="CMMI7" w:eastAsia="CMMI7"/>
          <w:b w:val="0"/>
          <w:i/>
          <w:color w:val="000000"/>
          <w:sz w:val="14"/>
        </w:rPr>
        <w:t>k</w:t>
      </w:r>
      <w:r>
        <w:rPr>
          <w:rFonts w:ascii="Songti SC" w:hAnsi="Songti SC" w:eastAsia="Songti SC"/>
          <w:b w:val="0"/>
          <w:i w:val="0"/>
          <w:color w:val="000000"/>
          <w:sz w:val="21"/>
        </w:rPr>
        <w:t>继承。</w:t>
      </w:r>
    </w:p>
    <w:p>
      <w:pPr>
        <w:autoSpaceDN w:val="0"/>
        <w:autoSpaceDE w:val="0"/>
        <w:widowControl/>
        <w:spacing w:line="132" w:lineRule="auto" w:before="68" w:after="58"/>
        <w:ind w:left="424" w:right="0" w:firstLine="0"/>
        <w:jc w:val="left"/>
      </w:pPr>
      <w:r>
        <w:rPr>
          <w:rFonts w:ascii="Songti SC" w:hAnsi="Songti SC" w:eastAsia="Songti SC"/>
          <w:b w:val="0"/>
          <w:i w:val="0"/>
          <w:color w:val="000000"/>
          <w:sz w:val="21"/>
        </w:rPr>
        <w:t>电动车在当前阶段起点的剩余电量由执行日志给出：</w:t>
      </w:r>
    </w:p>
    <w:tbl>
      <w:tblPr>
        <w:tblW w:type="auto" w:w="0"/>
        <w:tblLayout w:type="fixed"/>
        <w:tblLook w:firstColumn="1" w:firstRow="1" w:lastColumn="0" w:lastRow="0" w:noHBand="0" w:noVBand="1" w:val="04A0"/>
        <w:tblInd w:w="1788.0" w:type="dxa"/>
      </w:tblPr>
      <w:tblGrid>
        <w:gridCol w:w="3127"/>
        <w:gridCol w:w="3127"/>
        <w:gridCol w:w="3127"/>
      </w:tblGrid>
      <w:tr>
        <w:trPr>
          <w:trHeight w:hRule="exact" w:val="438"/>
        </w:trPr>
        <w:tc>
          <w:tcPr>
            <w:tcW w:type="dxa" w:w="2900"/>
            <w:tcBorders/>
            <w:tcMar>
              <w:start w:w="0" w:type="dxa"/>
              <w:end w:w="0" w:type="dxa"/>
            </w:tcMar>
          </w:tcPr>
          <w:p>
            <w:pPr>
              <w:autoSpaceDN w:val="0"/>
              <w:autoSpaceDE w:val="0"/>
              <w:widowControl/>
              <w:spacing w:line="296" w:lineRule="exact" w:before="0" w:after="0"/>
              <w:ind w:left="0" w:right="216" w:firstLine="0"/>
              <w:jc w:val="right"/>
            </w:pPr>
            <w:r>
              <w:rPr>
                <w:rFonts w:ascii="CMMI10" w:hAnsi="CMMI10" w:eastAsia="CMMI10"/>
                <w:b w:val="0"/>
                <w:i/>
                <w:color w:val="000000"/>
                <w:sz w:val="21"/>
              </w:rPr>
              <w:t>b</w:t>
            </w:r>
            <w:r>
              <w:rPr>
                <w:rFonts w:ascii="CMMI7" w:hAnsi="CMMI7" w:eastAsia="CMMI7"/>
                <w:b w:val="0"/>
                <w:i/>
                <w:color w:val="000000"/>
                <w:sz w:val="14"/>
              </w:rPr>
              <w:t>τ</w:t>
            </w:r>
            <w:r>
              <w:rPr>
                <w:rFonts w:ascii="CMMI7" w:hAnsi="CMMI7" w:eastAsia="CMMI7"/>
                <w:b w:val="0"/>
                <w:i/>
                <w:color w:val="000000"/>
                <w:sz w:val="14"/>
              </w:rPr>
              <w:t>o</w:t>
            </w:r>
            <w:r>
              <w:rPr>
                <w:rFonts w:ascii="CMMI5" w:hAnsi="CMMI5" w:eastAsia="CMMI5"/>
                <w:b w:val="0"/>
                <w:i/>
                <w:color w:val="000000"/>
                <w:sz w:val="10"/>
              </w:rPr>
              <w:t>τ</w:t>
            </w:r>
            <w:r>
              <w:rPr>
                <w:rFonts w:ascii="CMMI5" w:hAnsi="CMMI5" w:eastAsia="CMMI5"/>
                <w:b w:val="0"/>
                <w:i/>
                <w:color w:val="000000"/>
                <w:sz w:val="10"/>
              </w:rPr>
              <w:t>k</w:t>
            </w:r>
            <w:r>
              <w:rPr>
                <w:rFonts w:ascii="CMMI7" w:hAnsi="CMMI7" w:eastAsia="CMMI7"/>
                <w:b w:val="0"/>
                <w:i/>
                <w:color w:val="000000"/>
                <w:sz w:val="14"/>
              </w:rPr>
              <w:t>k</w:t>
            </w:r>
            <w:r>
              <w:rPr>
                <w:rFonts w:ascii="CMR10" w:hAnsi="CMR10" w:eastAsia="CMR10"/>
                <w:b w:val="0"/>
                <w:i w:val="0"/>
                <w:color w:val="000000"/>
                <w:sz w:val="21"/>
              </w:rPr>
              <w:t>= ¯</w:t>
            </w:r>
            <w:r>
              <w:rPr>
                <w:rFonts w:ascii="CMMI10" w:hAnsi="CMMI10" w:eastAsia="CMMI10"/>
                <w:b w:val="0"/>
                <w:i/>
                <w:color w:val="000000"/>
                <w:sz w:val="21"/>
              </w:rPr>
              <w:t>b</w:t>
            </w:r>
            <w:r>
              <w:rPr>
                <w:rFonts w:ascii="CMMI7" w:hAnsi="CMMI7" w:eastAsia="CMMI7"/>
                <w:b w:val="0"/>
                <w:i/>
                <w:color w:val="000000"/>
                <w:sz w:val="14"/>
              </w:rPr>
              <w:t>τ</w:t>
            </w:r>
            <w:r>
              <w:rPr>
                <w:rFonts w:ascii="CMMI7" w:hAnsi="CMMI7" w:eastAsia="CMMI7"/>
                <w:b w:val="0"/>
                <w:i/>
                <w:color w:val="000000"/>
                <w:sz w:val="14"/>
              </w:rPr>
              <w:t>k</w:t>
            </w:r>
            <w:r>
              <w:rPr>
                <w:rFonts w:ascii="CMMI10" w:hAnsi="CMMI10" w:eastAsia="CMMI10"/>
                <w:b w:val="0"/>
                <w:i/>
                <w:color w:val="000000"/>
                <w:sz w:val="21"/>
              </w:rPr>
              <w:t>,</w:t>
            </w:r>
          </w:p>
        </w:tc>
        <w:tc>
          <w:tcPr>
            <w:tcW w:type="dxa" w:w="2700"/>
            <w:tcBorders/>
            <w:tcMar>
              <w:start w:w="0" w:type="dxa"/>
              <w:end w:w="0" w:type="dxa"/>
            </w:tcMar>
          </w:tcPr>
          <w:p>
            <w:pPr>
              <w:autoSpaceDN w:val="0"/>
              <w:autoSpaceDE w:val="0"/>
              <w:widowControl/>
              <w:spacing w:line="240" w:lineRule="exact" w:before="80" w:after="0"/>
              <w:ind w:left="238" w:right="0" w:firstLine="0"/>
              <w:jc w:val="left"/>
            </w:pPr>
            <w:r>
              <w:rPr>
                <w:rFonts w:ascii="CMMI10" w:hAnsi="CMMI10" w:eastAsia="CMMI10"/>
                <w:b w:val="0"/>
                <w:i/>
                <w:color w:val="000000"/>
                <w:sz w:val="21"/>
              </w:rPr>
              <w:t>k</w:t>
            </w:r>
            <w:r>
              <w:rPr>
                <w:rFonts w:ascii="CMSY10" w:hAnsi="CMSY10" w:eastAsia="CMSY10"/>
                <w:b w:val="0"/>
                <w:i/>
                <w:color w:val="000000"/>
                <w:sz w:val="21"/>
              </w:rPr>
              <w:t>∈</w:t>
            </w:r>
            <w:r>
              <w:rPr>
                <w:rFonts w:ascii="CMMI10" w:hAnsi="CMMI10" w:eastAsia="CMMI10"/>
                <w:b w:val="0"/>
                <w:i/>
                <w:color w:val="000000"/>
                <w:sz w:val="21"/>
              </w:rPr>
              <w:t>K</w:t>
            </w:r>
            <w:r>
              <w:rPr>
                <w:rFonts w:ascii="CMMI7" w:hAnsi="CMMI7" w:eastAsia="CMMI7"/>
                <w:b w:val="0"/>
                <w:i/>
                <w:color w:val="000000"/>
                <w:sz w:val="14"/>
              </w:rPr>
              <w:t>e,τ</w:t>
            </w:r>
            <w:r>
              <w:rPr>
                <w:rFonts w:ascii="CMMI10" w:hAnsi="CMMI10" w:eastAsia="CMMI10"/>
                <w:b w:val="0"/>
                <w:i/>
                <w:color w:val="000000"/>
                <w:sz w:val="21"/>
              </w:rPr>
              <w:t>.</w:t>
            </w:r>
          </w:p>
        </w:tc>
        <w:tc>
          <w:tcPr>
            <w:tcW w:type="dxa" w:w="1980"/>
            <w:tcBorders/>
            <w:tcMar>
              <w:start w:w="0" w:type="dxa"/>
              <w:end w:w="0" w:type="dxa"/>
            </w:tcMar>
          </w:tcPr>
          <w:p>
            <w:pPr>
              <w:autoSpaceDN w:val="0"/>
              <w:autoSpaceDE w:val="0"/>
              <w:widowControl/>
              <w:spacing w:line="209" w:lineRule="auto" w:before="114" w:after="0"/>
              <w:ind w:left="0" w:right="10" w:firstLine="0"/>
              <w:jc w:val="right"/>
            </w:pPr>
            <w:r>
              <w:rPr>
                <w:rFonts w:ascii="Times New Roman" w:hAnsi="Times New Roman" w:eastAsia="Times New Roman"/>
                <w:b w:val="0"/>
                <w:i w:val="0"/>
                <w:color w:val="000000"/>
                <w:sz w:val="21"/>
              </w:rPr>
              <w:t>(22)</w:t>
            </w:r>
          </w:p>
        </w:tc>
      </w:tr>
    </w:tbl>
    <w:p>
      <w:pPr>
        <w:autoSpaceDN w:val="0"/>
        <w:autoSpaceDE w:val="0"/>
        <w:widowControl/>
        <w:spacing w:line="226" w:lineRule="exact" w:before="40" w:after="42"/>
        <w:ind w:left="424" w:right="0" w:firstLine="0"/>
        <w:jc w:val="left"/>
      </w:pPr>
      <w:r>
        <w:rPr>
          <w:rFonts w:ascii="Songti SC" w:hAnsi="Songti SC" w:eastAsia="Songti SC"/>
          <w:b w:val="0"/>
          <w:i w:val="0"/>
          <w:color w:val="000000"/>
          <w:sz w:val="21"/>
        </w:rPr>
        <w:t>若电动车从节点</w:t>
      </w:r>
      <w:r>
        <w:rPr>
          <w:rFonts w:ascii="CMMI10" w:hAnsi="CMMI10" w:eastAsia="CMMI10"/>
          <w:b w:val="0"/>
          <w:i/>
          <w:color w:val="000000"/>
          <w:sz w:val="21"/>
        </w:rPr>
        <w:t>i</w:t>
      </w:r>
      <w:r>
        <w:rPr>
          <w:rFonts w:ascii="Songti SC" w:hAnsi="Songti SC" w:eastAsia="Songti SC"/>
          <w:b w:val="0"/>
          <w:i w:val="0"/>
          <w:color w:val="000000"/>
          <w:sz w:val="21"/>
        </w:rPr>
        <w:t xml:space="preserve"> 行驶到节点</w:t>
      </w:r>
      <w:r>
        <w:rPr>
          <w:rFonts w:ascii="CMMI10" w:hAnsi="CMMI10" w:eastAsia="CMMI10"/>
          <w:b w:val="0"/>
          <w:i/>
          <w:color w:val="000000"/>
          <w:sz w:val="21"/>
        </w:rPr>
        <w:t>j</w:t>
      </w:r>
      <w:r>
        <w:rPr>
          <w:rFonts w:ascii="Songti SC" w:hAnsi="Songti SC" w:eastAsia="Songti SC"/>
          <w:b w:val="0"/>
          <w:i w:val="0"/>
          <w:color w:val="000000"/>
          <w:sz w:val="21"/>
        </w:rPr>
        <w:t>，则到达</w:t>
      </w:r>
      <w:r>
        <w:rPr>
          <w:rFonts w:ascii="CMMI10" w:hAnsi="CMMI10" w:eastAsia="CMMI10"/>
          <w:b w:val="0"/>
          <w:i/>
          <w:color w:val="000000"/>
          <w:sz w:val="21"/>
        </w:rPr>
        <w:t>j</w:t>
      </w:r>
      <w:r>
        <w:rPr>
          <w:rFonts w:ascii="Songti SC" w:hAnsi="Songti SC" w:eastAsia="Songti SC"/>
          <w:b w:val="0"/>
          <w:i w:val="0"/>
          <w:color w:val="000000"/>
          <w:sz w:val="21"/>
        </w:rPr>
        <w:t>时的电量由到达</w:t>
      </w:r>
      <w:r>
        <w:rPr>
          <w:rFonts w:ascii="CMMI10" w:hAnsi="CMMI10" w:eastAsia="CMMI10"/>
          <w:b w:val="0"/>
          <w:i/>
          <w:color w:val="000000"/>
          <w:sz w:val="21"/>
        </w:rPr>
        <w:t>i</w:t>
      </w:r>
      <w:r>
        <w:rPr>
          <w:rFonts w:ascii="Songti SC" w:hAnsi="Songti SC" w:eastAsia="Songti SC"/>
          <w:b w:val="0"/>
          <w:i w:val="0"/>
          <w:color w:val="000000"/>
          <w:sz w:val="21"/>
        </w:rPr>
        <w:t xml:space="preserve"> 时电量、在</w:t>
      </w:r>
      <w:r>
        <w:rPr>
          <w:rFonts w:ascii="CMMI10" w:hAnsi="CMMI10" w:eastAsia="CMMI10"/>
          <w:b w:val="0"/>
          <w:i/>
          <w:color w:val="000000"/>
          <w:sz w:val="21"/>
        </w:rPr>
        <w:t>i</w:t>
      </w:r>
      <w:r>
        <w:rPr>
          <w:rFonts w:ascii="Songti SC" w:hAnsi="Songti SC" w:eastAsia="Songti SC"/>
          <w:b w:val="0"/>
          <w:i w:val="0"/>
          <w:color w:val="000000"/>
          <w:sz w:val="21"/>
        </w:rPr>
        <w:t xml:space="preserve"> 处充电量和弧段耗电共同</w:t>
      </w:r>
    </w:p>
    <w:tbl>
      <w:tblPr>
        <w:tblW w:type="auto" w:w="0"/>
        <w:tblLayout w:type="fixed"/>
        <w:tblLook w:firstColumn="1" w:firstRow="1" w:lastColumn="0" w:lastRow="0" w:noHBand="0" w:noVBand="1" w:val="04A0"/>
        <w:tblInd w:w="-12.000000000000028" w:type="dxa"/>
      </w:tblPr>
      <w:tblGrid>
        <w:gridCol w:w="1042"/>
        <w:gridCol w:w="1042"/>
        <w:gridCol w:w="1042"/>
        <w:gridCol w:w="1042"/>
        <w:gridCol w:w="1042"/>
        <w:gridCol w:w="1042"/>
        <w:gridCol w:w="1042"/>
        <w:gridCol w:w="1042"/>
        <w:gridCol w:w="1042"/>
      </w:tblGrid>
      <w:tr>
        <w:trPr>
          <w:trHeight w:hRule="exact" w:val="678"/>
        </w:trPr>
        <w:tc>
          <w:tcPr>
            <w:tcW w:type="dxa" w:w="1120"/>
            <w:tcBorders/>
            <w:tcMar>
              <w:start w:w="0" w:type="dxa"/>
              <w:end w:w="0" w:type="dxa"/>
            </w:tcMar>
          </w:tcPr>
          <w:p>
            <w:pPr>
              <w:autoSpaceDN w:val="0"/>
              <w:autoSpaceDE w:val="0"/>
              <w:widowControl/>
              <w:spacing w:line="132" w:lineRule="auto" w:before="44" w:after="0"/>
              <w:ind w:left="16" w:right="0" w:firstLine="0"/>
              <w:jc w:val="left"/>
            </w:pPr>
            <w:r>
              <w:rPr>
                <w:rFonts w:ascii="Songti SC" w:hAnsi="Songti SC" w:eastAsia="Songti SC"/>
                <w:b w:val="0"/>
                <w:i w:val="0"/>
                <w:color w:val="000000"/>
                <w:sz w:val="21"/>
              </w:rPr>
              <w:t>决定：</w:t>
            </w:r>
          </w:p>
        </w:tc>
        <w:tc>
          <w:tcPr>
            <w:tcW w:type="dxa" w:w="1480"/>
            <w:tcBorders/>
            <w:tcMar>
              <w:start w:w="0" w:type="dxa"/>
              <w:end w:w="0" w:type="dxa"/>
            </w:tcMar>
          </w:tcPr>
          <w:p>
            <w:pPr>
              <w:autoSpaceDN w:val="0"/>
              <w:autoSpaceDE w:val="0"/>
              <w:widowControl/>
              <w:spacing w:line="278" w:lineRule="exact" w:before="338" w:after="0"/>
              <w:ind w:left="0" w:right="8" w:firstLine="0"/>
              <w:jc w:val="right"/>
            </w:pPr>
            <w:r>
              <w:rPr>
                <w:rFonts w:ascii="CMMI10" w:hAnsi="CMMI10" w:eastAsia="CMMI10"/>
                <w:b w:val="0"/>
                <w:i/>
                <w:color w:val="000000"/>
                <w:sz w:val="21"/>
              </w:rPr>
              <w:t>b</w:t>
            </w:r>
            <w:r>
              <w:rPr>
                <w:rFonts w:ascii="CMMI7" w:hAnsi="CMMI7" w:eastAsia="CMMI7"/>
                <w:b w:val="0"/>
                <w:i/>
                <w:color w:val="000000"/>
                <w:sz w:val="14"/>
              </w:rPr>
              <w:t>τ</w:t>
            </w:r>
            <w:r>
              <w:rPr>
                <w:rFonts w:ascii="CMMI7" w:hAnsi="CMMI7" w:eastAsia="CMMI7"/>
                <w:b w:val="0"/>
                <w:i/>
                <w:color w:val="000000"/>
                <w:sz w:val="14"/>
              </w:rPr>
              <w:t>jk</w:t>
            </w:r>
            <w:r>
              <w:rPr>
                <w:rFonts w:ascii="CMSY10" w:hAnsi="CMSY10" w:eastAsia="CMSY10"/>
                <w:b w:val="0"/>
                <w:i/>
                <w:color w:val="000000"/>
                <w:sz w:val="21"/>
              </w:rPr>
              <w:t>≥</w:t>
            </w:r>
            <w:r>
              <w:rPr>
                <w:rFonts w:ascii="CMMI10" w:hAnsi="CMMI10" w:eastAsia="CMMI10"/>
                <w:b w:val="0"/>
                <w:i/>
                <w:color w:val="000000"/>
                <w:sz w:val="21"/>
              </w:rPr>
              <w:t>b</w:t>
            </w:r>
            <w:r>
              <w:rPr>
                <w:rFonts w:ascii="CMMI7" w:hAnsi="CMMI7" w:eastAsia="CMMI7"/>
                <w:b w:val="0"/>
                <w:i/>
                <w:color w:val="000000"/>
                <w:sz w:val="14"/>
              </w:rPr>
              <w:t>τ</w:t>
            </w:r>
            <w:r>
              <w:rPr>
                <w:rFonts w:ascii="CMMI7" w:hAnsi="CMMI7" w:eastAsia="CMMI7"/>
                <w:b w:val="0"/>
                <w:i/>
                <w:color w:val="000000"/>
                <w:sz w:val="14"/>
              </w:rPr>
              <w:t>ik</w:t>
            </w:r>
            <w:r>
              <w:rPr>
                <w:rFonts w:ascii="CMR10" w:hAnsi="CMR10" w:eastAsia="CMR10"/>
                <w:b w:val="0"/>
                <w:i w:val="0"/>
                <w:color w:val="000000"/>
                <w:sz w:val="21"/>
              </w:rPr>
              <w:t>+</w:t>
            </w:r>
          </w:p>
        </w:tc>
        <w:tc>
          <w:tcPr>
            <w:tcW w:type="dxa" w:w="340"/>
            <w:tcBorders/>
            <w:tcMar>
              <w:start w:w="0" w:type="dxa"/>
              <w:end w:w="0" w:type="dxa"/>
            </w:tcMar>
          </w:tcPr>
          <w:p>
            <w:pPr>
              <w:autoSpaceDN w:val="0"/>
              <w:autoSpaceDE w:val="0"/>
              <w:widowControl/>
              <w:spacing w:line="210" w:lineRule="exact" w:before="202" w:after="0"/>
              <w:ind w:left="0" w:right="0" w:firstLine="0"/>
              <w:jc w:val="center"/>
            </w:pPr>
            <w:r>
              <w:rPr>
                <w:rFonts w:ascii="CMEX10" w:hAnsi="CMEX10" w:eastAsia="CMEX10"/>
                <w:b w:val="0"/>
                <w:i w:val="0"/>
                <w:color w:val="000000"/>
                <w:sz w:val="21"/>
              </w:rPr>
              <w:t>∑</w:t>
            </w:r>
          </w:p>
        </w:tc>
        <w:tc>
          <w:tcPr>
            <w:tcW w:type="dxa" w:w="1420"/>
            <w:tcBorders/>
            <w:tcMar>
              <w:start w:w="0" w:type="dxa"/>
              <w:end w:w="0" w:type="dxa"/>
            </w:tcMar>
          </w:tcPr>
          <w:p>
            <w:pPr>
              <w:autoSpaceDN w:val="0"/>
              <w:autoSpaceDE w:val="0"/>
              <w:widowControl/>
              <w:spacing w:line="278" w:lineRule="exact" w:before="338" w:after="0"/>
              <w:ind w:left="0" w:right="0" w:firstLine="0"/>
              <w:jc w:val="center"/>
            </w:pPr>
            <w:r>
              <w:rPr>
                <w:rFonts w:ascii="CMMI10" w:hAnsi="CMMI10" w:eastAsia="CMMI10"/>
                <w:b w:val="0"/>
                <w:i/>
                <w:color w:val="000000"/>
                <w:sz w:val="21"/>
              </w:rPr>
              <w:t>y</w:t>
            </w:r>
            <w:r>
              <w:rPr>
                <w:rFonts w:ascii="CMMI7" w:hAnsi="CMMI7" w:eastAsia="CMMI7"/>
                <w:b w:val="0"/>
                <w:i/>
                <w:color w:val="000000"/>
                <w:sz w:val="14"/>
              </w:rPr>
              <w:t>τ</w:t>
            </w:r>
            <w:r>
              <w:rPr>
                <w:rFonts w:ascii="CMMI7" w:hAnsi="CMMI7" w:eastAsia="CMMI7"/>
                <w:b w:val="0"/>
                <w:i/>
                <w:color w:val="000000"/>
                <w:sz w:val="14"/>
              </w:rPr>
              <w:t>ikt</w:t>
            </w:r>
            <w:r>
              <w:rPr>
                <w:rFonts w:ascii="CMSY10" w:hAnsi="CMSY10" w:eastAsia="CMSY10"/>
                <w:b w:val="0"/>
                <w:i/>
                <w:color w:val="000000"/>
                <w:sz w:val="21"/>
              </w:rPr>
              <w:t>−</w:t>
            </w:r>
            <w:r>
              <w:rPr>
                <w:rFonts w:ascii="CMMI10" w:hAnsi="CMMI10" w:eastAsia="CMMI10"/>
                <w:b w:val="0"/>
                <w:i/>
                <w:color w:val="000000"/>
                <w:sz w:val="21"/>
              </w:rPr>
              <w:t>e</w:t>
            </w:r>
            <w:r>
              <w:rPr>
                <w:rFonts w:ascii="CMMI7" w:hAnsi="CMMI7" w:eastAsia="CMMI7"/>
                <w:b w:val="0"/>
                <w:i/>
                <w:color w:val="000000"/>
                <w:sz w:val="14"/>
              </w:rPr>
              <w:t>τ</w:t>
            </w:r>
            <w:r>
              <w:rPr>
                <w:rFonts w:ascii="CMMI7" w:hAnsi="CMMI7" w:eastAsia="CMMI7"/>
                <w:b w:val="0"/>
                <w:i/>
                <w:color w:val="000000"/>
                <w:sz w:val="14"/>
              </w:rPr>
              <w:t>ijk</w:t>
            </w:r>
            <w:r>
              <w:rPr>
                <w:rFonts w:ascii="CMSY10" w:hAnsi="CMSY10" w:eastAsia="CMSY10"/>
                <w:b w:val="0"/>
                <w:i/>
                <w:color w:val="000000"/>
                <w:sz w:val="21"/>
              </w:rPr>
              <w:t>−</w:t>
            </w:r>
            <w:r>
              <w:rPr>
                <w:rFonts w:ascii="CMMI10" w:hAnsi="CMMI10" w:eastAsia="CMMI10"/>
                <w:b w:val="0"/>
                <w:i/>
                <w:color w:val="000000"/>
                <w:sz w:val="21"/>
              </w:rPr>
              <w:t>M</w:t>
            </w:r>
          </w:p>
        </w:tc>
        <w:tc>
          <w:tcPr>
            <w:tcW w:type="dxa" w:w="820"/>
            <w:tcBorders/>
            <w:tcMar>
              <w:start w:w="0" w:type="dxa"/>
              <w:end w:w="0" w:type="dxa"/>
            </w:tcMar>
          </w:tcPr>
          <w:p>
            <w:pPr>
              <w:autoSpaceDN w:val="0"/>
              <w:tabs>
                <w:tab w:pos="132" w:val="left"/>
                <w:tab w:pos="614" w:val="left"/>
              </w:tabs>
              <w:autoSpaceDE w:val="0"/>
              <w:widowControl/>
              <w:spacing w:line="210" w:lineRule="exact" w:before="232" w:after="0"/>
              <w:ind w:left="36" w:right="0" w:firstLine="0"/>
              <w:jc w:val="left"/>
            </w:pPr>
            <w:r>
              <w:rPr>
                <w:rFonts w:ascii="CMEX10" w:hAnsi="CMEX10" w:eastAsia="CMEX10"/>
                <w:b w:val="0"/>
                <w:i w:val="0"/>
                <w:color w:val="000000"/>
                <w:sz w:val="21"/>
              </w:rPr>
              <w:t xml:space="preserve">( </w:t>
            </w:r>
            <w:r>
              <w:br/>
            </w:r>
            <w:r>
              <w:rPr>
                <w:rFonts w:ascii="CMR10" w:hAnsi="CMR10" w:eastAsia="CMR10"/>
                <w:b w:val="0"/>
                <w:i w:val="0"/>
                <w:color w:val="000000"/>
                <w:sz w:val="21"/>
              </w:rPr>
              <w:t>1</w:t>
            </w:r>
            <w:r>
              <w:rPr>
                <w:rFonts w:ascii="CMSY10" w:hAnsi="CMSY10" w:eastAsia="CMSY10"/>
                <w:b w:val="0"/>
                <w:i/>
                <w:color w:val="000000"/>
                <w:sz w:val="21"/>
              </w:rPr>
              <w:t xml:space="preserve"> −</w:t>
            </w:r>
            <w:r>
              <w:rPr>
                <w:rFonts w:ascii="CMMI10" w:hAnsi="CMMI10" w:eastAsia="CMMI10"/>
                <w:b w:val="0"/>
                <w:i/>
                <w:color w:val="000000"/>
                <w:sz w:val="21"/>
              </w:rPr>
              <w:t>x</w:t>
            </w:r>
            <w:r>
              <w:rPr>
                <w:rFonts w:ascii="CMMI7" w:hAnsi="CMMI7" w:eastAsia="CMMI7"/>
                <w:b w:val="0"/>
                <w:i/>
                <w:color w:val="000000"/>
                <w:sz w:val="14"/>
              </w:rPr>
              <w:t>τ</w:t>
            </w:r>
            <w:r>
              <w:rPr>
                <w:rFonts w:ascii="CMMI7" w:hAnsi="CMMI7" w:eastAsia="CMMI7"/>
                <w:b w:val="0"/>
                <w:i/>
                <w:color w:val="000000"/>
                <w:sz w:val="14"/>
              </w:rPr>
              <w:t>ijk</w:t>
            </w:r>
          </w:p>
        </w:tc>
        <w:tc>
          <w:tcPr>
            <w:tcW w:type="dxa" w:w="120"/>
            <w:tcBorders/>
            <w:tcMar>
              <w:start w:w="0" w:type="dxa"/>
              <w:end w:w="0" w:type="dxa"/>
            </w:tcMar>
          </w:tcPr>
          <w:p>
            <w:pPr>
              <w:autoSpaceDN w:val="0"/>
              <w:autoSpaceDE w:val="0"/>
              <w:widowControl/>
              <w:spacing w:line="210" w:lineRule="exact" w:before="232" w:after="0"/>
              <w:ind w:left="0" w:right="0" w:firstLine="0"/>
              <w:jc w:val="center"/>
            </w:pPr>
            <w:r>
              <w:rPr>
                <w:rFonts w:ascii="CMEX10" w:hAnsi="CMEX10" w:eastAsia="CMEX10"/>
                <w:b w:val="0"/>
                <w:i w:val="0"/>
                <w:color w:val="000000"/>
                <w:sz w:val="21"/>
              </w:rPr>
              <w:t>)</w:t>
            </w:r>
          </w:p>
        </w:tc>
        <w:tc>
          <w:tcPr>
            <w:tcW w:type="dxa" w:w="300"/>
            <w:tcBorders/>
            <w:tcMar>
              <w:start w:w="0" w:type="dxa"/>
              <w:end w:w="0" w:type="dxa"/>
            </w:tcMar>
          </w:tcPr>
          <w:p>
            <w:pPr>
              <w:autoSpaceDN w:val="0"/>
              <w:autoSpaceDE w:val="0"/>
              <w:widowControl/>
              <w:spacing w:line="210" w:lineRule="exact" w:before="406" w:after="0"/>
              <w:ind w:left="34" w:right="0" w:firstLine="0"/>
              <w:jc w:val="left"/>
            </w:pPr>
            <w:r>
              <w:rPr>
                <w:rFonts w:ascii="CMMI10" w:hAnsi="CMMI10" w:eastAsia="CMMI10"/>
                <w:b w:val="0"/>
                <w:i/>
                <w:color w:val="000000"/>
                <w:sz w:val="21"/>
              </w:rPr>
              <w:t>,</w:t>
            </w:r>
          </w:p>
        </w:tc>
        <w:tc>
          <w:tcPr>
            <w:tcW w:type="dxa" w:w="2800"/>
            <w:tcBorders/>
            <w:tcMar>
              <w:start w:w="0" w:type="dxa"/>
              <w:end w:w="0" w:type="dxa"/>
            </w:tcMar>
          </w:tcPr>
          <w:p>
            <w:pPr>
              <w:autoSpaceDN w:val="0"/>
              <w:autoSpaceDE w:val="0"/>
              <w:widowControl/>
              <w:spacing w:line="278" w:lineRule="exact" w:before="338" w:after="0"/>
              <w:ind w:left="246" w:right="0" w:firstLine="0"/>
              <w:jc w:val="left"/>
            </w:pPr>
            <w:r>
              <w:rPr>
                <w:rFonts w:ascii="CMR10" w:hAnsi="CMR10" w:eastAsia="CMR10"/>
                <w:b w:val="0"/>
                <w:i w:val="0"/>
                <w:color w:val="000000"/>
                <w:sz w:val="21"/>
              </w:rPr>
              <w:t>(</w:t>
            </w:r>
            <w:r>
              <w:rPr>
                <w:rFonts w:ascii="CMMI10" w:hAnsi="CMMI10" w:eastAsia="CMMI10"/>
                <w:b w:val="0"/>
                <w:i/>
                <w:color w:val="000000"/>
                <w:sz w:val="21"/>
              </w:rPr>
              <w:t>i, j</w:t>
            </w:r>
            <w:r>
              <w:rPr>
                <w:rFonts w:ascii="CMR10" w:hAnsi="CMR10" w:eastAsia="CMR10"/>
                <w:b w:val="0"/>
                <w:i w:val="0"/>
                <w:color w:val="000000"/>
                <w:sz w:val="21"/>
              </w:rPr>
              <w:t>)</w:t>
            </w:r>
            <w:r>
              <w:rPr>
                <w:rFonts w:ascii="CMSY10" w:hAnsi="CMSY10" w:eastAsia="CMSY10"/>
                <w:b w:val="0"/>
                <w:i/>
                <w:color w:val="000000"/>
                <w:sz w:val="21"/>
              </w:rPr>
              <w:t xml:space="preserve"> ∈A</w:t>
            </w:r>
            <w:r>
              <w:rPr>
                <w:rFonts w:ascii="CMMI7" w:hAnsi="CMMI7" w:eastAsia="CMMI7"/>
                <w:b w:val="0"/>
                <w:i/>
                <w:color w:val="000000"/>
                <w:sz w:val="14"/>
              </w:rPr>
              <w:t>τ</w:t>
            </w:r>
            <w:r>
              <w:rPr>
                <w:rFonts w:ascii="CMMI7" w:hAnsi="CMMI7" w:eastAsia="CMMI7"/>
                <w:b w:val="0"/>
                <w:i/>
                <w:color w:val="000000"/>
                <w:sz w:val="14"/>
              </w:rPr>
              <w:t>k</w:t>
            </w:r>
            <w:r>
              <w:rPr>
                <w:rFonts w:ascii="CMMI10" w:hAnsi="CMMI10" w:eastAsia="CMMI10"/>
                <w:b w:val="0"/>
                <w:i/>
                <w:color w:val="000000"/>
                <w:sz w:val="21"/>
              </w:rPr>
              <w:t>,</w:t>
            </w:r>
            <w:r>
              <w:rPr>
                <w:rFonts w:ascii="CMMI10" w:hAnsi="CMMI10" w:eastAsia="CMMI10"/>
                <w:b w:val="0"/>
                <w:i/>
                <w:color w:val="000000"/>
                <w:sz w:val="21"/>
              </w:rPr>
              <w:t>k</w:t>
            </w:r>
            <w:r>
              <w:rPr>
                <w:rFonts w:ascii="CMSY10" w:hAnsi="CMSY10" w:eastAsia="CMSY10"/>
                <w:b w:val="0"/>
                <w:i/>
                <w:color w:val="000000"/>
                <w:sz w:val="21"/>
              </w:rPr>
              <w:t>∈</w:t>
            </w:r>
            <w:r>
              <w:rPr>
                <w:rFonts w:ascii="CMMI10" w:hAnsi="CMMI10" w:eastAsia="CMMI10"/>
                <w:b w:val="0"/>
                <w:i/>
                <w:color w:val="000000"/>
                <w:sz w:val="21"/>
              </w:rPr>
              <w:t>K</w:t>
            </w:r>
            <w:r>
              <w:rPr>
                <w:rFonts w:ascii="CMMI7" w:hAnsi="CMMI7" w:eastAsia="CMMI7"/>
                <w:b w:val="0"/>
                <w:i/>
                <w:color w:val="000000"/>
                <w:sz w:val="14"/>
              </w:rPr>
              <w:t>e,τ</w:t>
            </w:r>
            <w:r>
              <w:rPr>
                <w:rFonts w:ascii="CMMI10" w:hAnsi="CMMI10" w:eastAsia="CMMI10"/>
                <w:b w:val="0"/>
                <w:i/>
                <w:color w:val="000000"/>
                <w:sz w:val="21"/>
              </w:rPr>
              <w:t>.</w:t>
            </w:r>
          </w:p>
        </w:tc>
        <w:tc>
          <w:tcPr>
            <w:tcW w:type="dxa" w:w="980"/>
            <w:tcBorders/>
            <w:tcMar>
              <w:start w:w="0" w:type="dxa"/>
              <w:end w:w="0" w:type="dxa"/>
            </w:tcMar>
          </w:tcPr>
          <w:p>
            <w:pPr>
              <w:autoSpaceDN w:val="0"/>
              <w:autoSpaceDE w:val="0"/>
              <w:widowControl/>
              <w:spacing w:line="209" w:lineRule="auto" w:before="410" w:after="0"/>
              <w:ind w:left="0" w:right="10" w:firstLine="0"/>
              <w:jc w:val="right"/>
            </w:pPr>
            <w:r>
              <w:rPr>
                <w:rFonts w:ascii="Times New Roman" w:hAnsi="Times New Roman" w:eastAsia="Times New Roman"/>
                <w:b w:val="0"/>
                <w:i w:val="0"/>
                <w:color w:val="000000"/>
                <w:sz w:val="21"/>
              </w:rPr>
              <w:t>(23)</w:t>
            </w:r>
          </w:p>
        </w:tc>
      </w:tr>
    </w:tbl>
    <w:p>
      <w:pPr>
        <w:autoSpaceDN w:val="0"/>
        <w:autoSpaceDE w:val="0"/>
        <w:widowControl/>
        <w:spacing w:line="142" w:lineRule="exact" w:before="26" w:after="32"/>
        <w:ind w:left="0" w:right="6484" w:firstLine="0"/>
        <w:jc w:val="right"/>
      </w:pPr>
      <w:r>
        <w:rPr>
          <w:rFonts w:ascii="CMMI7" w:hAnsi="CMMI7" w:eastAsia="CMMI7"/>
          <w:b w:val="0"/>
          <w:i/>
          <w:color w:val="000000"/>
          <w:sz w:val="14"/>
        </w:rPr>
        <w:t>t</w:t>
      </w:r>
      <w:r>
        <w:rPr>
          <w:rFonts w:ascii="CMSY7" w:hAnsi="CMSY7" w:eastAsia="CMSY7"/>
          <w:b w:val="0"/>
          <w:i/>
          <w:color w:val="000000"/>
          <w:sz w:val="14"/>
        </w:rPr>
        <w:t>∈</w:t>
      </w:r>
      <w:r>
        <w:rPr>
          <w:rFonts w:ascii="CMMI7" w:hAnsi="CMMI7" w:eastAsia="CMMI7"/>
          <w:b w:val="0"/>
          <w:i/>
          <w:color w:val="000000"/>
          <w:sz w:val="14"/>
        </w:rPr>
        <w:t>T</w:t>
      </w:r>
    </w:p>
    <w:tbl>
      <w:tblPr>
        <w:tblW w:type="auto" w:w="0"/>
        <w:tblLayout w:type="fixed"/>
        <w:tblLook w:firstColumn="1" w:firstRow="1" w:lastColumn="0" w:lastRow="0" w:noHBand="0" w:noVBand="1" w:val="04A0"/>
        <w:tblInd w:w="788.0" w:type="dxa"/>
      </w:tblPr>
      <w:tblGrid>
        <w:gridCol w:w="1173"/>
        <w:gridCol w:w="1173"/>
        <w:gridCol w:w="1173"/>
        <w:gridCol w:w="1173"/>
        <w:gridCol w:w="1173"/>
        <w:gridCol w:w="1173"/>
        <w:gridCol w:w="1173"/>
        <w:gridCol w:w="1173"/>
      </w:tblGrid>
      <w:tr>
        <w:trPr>
          <w:trHeight w:hRule="exact" w:val="510"/>
        </w:trPr>
        <w:tc>
          <w:tcPr>
            <w:tcW w:type="dxa" w:w="1800"/>
            <w:tcBorders/>
            <w:tcMar>
              <w:start w:w="0" w:type="dxa"/>
              <w:end w:w="0" w:type="dxa"/>
            </w:tcMar>
          </w:tcPr>
          <w:p>
            <w:pPr>
              <w:autoSpaceDN w:val="0"/>
              <w:autoSpaceDE w:val="0"/>
              <w:widowControl/>
              <w:spacing w:line="278" w:lineRule="exact" w:before="168" w:after="0"/>
              <w:ind w:left="0" w:right="8" w:firstLine="0"/>
              <w:jc w:val="right"/>
            </w:pPr>
            <w:r>
              <w:rPr>
                <w:rFonts w:ascii="CMMI10" w:hAnsi="CMMI10" w:eastAsia="CMMI10"/>
                <w:b w:val="0"/>
                <w:i/>
                <w:color w:val="000000"/>
                <w:sz w:val="21"/>
              </w:rPr>
              <w:t>b</w:t>
            </w:r>
            <w:r>
              <w:rPr>
                <w:rFonts w:ascii="CMMI7" w:hAnsi="CMMI7" w:eastAsia="CMMI7"/>
                <w:b w:val="0"/>
                <w:i/>
                <w:color w:val="000000"/>
                <w:sz w:val="14"/>
              </w:rPr>
              <w:t>τ</w:t>
            </w:r>
            <w:r>
              <w:rPr>
                <w:rFonts w:ascii="CMMI7" w:hAnsi="CMMI7" w:eastAsia="CMMI7"/>
                <w:b w:val="0"/>
                <w:i/>
                <w:color w:val="000000"/>
                <w:sz w:val="14"/>
              </w:rPr>
              <w:t>jk</w:t>
            </w:r>
            <w:r>
              <w:rPr>
                <w:rFonts w:ascii="CMSY10" w:hAnsi="CMSY10" w:eastAsia="CMSY10"/>
                <w:b w:val="0"/>
                <w:i/>
                <w:color w:val="000000"/>
                <w:sz w:val="21"/>
              </w:rPr>
              <w:t>≤</w:t>
            </w:r>
            <w:r>
              <w:rPr>
                <w:rFonts w:ascii="CMMI10" w:hAnsi="CMMI10" w:eastAsia="CMMI10"/>
                <w:b w:val="0"/>
                <w:i/>
                <w:color w:val="000000"/>
                <w:sz w:val="21"/>
              </w:rPr>
              <w:t>b</w:t>
            </w:r>
            <w:r>
              <w:rPr>
                <w:rFonts w:ascii="CMMI7" w:hAnsi="CMMI7" w:eastAsia="CMMI7"/>
                <w:b w:val="0"/>
                <w:i/>
                <w:color w:val="000000"/>
                <w:sz w:val="14"/>
              </w:rPr>
              <w:t>τ</w:t>
            </w:r>
            <w:r>
              <w:rPr>
                <w:rFonts w:ascii="CMMI7" w:hAnsi="CMMI7" w:eastAsia="CMMI7"/>
                <w:b w:val="0"/>
                <w:i/>
                <w:color w:val="000000"/>
                <w:sz w:val="14"/>
              </w:rPr>
              <w:t>ik</w:t>
            </w:r>
            <w:r>
              <w:rPr>
                <w:rFonts w:ascii="CMR10" w:hAnsi="CMR10" w:eastAsia="CMR10"/>
                <w:b w:val="0"/>
                <w:i w:val="0"/>
                <w:color w:val="000000"/>
                <w:sz w:val="21"/>
              </w:rPr>
              <w:t>+</w:t>
            </w:r>
          </w:p>
        </w:tc>
        <w:tc>
          <w:tcPr>
            <w:tcW w:type="dxa" w:w="340"/>
            <w:tcBorders/>
            <w:tcMar>
              <w:start w:w="0" w:type="dxa"/>
              <w:end w:w="0" w:type="dxa"/>
            </w:tcMar>
          </w:tcPr>
          <w:p>
            <w:pPr>
              <w:autoSpaceDN w:val="0"/>
              <w:autoSpaceDE w:val="0"/>
              <w:widowControl/>
              <w:spacing w:line="210" w:lineRule="exact" w:before="34" w:after="0"/>
              <w:ind w:left="0" w:right="0" w:firstLine="0"/>
              <w:jc w:val="center"/>
            </w:pPr>
            <w:r>
              <w:rPr>
                <w:rFonts w:ascii="CMEX10" w:hAnsi="CMEX10" w:eastAsia="CMEX10"/>
                <w:b w:val="0"/>
                <w:i w:val="0"/>
                <w:color w:val="000000"/>
                <w:sz w:val="21"/>
              </w:rPr>
              <w:t>∑</w:t>
            </w:r>
          </w:p>
        </w:tc>
        <w:tc>
          <w:tcPr>
            <w:tcW w:type="dxa" w:w="1420"/>
            <w:tcBorders/>
            <w:tcMar>
              <w:start w:w="0" w:type="dxa"/>
              <w:end w:w="0" w:type="dxa"/>
            </w:tcMar>
          </w:tcPr>
          <w:p>
            <w:pPr>
              <w:autoSpaceDN w:val="0"/>
              <w:autoSpaceDE w:val="0"/>
              <w:widowControl/>
              <w:spacing w:line="278" w:lineRule="exact" w:before="168" w:after="0"/>
              <w:ind w:left="0" w:right="0" w:firstLine="0"/>
              <w:jc w:val="center"/>
            </w:pPr>
            <w:r>
              <w:rPr>
                <w:rFonts w:ascii="CMMI10" w:hAnsi="CMMI10" w:eastAsia="CMMI10"/>
                <w:b w:val="0"/>
                <w:i/>
                <w:color w:val="000000"/>
                <w:sz w:val="21"/>
              </w:rPr>
              <w:t>y</w:t>
            </w:r>
            <w:r>
              <w:rPr>
                <w:rFonts w:ascii="CMMI7" w:hAnsi="CMMI7" w:eastAsia="CMMI7"/>
                <w:b w:val="0"/>
                <w:i/>
                <w:color w:val="000000"/>
                <w:sz w:val="14"/>
              </w:rPr>
              <w:t>τ</w:t>
            </w:r>
            <w:r>
              <w:rPr>
                <w:rFonts w:ascii="CMMI7" w:hAnsi="CMMI7" w:eastAsia="CMMI7"/>
                <w:b w:val="0"/>
                <w:i/>
                <w:color w:val="000000"/>
                <w:sz w:val="14"/>
              </w:rPr>
              <w:t>ikt</w:t>
            </w:r>
            <w:r>
              <w:rPr>
                <w:rFonts w:ascii="CMSY10" w:hAnsi="CMSY10" w:eastAsia="CMSY10"/>
                <w:b w:val="0"/>
                <w:i/>
                <w:color w:val="000000"/>
                <w:sz w:val="21"/>
              </w:rPr>
              <w:t>−</w:t>
            </w:r>
            <w:r>
              <w:rPr>
                <w:rFonts w:ascii="CMMI10" w:hAnsi="CMMI10" w:eastAsia="CMMI10"/>
                <w:b w:val="0"/>
                <w:i/>
                <w:color w:val="000000"/>
                <w:sz w:val="21"/>
              </w:rPr>
              <w:t>e</w:t>
            </w:r>
            <w:r>
              <w:rPr>
                <w:rFonts w:ascii="CMMI7" w:hAnsi="CMMI7" w:eastAsia="CMMI7"/>
                <w:b w:val="0"/>
                <w:i/>
                <w:color w:val="000000"/>
                <w:sz w:val="14"/>
              </w:rPr>
              <w:t>τ</w:t>
            </w:r>
            <w:r>
              <w:rPr>
                <w:rFonts w:ascii="CMMI7" w:hAnsi="CMMI7" w:eastAsia="CMMI7"/>
                <w:b w:val="0"/>
                <w:i/>
                <w:color w:val="000000"/>
                <w:sz w:val="14"/>
              </w:rPr>
              <w:t>ijk</w:t>
            </w:r>
            <w:r>
              <w:rPr>
                <w:rFonts w:ascii="CMR10" w:hAnsi="CMR10" w:eastAsia="CMR10"/>
                <w:b w:val="0"/>
                <w:i w:val="0"/>
                <w:color w:val="000000"/>
                <w:sz w:val="21"/>
              </w:rPr>
              <w:t>+</w:t>
            </w:r>
            <w:r>
              <w:rPr>
                <w:rFonts w:ascii="CMMI10" w:hAnsi="CMMI10" w:eastAsia="CMMI10"/>
                <w:b w:val="0"/>
                <w:i/>
                <w:color w:val="000000"/>
                <w:sz w:val="21"/>
              </w:rPr>
              <w:t xml:space="preserve"> M</w:t>
            </w:r>
          </w:p>
        </w:tc>
        <w:tc>
          <w:tcPr>
            <w:tcW w:type="dxa" w:w="820"/>
            <w:tcBorders/>
            <w:tcMar>
              <w:start w:w="0" w:type="dxa"/>
              <w:end w:w="0" w:type="dxa"/>
            </w:tcMar>
          </w:tcPr>
          <w:p>
            <w:pPr>
              <w:autoSpaceDN w:val="0"/>
              <w:tabs>
                <w:tab w:pos="132" w:val="left"/>
                <w:tab w:pos="614" w:val="left"/>
              </w:tabs>
              <w:autoSpaceDE w:val="0"/>
              <w:widowControl/>
              <w:spacing w:line="212" w:lineRule="exact" w:before="60" w:after="0"/>
              <w:ind w:left="36" w:right="0" w:firstLine="0"/>
              <w:jc w:val="left"/>
            </w:pPr>
            <w:r>
              <w:rPr>
                <w:rFonts w:ascii="CMEX10" w:hAnsi="CMEX10" w:eastAsia="CMEX10"/>
                <w:b w:val="0"/>
                <w:i w:val="0"/>
                <w:color w:val="000000"/>
                <w:sz w:val="21"/>
              </w:rPr>
              <w:t xml:space="preserve">( </w:t>
            </w:r>
            <w:r>
              <w:br/>
            </w:r>
            <w:r>
              <w:rPr>
                <w:rFonts w:ascii="CMR10" w:hAnsi="CMR10" w:eastAsia="CMR10"/>
                <w:b w:val="0"/>
                <w:i w:val="0"/>
                <w:color w:val="000000"/>
                <w:sz w:val="21"/>
              </w:rPr>
              <w:t>1</w:t>
            </w:r>
            <w:r>
              <w:rPr>
                <w:rFonts w:ascii="CMSY10" w:hAnsi="CMSY10" w:eastAsia="CMSY10"/>
                <w:b w:val="0"/>
                <w:i/>
                <w:color w:val="000000"/>
                <w:sz w:val="21"/>
              </w:rPr>
              <w:t xml:space="preserve"> −</w:t>
            </w:r>
            <w:r>
              <w:rPr>
                <w:rFonts w:ascii="CMMI10" w:hAnsi="CMMI10" w:eastAsia="CMMI10"/>
                <w:b w:val="0"/>
                <w:i/>
                <w:color w:val="000000"/>
                <w:sz w:val="21"/>
              </w:rPr>
              <w:t>x</w:t>
            </w:r>
            <w:r>
              <w:rPr>
                <w:rFonts w:ascii="CMMI7" w:hAnsi="CMMI7" w:eastAsia="CMMI7"/>
                <w:b w:val="0"/>
                <w:i/>
                <w:color w:val="000000"/>
                <w:sz w:val="14"/>
              </w:rPr>
              <w:t>τ</w:t>
            </w:r>
            <w:r>
              <w:rPr>
                <w:rFonts w:ascii="CMMI7" w:hAnsi="CMMI7" w:eastAsia="CMMI7"/>
                <w:b w:val="0"/>
                <w:i/>
                <w:color w:val="000000"/>
                <w:sz w:val="14"/>
              </w:rPr>
              <w:t>ijk</w:t>
            </w:r>
          </w:p>
        </w:tc>
        <w:tc>
          <w:tcPr>
            <w:tcW w:type="dxa" w:w="120"/>
            <w:tcBorders/>
            <w:tcMar>
              <w:start w:w="0" w:type="dxa"/>
              <w:end w:w="0" w:type="dxa"/>
            </w:tcMar>
          </w:tcPr>
          <w:p>
            <w:pPr>
              <w:autoSpaceDN w:val="0"/>
              <w:autoSpaceDE w:val="0"/>
              <w:widowControl/>
              <w:spacing w:line="210" w:lineRule="exact" w:before="62" w:after="0"/>
              <w:ind w:left="0" w:right="0" w:firstLine="0"/>
              <w:jc w:val="center"/>
            </w:pPr>
            <w:r>
              <w:rPr>
                <w:rFonts w:ascii="CMEX10" w:hAnsi="CMEX10" w:eastAsia="CMEX10"/>
                <w:b w:val="0"/>
                <w:i w:val="0"/>
                <w:color w:val="000000"/>
                <w:sz w:val="21"/>
              </w:rPr>
              <w:t>)</w:t>
            </w:r>
          </w:p>
        </w:tc>
        <w:tc>
          <w:tcPr>
            <w:tcW w:type="dxa" w:w="300"/>
            <w:tcBorders/>
            <w:tcMar>
              <w:start w:w="0" w:type="dxa"/>
              <w:end w:w="0" w:type="dxa"/>
            </w:tcMar>
          </w:tcPr>
          <w:p>
            <w:pPr>
              <w:autoSpaceDN w:val="0"/>
              <w:autoSpaceDE w:val="0"/>
              <w:widowControl/>
              <w:spacing w:line="210" w:lineRule="exact" w:before="236" w:after="0"/>
              <w:ind w:left="34" w:right="0" w:firstLine="0"/>
              <w:jc w:val="left"/>
            </w:pPr>
            <w:r>
              <w:rPr>
                <w:rFonts w:ascii="CMMI10" w:hAnsi="CMMI10" w:eastAsia="CMMI10"/>
                <w:b w:val="0"/>
                <w:i/>
                <w:color w:val="000000"/>
                <w:sz w:val="21"/>
              </w:rPr>
              <w:t>,</w:t>
            </w:r>
          </w:p>
        </w:tc>
        <w:tc>
          <w:tcPr>
            <w:tcW w:type="dxa" w:w="2800"/>
            <w:tcBorders/>
            <w:tcMar>
              <w:start w:w="0" w:type="dxa"/>
              <w:end w:w="0" w:type="dxa"/>
            </w:tcMar>
          </w:tcPr>
          <w:p>
            <w:pPr>
              <w:autoSpaceDN w:val="0"/>
              <w:autoSpaceDE w:val="0"/>
              <w:widowControl/>
              <w:spacing w:line="278" w:lineRule="exact" w:before="168" w:after="0"/>
              <w:ind w:left="246" w:right="0" w:firstLine="0"/>
              <w:jc w:val="left"/>
            </w:pPr>
            <w:r>
              <w:rPr>
                <w:rFonts w:ascii="CMR10" w:hAnsi="CMR10" w:eastAsia="CMR10"/>
                <w:b w:val="0"/>
                <w:i w:val="0"/>
                <w:color w:val="000000"/>
                <w:sz w:val="21"/>
              </w:rPr>
              <w:t>(</w:t>
            </w:r>
            <w:r>
              <w:rPr>
                <w:rFonts w:ascii="CMMI10" w:hAnsi="CMMI10" w:eastAsia="CMMI10"/>
                <w:b w:val="0"/>
                <w:i/>
                <w:color w:val="000000"/>
                <w:sz w:val="21"/>
              </w:rPr>
              <w:t>i, j</w:t>
            </w:r>
            <w:r>
              <w:rPr>
                <w:rFonts w:ascii="CMR10" w:hAnsi="CMR10" w:eastAsia="CMR10"/>
                <w:b w:val="0"/>
                <w:i w:val="0"/>
                <w:color w:val="000000"/>
                <w:sz w:val="21"/>
              </w:rPr>
              <w:t>)</w:t>
            </w:r>
            <w:r>
              <w:rPr>
                <w:rFonts w:ascii="CMSY10" w:hAnsi="CMSY10" w:eastAsia="CMSY10"/>
                <w:b w:val="0"/>
                <w:i/>
                <w:color w:val="000000"/>
                <w:sz w:val="21"/>
              </w:rPr>
              <w:t xml:space="preserve"> ∈A</w:t>
            </w:r>
            <w:r>
              <w:rPr>
                <w:rFonts w:ascii="CMMI7" w:hAnsi="CMMI7" w:eastAsia="CMMI7"/>
                <w:b w:val="0"/>
                <w:i/>
                <w:color w:val="000000"/>
                <w:sz w:val="14"/>
              </w:rPr>
              <w:t>τ</w:t>
            </w:r>
            <w:r>
              <w:rPr>
                <w:rFonts w:ascii="CMMI7" w:hAnsi="CMMI7" w:eastAsia="CMMI7"/>
                <w:b w:val="0"/>
                <w:i/>
                <w:color w:val="000000"/>
                <w:sz w:val="14"/>
              </w:rPr>
              <w:t>k</w:t>
            </w:r>
            <w:r>
              <w:rPr>
                <w:rFonts w:ascii="CMMI10" w:hAnsi="CMMI10" w:eastAsia="CMMI10"/>
                <w:b w:val="0"/>
                <w:i/>
                <w:color w:val="000000"/>
                <w:sz w:val="21"/>
              </w:rPr>
              <w:t>,</w:t>
            </w:r>
            <w:r>
              <w:rPr>
                <w:rFonts w:ascii="CMMI10" w:hAnsi="CMMI10" w:eastAsia="CMMI10"/>
                <w:b w:val="0"/>
                <w:i/>
                <w:color w:val="000000"/>
                <w:sz w:val="21"/>
              </w:rPr>
              <w:t>k</w:t>
            </w:r>
            <w:r>
              <w:rPr>
                <w:rFonts w:ascii="CMSY10" w:hAnsi="CMSY10" w:eastAsia="CMSY10"/>
                <w:b w:val="0"/>
                <w:i/>
                <w:color w:val="000000"/>
                <w:sz w:val="21"/>
              </w:rPr>
              <w:t>∈</w:t>
            </w:r>
            <w:r>
              <w:rPr>
                <w:rFonts w:ascii="CMMI10" w:hAnsi="CMMI10" w:eastAsia="CMMI10"/>
                <w:b w:val="0"/>
                <w:i/>
                <w:color w:val="000000"/>
                <w:sz w:val="21"/>
              </w:rPr>
              <w:t>K</w:t>
            </w:r>
            <w:r>
              <w:rPr>
                <w:rFonts w:ascii="CMMI7" w:hAnsi="CMMI7" w:eastAsia="CMMI7"/>
                <w:b w:val="0"/>
                <w:i/>
                <w:color w:val="000000"/>
                <w:sz w:val="14"/>
              </w:rPr>
              <w:t>e,τ</w:t>
            </w:r>
            <w:r>
              <w:rPr>
                <w:rFonts w:ascii="CMMI10" w:hAnsi="CMMI10" w:eastAsia="CMMI10"/>
                <w:b w:val="0"/>
                <w:i/>
                <w:color w:val="000000"/>
                <w:sz w:val="21"/>
              </w:rPr>
              <w:t>.</w:t>
            </w:r>
          </w:p>
        </w:tc>
        <w:tc>
          <w:tcPr>
            <w:tcW w:type="dxa" w:w="980"/>
            <w:tcBorders/>
            <w:tcMar>
              <w:start w:w="0" w:type="dxa"/>
              <w:end w:w="0" w:type="dxa"/>
            </w:tcMar>
          </w:tcPr>
          <w:p>
            <w:pPr>
              <w:autoSpaceDN w:val="0"/>
              <w:autoSpaceDE w:val="0"/>
              <w:widowControl/>
              <w:spacing w:line="209" w:lineRule="auto" w:before="240" w:after="0"/>
              <w:ind w:left="0" w:right="10" w:firstLine="0"/>
              <w:jc w:val="right"/>
            </w:pPr>
            <w:r>
              <w:rPr>
                <w:rFonts w:ascii="Times New Roman" w:hAnsi="Times New Roman" w:eastAsia="Times New Roman"/>
                <w:b w:val="0"/>
                <w:i w:val="0"/>
                <w:color w:val="000000"/>
                <w:sz w:val="21"/>
              </w:rPr>
              <w:t>(24)</w:t>
            </w:r>
          </w:p>
        </w:tc>
      </w:tr>
    </w:tbl>
    <w:p>
      <w:pPr>
        <w:autoSpaceDN w:val="0"/>
        <w:autoSpaceDE w:val="0"/>
        <w:widowControl/>
        <w:spacing w:line="142" w:lineRule="exact" w:before="26" w:after="0"/>
        <w:ind w:left="0" w:right="6484" w:firstLine="0"/>
        <w:jc w:val="right"/>
      </w:pPr>
      <w:r>
        <w:rPr>
          <w:rFonts w:ascii="CMMI7" w:hAnsi="CMMI7" w:eastAsia="CMMI7"/>
          <w:b w:val="0"/>
          <w:i/>
          <w:color w:val="000000"/>
          <w:sz w:val="14"/>
        </w:rPr>
        <w:t>t</w:t>
      </w:r>
      <w:r>
        <w:rPr>
          <w:rFonts w:ascii="CMSY7" w:hAnsi="CMSY7" w:eastAsia="CMSY7"/>
          <w:b w:val="0"/>
          <w:i/>
          <w:color w:val="000000"/>
          <w:sz w:val="14"/>
        </w:rPr>
        <w:t>∈</w:t>
      </w:r>
      <w:r>
        <w:rPr>
          <w:rFonts w:ascii="CMMI7" w:hAnsi="CMMI7" w:eastAsia="CMMI7"/>
          <w:b w:val="0"/>
          <w:i/>
          <w:color w:val="000000"/>
          <w:sz w:val="14"/>
        </w:rPr>
        <w:t>T</w:t>
      </w:r>
    </w:p>
    <w:p>
      <w:pPr>
        <w:autoSpaceDN w:val="0"/>
        <w:autoSpaceDE w:val="0"/>
        <w:widowControl/>
        <w:spacing w:line="262" w:lineRule="exact" w:before="0" w:after="14"/>
        <w:ind w:left="4" w:right="0" w:firstLine="0"/>
        <w:jc w:val="left"/>
      </w:pPr>
      <w:r>
        <w:rPr>
          <w:rFonts w:ascii="Songti SC" w:hAnsi="Songti SC" w:eastAsia="Songti SC"/>
          <w:b w:val="0"/>
          <w:i w:val="0"/>
          <w:color w:val="000000"/>
          <w:sz w:val="21"/>
        </w:rPr>
        <w:t>其中，若</w:t>
      </w:r>
      <w:r>
        <w:rPr>
          <w:rFonts w:ascii="CMMI10" w:hAnsi="CMMI10" w:eastAsia="CMMI10"/>
          <w:b w:val="0"/>
          <w:i/>
          <w:color w:val="000000"/>
          <w:sz w:val="21"/>
        </w:rPr>
        <w:t>i</w:t>
      </w:r>
      <w:r>
        <w:rPr>
          <w:rFonts w:ascii="CMR10" w:hAnsi="CMR10" w:eastAsia="CMR10"/>
          <w:b w:val="0"/>
          <w:i w:val="0"/>
          <w:color w:val="000000"/>
          <w:sz w:val="21"/>
        </w:rPr>
        <w:t>/</w:t>
      </w:r>
      <w:r>
        <w:rPr>
          <w:rFonts w:ascii="CMSY10" w:hAnsi="CMSY10" w:eastAsia="CMSY10"/>
          <w:b w:val="0"/>
          <w:i/>
          <w:color w:val="000000"/>
          <w:sz w:val="21"/>
        </w:rPr>
        <w:t>∈</w:t>
      </w:r>
      <w:r>
        <w:rPr>
          <w:rFonts w:ascii="CMMI10" w:hAnsi="CMMI10" w:eastAsia="CMMI10"/>
          <w:b w:val="0"/>
          <w:i/>
          <w:color w:val="000000"/>
          <w:sz w:val="21"/>
        </w:rPr>
        <w:t>S</w:t>
      </w:r>
      <w:r>
        <w:rPr>
          <w:rFonts w:ascii="Songti SC" w:hAnsi="Songti SC" w:eastAsia="Songti SC"/>
          <w:b w:val="0"/>
          <w:i w:val="0"/>
          <w:color w:val="000000"/>
          <w:sz w:val="21"/>
        </w:rPr>
        <w:t>，约定</w:t>
      </w:r>
      <w:r>
        <w:rPr>
          <w:rFonts w:ascii="CMMI10" w:hAnsi="CMMI10" w:eastAsia="CMMI10"/>
          <w:b w:val="0"/>
          <w:i/>
          <w:color w:val="000000"/>
          <w:sz w:val="21"/>
        </w:rPr>
        <w:t>y</w:t>
      </w:r>
      <w:r>
        <w:rPr>
          <w:rFonts w:ascii="CMMI7" w:hAnsi="CMMI7" w:eastAsia="CMMI7"/>
          <w:b w:val="0"/>
          <w:i/>
          <w:color w:val="000000"/>
          <w:sz w:val="14"/>
        </w:rPr>
        <w:t>τ</w:t>
      </w:r>
      <w:r>
        <w:rPr>
          <w:rFonts w:ascii="CMMI7" w:hAnsi="CMMI7" w:eastAsia="CMMI7"/>
          <w:b w:val="0"/>
          <w:i/>
          <w:color w:val="000000"/>
          <w:sz w:val="14"/>
        </w:rPr>
        <w:t>ikt</w:t>
      </w:r>
      <w:r>
        <w:rPr>
          <w:rFonts w:ascii="CMR10" w:hAnsi="CMR10" w:eastAsia="CMR10"/>
          <w:b w:val="0"/>
          <w:i w:val="0"/>
          <w:color w:val="000000"/>
          <w:sz w:val="21"/>
        </w:rPr>
        <w:t>= 0</w:t>
      </w:r>
      <w:r>
        <w:rPr>
          <w:rFonts w:ascii="Songti SC" w:hAnsi="Songti SC" w:eastAsia="Songti SC"/>
          <w:b w:val="0"/>
          <w:i w:val="0"/>
          <w:color w:val="000000"/>
          <w:sz w:val="21"/>
        </w:rPr>
        <w:t>。</w:t>
      </w:r>
    </w:p>
    <w:tbl>
      <w:tblPr>
        <w:tblW w:type="auto" w:w="0"/>
        <w:tblLayout w:type="fixed"/>
        <w:tblLook w:firstColumn="1" w:firstRow="1" w:lastColumn="0" w:lastRow="0" w:noHBand="0" w:noVBand="1" w:val="04A0"/>
        <w:tblInd w:w="207.99999999999997" w:type="dxa"/>
      </w:tblPr>
      <w:tblGrid>
        <w:gridCol w:w="2345"/>
        <w:gridCol w:w="2345"/>
        <w:gridCol w:w="2345"/>
        <w:gridCol w:w="2345"/>
      </w:tblGrid>
      <w:tr>
        <w:trPr>
          <w:trHeight w:hRule="exact" w:val="684"/>
        </w:trPr>
        <w:tc>
          <w:tcPr>
            <w:tcW w:type="dxa" w:w="4860"/>
            <w:gridSpan w:val="2"/>
            <w:tcBorders/>
            <w:tcMar>
              <w:start w:w="0" w:type="dxa"/>
              <w:end w:w="0" w:type="dxa"/>
            </w:tcMar>
            <w:tcMar>
              <w:start w:w="0" w:type="dxa"/>
              <w:end w:w="0" w:type="dxa"/>
            </w:tcMar>
          </w:tcPr>
          <w:p>
            <w:pPr>
              <w:autoSpaceDN w:val="0"/>
              <w:tabs>
                <w:tab w:pos="2966" w:val="left"/>
              </w:tabs>
              <w:autoSpaceDE w:val="0"/>
              <w:widowControl/>
              <w:spacing w:line="176" w:lineRule="exact" w:before="86" w:after="0"/>
              <w:ind w:left="216" w:right="0" w:firstLine="0"/>
              <w:jc w:val="left"/>
            </w:pPr>
            <w:r>
              <w:rPr>
                <w:rFonts w:ascii="Songti SC" w:hAnsi="Songti SC" w:eastAsia="Songti SC"/>
                <w:b w:val="0"/>
                <w:i w:val="0"/>
                <w:color w:val="000000"/>
                <w:sz w:val="21"/>
              </w:rPr>
              <w:t>电动车到达任意访问节点时应满足安全电量要求：</w:t>
            </w:r>
            <w:r>
              <w:tab/>
            </w:r>
            <w:r>
              <w:rPr>
                <w:rFonts w:ascii="CMEX10" w:hAnsi="CMEX10" w:eastAsia="CMEX10"/>
                <w:b w:val="0"/>
                <w:i w:val="0"/>
                <w:color w:val="000000"/>
                <w:sz w:val="21"/>
              </w:rPr>
              <w:t>∑</w:t>
            </w:r>
          </w:p>
          <w:p>
            <w:pPr>
              <w:autoSpaceDN w:val="0"/>
              <w:tabs>
                <w:tab w:pos="3504" w:val="left"/>
                <w:tab w:pos="3624" w:val="left"/>
                <w:tab w:pos="4222" w:val="left"/>
              </w:tabs>
              <w:autoSpaceDE w:val="0"/>
              <w:widowControl/>
              <w:spacing w:line="246" w:lineRule="exact" w:before="0" w:after="0"/>
              <w:ind w:left="2466" w:right="0" w:firstLine="0"/>
              <w:jc w:val="left"/>
            </w:pPr>
            <w:r>
              <w:rPr>
                <w:rFonts w:ascii="CMMI10" w:hAnsi="CMMI10" w:eastAsia="CMMI10"/>
                <w:b w:val="0"/>
                <w:i/>
                <w:color w:val="000000"/>
                <w:sz w:val="21"/>
                <w:u w:val="single"/>
              </w:rPr>
              <w:t>B</w:t>
            </w:r>
            <w:r>
              <w:rPr>
                <w:rFonts w:ascii="CMMI7" w:hAnsi="CMMI7" w:eastAsia="CMMI7"/>
                <w:b w:val="0"/>
                <w:i/>
                <w:color w:val="000000"/>
                <w:sz w:val="14"/>
              </w:rPr>
              <w:t xml:space="preserve">k </w:t>
            </w:r>
            <w:r>
              <w:rPr>
                <w:rFonts w:ascii="CMMI10" w:hAnsi="CMMI10" w:eastAsia="CMMI10"/>
                <w:b w:val="0"/>
                <w:i/>
                <w:color w:val="000000"/>
                <w:sz w:val="21"/>
              </w:rPr>
              <w:t>x</w:t>
            </w:r>
            <w:r>
              <w:rPr>
                <w:rFonts w:ascii="CMMI7" w:hAnsi="CMMI7" w:eastAsia="CMMI7"/>
                <w:b w:val="0"/>
                <w:i/>
                <w:color w:val="000000"/>
                <w:sz w:val="14"/>
              </w:rPr>
              <w:t>τ</w:t>
            </w:r>
            <w:r>
              <w:rPr>
                <w:rFonts w:ascii="CMMI7" w:hAnsi="CMMI7" w:eastAsia="CMMI7"/>
                <w:b w:val="0"/>
                <w:i/>
                <w:color w:val="000000"/>
                <w:sz w:val="14"/>
              </w:rPr>
              <w:t>jik</w:t>
            </w:r>
            <w:r>
              <w:rPr>
                <w:rFonts w:ascii="CMSY10" w:hAnsi="CMSY10" w:eastAsia="CMSY10"/>
                <w:b w:val="0"/>
                <w:i/>
                <w:color w:val="000000"/>
                <w:sz w:val="21"/>
              </w:rPr>
              <w:t>≤</w:t>
            </w:r>
            <w:r>
              <w:rPr>
                <w:rFonts w:ascii="CMMI10" w:hAnsi="CMMI10" w:eastAsia="CMMI10"/>
                <w:b w:val="0"/>
                <w:i/>
                <w:color w:val="000000"/>
                <w:sz w:val="21"/>
              </w:rPr>
              <w:t>b</w:t>
            </w:r>
            <w:r>
              <w:rPr>
                <w:rFonts w:ascii="CMMI7" w:hAnsi="CMMI7" w:eastAsia="CMMI7"/>
                <w:b w:val="0"/>
                <w:i/>
                <w:color w:val="000000"/>
                <w:sz w:val="14"/>
              </w:rPr>
              <w:t>τ</w:t>
            </w:r>
            <w:r>
              <w:rPr>
                <w:rFonts w:ascii="CMMI7" w:hAnsi="CMMI7" w:eastAsia="CMMI7"/>
                <w:b w:val="0"/>
                <w:i/>
                <w:color w:val="000000"/>
                <w:sz w:val="14"/>
              </w:rPr>
              <w:t>ik</w:t>
            </w:r>
            <w:r>
              <w:rPr>
                <w:rFonts w:ascii="CMMI10" w:hAnsi="CMMI10" w:eastAsia="CMMI10"/>
                <w:b w:val="0"/>
                <w:i/>
                <w:color w:val="000000"/>
                <w:sz w:val="21"/>
              </w:rPr>
              <w:t>,</w:t>
            </w:r>
          </w:p>
        </w:tc>
        <w:tc>
          <w:tcPr>
            <w:tcW w:type="dxa" w:w="2780"/>
            <w:tcBorders/>
            <w:tcMar>
              <w:start w:w="0" w:type="dxa"/>
              <w:end w:w="0" w:type="dxa"/>
            </w:tcMar>
          </w:tcPr>
          <w:p>
            <w:pPr>
              <w:autoSpaceDN w:val="0"/>
              <w:autoSpaceDE w:val="0"/>
              <w:widowControl/>
              <w:spacing w:line="278" w:lineRule="exact" w:before="364" w:after="0"/>
              <w:ind w:left="30" w:right="0" w:firstLine="0"/>
              <w:jc w:val="left"/>
            </w:pPr>
            <w:r>
              <w:rPr>
                <w:rFonts w:ascii="CMMI10" w:hAnsi="CMMI10" w:eastAsia="CMMI10"/>
                <w:b w:val="0"/>
                <w:i/>
                <w:color w:val="000000"/>
                <w:sz w:val="21"/>
              </w:rPr>
              <w:t>i</w:t>
            </w:r>
            <w:r>
              <w:rPr>
                <w:rFonts w:ascii="CMSY10" w:hAnsi="CMSY10" w:eastAsia="CMSY10"/>
                <w:b w:val="0"/>
                <w:i/>
                <w:color w:val="000000"/>
                <w:sz w:val="21"/>
              </w:rPr>
              <w:t xml:space="preserve"> ∈</w:t>
            </w:r>
            <w:r>
              <w:rPr>
                <w:rFonts w:ascii="CMMI10" w:hAnsi="CMMI10" w:eastAsia="CMMI10"/>
                <w:b w:val="0"/>
                <w:i/>
                <w:color w:val="000000"/>
                <w:sz w:val="21"/>
              </w:rPr>
              <w:t>V</w:t>
            </w:r>
            <w:r>
              <w:rPr>
                <w:rFonts w:ascii="CMMI7" w:hAnsi="CMMI7" w:eastAsia="CMMI7"/>
                <w:b w:val="0"/>
                <w:i/>
                <w:color w:val="000000"/>
                <w:sz w:val="14"/>
              </w:rPr>
              <w:t>τ</w:t>
            </w:r>
            <w:r>
              <w:rPr>
                <w:rFonts w:ascii="CMMI7" w:hAnsi="CMMI7" w:eastAsia="CMMI7"/>
                <w:b w:val="0"/>
                <w:i/>
                <w:color w:val="000000"/>
                <w:sz w:val="14"/>
              </w:rPr>
              <w:t>k</w:t>
            </w:r>
            <w:r>
              <w:rPr>
                <w:rFonts w:ascii="CMMI10" w:hAnsi="CMMI10" w:eastAsia="CMMI10"/>
                <w:b w:val="0"/>
                <w:i/>
                <w:color w:val="000000"/>
                <w:sz w:val="21"/>
              </w:rPr>
              <w:t>,</w:t>
            </w:r>
            <w:r>
              <w:rPr>
                <w:rFonts w:ascii="CMMI10" w:hAnsi="CMMI10" w:eastAsia="CMMI10"/>
                <w:b w:val="0"/>
                <w:i/>
                <w:color w:val="000000"/>
                <w:sz w:val="21"/>
              </w:rPr>
              <w:t>k</w:t>
            </w:r>
            <w:r>
              <w:rPr>
                <w:rFonts w:ascii="CMSY10" w:hAnsi="CMSY10" w:eastAsia="CMSY10"/>
                <w:b w:val="0"/>
                <w:i/>
                <w:color w:val="000000"/>
                <w:sz w:val="21"/>
              </w:rPr>
              <w:t>∈</w:t>
            </w:r>
            <w:r>
              <w:rPr>
                <w:rFonts w:ascii="CMMI10" w:hAnsi="CMMI10" w:eastAsia="CMMI10"/>
                <w:b w:val="0"/>
                <w:i/>
                <w:color w:val="000000"/>
                <w:sz w:val="21"/>
              </w:rPr>
              <w:t>K</w:t>
            </w:r>
            <w:r>
              <w:rPr>
                <w:rFonts w:ascii="CMMI7" w:hAnsi="CMMI7" w:eastAsia="CMMI7"/>
                <w:b w:val="0"/>
                <w:i/>
                <w:color w:val="000000"/>
                <w:sz w:val="14"/>
              </w:rPr>
              <w:t>e,τ</w:t>
            </w:r>
            <w:r>
              <w:rPr>
                <w:rFonts w:ascii="CMMI10" w:hAnsi="CMMI10" w:eastAsia="CMMI10"/>
                <w:b w:val="0"/>
                <w:i/>
                <w:color w:val="000000"/>
                <w:sz w:val="21"/>
              </w:rPr>
              <w:t>.</w:t>
            </w:r>
          </w:p>
        </w:tc>
        <w:tc>
          <w:tcPr>
            <w:tcW w:type="dxa" w:w="1520"/>
            <w:vMerge w:val="restart"/>
            <w:tcBorders/>
            <w:tcMar>
              <w:start w:w="0" w:type="dxa"/>
              <w:end w:w="0" w:type="dxa"/>
            </w:tcMar>
            <w:tcMar>
              <w:start w:w="0" w:type="dxa"/>
              <w:end w:w="0" w:type="dxa"/>
            </w:tcMar>
            <w:tcMar>
              <w:start w:w="0" w:type="dxa"/>
              <w:end w:w="0" w:type="dxa"/>
            </w:tcMar>
          </w:tcPr>
          <w:p>
            <w:pPr>
              <w:autoSpaceDN w:val="0"/>
              <w:autoSpaceDE w:val="0"/>
              <w:widowControl/>
              <w:spacing w:line="209" w:lineRule="auto" w:before="436" w:after="0"/>
              <w:ind w:left="0" w:right="10" w:firstLine="0"/>
              <w:jc w:val="right"/>
            </w:pPr>
            <w:r>
              <w:rPr>
                <w:rFonts w:ascii="Times New Roman" w:hAnsi="Times New Roman" w:eastAsia="Times New Roman"/>
                <w:b w:val="0"/>
                <w:i w:val="0"/>
                <w:color w:val="000000"/>
                <w:sz w:val="21"/>
              </w:rPr>
              <w:t>(25)</w:t>
            </w:r>
          </w:p>
          <w:p>
            <w:pPr>
              <w:autoSpaceDN w:val="0"/>
              <w:autoSpaceDE w:val="0"/>
              <w:widowControl/>
              <w:spacing w:line="209" w:lineRule="auto" w:before="734" w:after="0"/>
              <w:ind w:left="0" w:right="10" w:firstLine="0"/>
              <w:jc w:val="right"/>
            </w:pPr>
            <w:r>
              <w:rPr>
                <w:rFonts w:ascii="Times New Roman" w:hAnsi="Times New Roman" w:eastAsia="Times New Roman"/>
                <w:b w:val="0"/>
                <w:i w:val="0"/>
                <w:color w:val="000000"/>
                <w:sz w:val="21"/>
              </w:rPr>
              <w:t>(26)</w:t>
            </w:r>
          </w:p>
        </w:tc>
      </w:tr>
      <w:tr>
        <w:trPr>
          <w:trHeight w:hRule="exact" w:val="260"/>
        </w:trPr>
        <w:tc>
          <w:tcPr>
            <w:tcW w:type="dxa" w:w="7640"/>
            <w:gridSpan w:val="3"/>
            <w:tcBorders/>
            <w:tcMar>
              <w:start w:w="0" w:type="dxa"/>
              <w:end w:w="0" w:type="dxa"/>
            </w:tcMar>
            <w:tcMar>
              <w:start w:w="0" w:type="dxa"/>
              <w:end w:w="0" w:type="dxa"/>
            </w:tcMar>
            <w:tcMar>
              <w:start w:w="0" w:type="dxa"/>
              <w:end w:w="0" w:type="dxa"/>
            </w:tcMar>
          </w:tcPr>
          <w:p>
            <w:pPr>
              <w:autoSpaceDN w:val="0"/>
              <w:autoSpaceDE w:val="0"/>
              <w:widowControl/>
              <w:spacing w:line="196" w:lineRule="exact" w:before="2" w:after="0"/>
              <w:ind w:left="0" w:right="4172" w:firstLine="0"/>
              <w:jc w:val="right"/>
            </w:pPr>
            <w:r>
              <w:rPr>
                <w:rFonts w:ascii="CMMI7" w:hAnsi="CMMI7" w:eastAsia="CMMI7"/>
                <w:b w:val="0"/>
                <w:i/>
                <w:color w:val="000000"/>
                <w:sz w:val="14"/>
              </w:rPr>
              <w:t>j</w:t>
            </w:r>
            <w:r>
              <w:rPr>
                <w:rFonts w:ascii="CMSY7" w:hAnsi="CMSY7" w:eastAsia="CMSY7"/>
                <w:b w:val="0"/>
                <w:i/>
                <w:color w:val="000000"/>
                <w:sz w:val="14"/>
              </w:rPr>
              <w:t>∈</w:t>
            </w:r>
            <w:r>
              <w:rPr>
                <w:rFonts w:ascii="CMMI7" w:hAnsi="CMMI7" w:eastAsia="CMMI7"/>
                <w:b w:val="0"/>
                <w:i/>
                <w:color w:val="000000"/>
                <w:sz w:val="14"/>
              </w:rPr>
              <w:t>V</w:t>
            </w:r>
            <w:r>
              <w:rPr>
                <w:rFonts w:ascii="CMMI5" w:hAnsi="CMMI5" w:eastAsia="CMMI5"/>
                <w:b w:val="0"/>
                <w:i/>
                <w:color w:val="000000"/>
                <w:sz w:val="10"/>
              </w:rPr>
              <w:t>τ</w:t>
            </w:r>
            <w:r>
              <w:rPr>
                <w:rFonts w:ascii="CMMI5" w:hAnsi="CMMI5" w:eastAsia="CMMI5"/>
                <w:b w:val="0"/>
                <w:i/>
                <w:color w:val="000000"/>
                <w:sz w:val="10"/>
              </w:rPr>
              <w:t>k</w:t>
            </w:r>
            <w:r>
              <w:rPr>
                <w:rFonts w:ascii="CMSY7" w:hAnsi="CMSY7" w:eastAsia="CMSY7"/>
                <w:b w:val="0"/>
                <w:i/>
                <w:color w:val="000000"/>
                <w:sz w:val="14"/>
              </w:rPr>
              <w:t>\{</w:t>
            </w:r>
            <w:r>
              <w:rPr>
                <w:rFonts w:ascii="CMMI7" w:hAnsi="CMMI7" w:eastAsia="CMMI7"/>
                <w:b w:val="0"/>
                <w:i/>
                <w:color w:val="000000"/>
                <w:sz w:val="14"/>
              </w:rPr>
              <w:t>i</w:t>
            </w:r>
            <w:r>
              <w:rPr>
                <w:rFonts w:ascii="CMSY7" w:hAnsi="CMSY7" w:eastAsia="CMSY7"/>
                <w:b w:val="0"/>
                <w:i/>
                <w:color w:val="000000"/>
                <w:sz w:val="14"/>
              </w:rPr>
              <w:t>}</w:t>
            </w:r>
          </w:p>
        </w:tc>
        <w:tc>
          <w:tcPr>
            <w:tcW w:type="dxa" w:w="2345"/>
            <w:vMerge/>
            <w:tcBorders/>
          </w:tcPr>
          <w:p/>
        </w:tc>
      </w:tr>
      <w:tr>
        <w:trPr>
          <w:trHeight w:hRule="exact" w:val="704"/>
        </w:trPr>
        <w:tc>
          <w:tcPr>
            <w:tcW w:type="dxa" w:w="4700"/>
            <w:tcBorders/>
            <w:tcMar>
              <w:start w:w="0" w:type="dxa"/>
              <w:end w:w="0" w:type="dxa"/>
            </w:tcMar>
          </w:tcPr>
          <w:p>
            <w:pPr>
              <w:autoSpaceDN w:val="0"/>
              <w:tabs>
                <w:tab w:pos="2574" w:val="left"/>
                <w:tab w:pos="2664" w:val="left"/>
                <w:tab w:pos="3074" w:val="left"/>
                <w:tab w:pos="3414" w:val="left"/>
                <w:tab w:pos="3516" w:val="left"/>
              </w:tabs>
              <w:autoSpaceDE w:val="0"/>
              <w:widowControl/>
              <w:spacing w:line="208" w:lineRule="exact" w:before="54" w:after="0"/>
              <w:ind w:left="216" w:right="0" w:firstLine="0"/>
              <w:jc w:val="left"/>
            </w:pPr>
            <w:r>
              <w:rPr>
                <w:rFonts w:ascii="Songti SC" w:hAnsi="Songti SC" w:eastAsia="Songti SC"/>
                <w:b w:val="0"/>
                <w:i w:val="0"/>
                <w:color w:val="000000"/>
                <w:sz w:val="21"/>
              </w:rPr>
              <w:t>电动车在节点补能后的电量不得超过电池容量：</w:t>
            </w:r>
            <w:r>
              <w:tab/>
            </w:r>
            <w:r>
              <w:tab/>
            </w:r>
            <w:r>
              <w:rPr>
                <w:rFonts w:ascii="CMEX10" w:hAnsi="CMEX10" w:eastAsia="CMEX10"/>
                <w:b w:val="0"/>
                <w:i w:val="0"/>
                <w:color w:val="000000"/>
                <w:sz w:val="21"/>
              </w:rPr>
              <w:t>∑</w:t>
            </w:r>
            <w:r>
              <w:br/>
            </w:r>
            <w:r>
              <w:rPr>
                <w:rFonts w:ascii="CMMI10" w:hAnsi="CMMI10" w:eastAsia="CMMI10"/>
                <w:b w:val="0"/>
                <w:i/>
                <w:color w:val="000000"/>
                <w:sz w:val="21"/>
              </w:rPr>
              <w:t>b</w:t>
            </w:r>
            <w:r>
              <w:rPr>
                <w:rFonts w:ascii="CMMI7" w:hAnsi="CMMI7" w:eastAsia="CMMI7"/>
                <w:b w:val="0"/>
                <w:i/>
                <w:color w:val="000000"/>
                <w:sz w:val="14"/>
              </w:rPr>
              <w:t>τ</w:t>
            </w:r>
            <w:r>
              <w:rPr>
                <w:rFonts w:ascii="CMMI7" w:hAnsi="CMMI7" w:eastAsia="CMMI7"/>
                <w:b w:val="0"/>
                <w:i/>
                <w:color w:val="000000"/>
                <w:sz w:val="14"/>
              </w:rPr>
              <w:t>ik</w:t>
            </w:r>
            <w:r>
              <w:rPr>
                <w:rFonts w:ascii="CMR10" w:hAnsi="CMR10" w:eastAsia="CMR10"/>
                <w:b w:val="0"/>
                <w:i w:val="0"/>
                <w:color w:val="000000"/>
                <w:sz w:val="21"/>
              </w:rPr>
              <w:t xml:space="preserve">+ </w:t>
            </w:r>
            <w:r>
              <w:tab/>
            </w:r>
            <w:r>
              <w:rPr>
                <w:rFonts w:ascii="CMMI10" w:hAnsi="CMMI10" w:eastAsia="CMMI10"/>
                <w:b w:val="0"/>
                <w:i/>
                <w:color w:val="000000"/>
                <w:sz w:val="21"/>
              </w:rPr>
              <w:t>y</w:t>
            </w:r>
            <w:r>
              <w:rPr>
                <w:rFonts w:ascii="CMMI7" w:hAnsi="CMMI7" w:eastAsia="CMMI7"/>
                <w:b w:val="0"/>
                <w:i/>
                <w:color w:val="000000"/>
                <w:sz w:val="14"/>
              </w:rPr>
              <w:t>τ</w:t>
            </w:r>
            <w:r>
              <w:rPr>
                <w:rFonts w:ascii="CMMI7" w:hAnsi="CMMI7" w:eastAsia="CMMI7"/>
                <w:b w:val="0"/>
                <w:i/>
                <w:color w:val="000000"/>
                <w:sz w:val="14"/>
              </w:rPr>
              <w:t>ikt</w:t>
            </w:r>
            <w:r>
              <w:rPr>
                <w:rFonts w:ascii="CMSY10" w:hAnsi="CMSY10" w:eastAsia="CMSY10"/>
                <w:b w:val="0"/>
                <w:i/>
                <w:color w:val="000000"/>
                <w:sz w:val="21"/>
              </w:rPr>
              <w:t>≤</w:t>
            </w:r>
            <w:r>
              <w:rPr>
                <w:rFonts w:ascii="CMMI10" w:hAnsi="CMMI10" w:eastAsia="CMMI10"/>
                <w:b w:val="0"/>
                <w:i/>
                <w:color w:val="000000"/>
                <w:sz w:val="21"/>
              </w:rPr>
              <w:t>B</w:t>
            </w:r>
            <w:r>
              <w:rPr>
                <w:rFonts w:ascii="CMMI7" w:hAnsi="CMMI7" w:eastAsia="CMMI7"/>
                <w:b w:val="0"/>
                <w:i/>
                <w:color w:val="000000"/>
                <w:sz w:val="14"/>
              </w:rPr>
              <w:t>k</w:t>
            </w:r>
            <w:r>
              <w:rPr>
                <w:rFonts w:ascii="CMMI10" w:hAnsi="CMMI10" w:eastAsia="CMMI10"/>
                <w:b w:val="0"/>
                <w:i/>
                <w:color w:val="000000"/>
                <w:sz w:val="21"/>
              </w:rPr>
              <w:t>,</w:t>
            </w:r>
          </w:p>
        </w:tc>
        <w:tc>
          <w:tcPr>
            <w:tcW w:type="dxa" w:w="2940"/>
            <w:gridSpan w:val="2"/>
            <w:tcBorders/>
            <w:tcMar>
              <w:start w:w="0" w:type="dxa"/>
              <w:end w:w="0" w:type="dxa"/>
            </w:tcMar>
            <w:tcMar>
              <w:start w:w="0" w:type="dxa"/>
              <w:end w:w="0" w:type="dxa"/>
            </w:tcMar>
          </w:tcPr>
          <w:p>
            <w:pPr>
              <w:autoSpaceDN w:val="0"/>
              <w:autoSpaceDE w:val="0"/>
              <w:widowControl/>
              <w:spacing w:line="280" w:lineRule="exact" w:before="362" w:after="0"/>
              <w:ind w:left="82" w:right="0" w:firstLine="0"/>
              <w:jc w:val="left"/>
            </w:pPr>
            <w:r>
              <w:rPr>
                <w:rFonts w:ascii="CMMI10" w:hAnsi="CMMI10" w:eastAsia="CMMI10"/>
                <w:b w:val="0"/>
                <w:i/>
                <w:color w:val="000000"/>
                <w:sz w:val="21"/>
              </w:rPr>
              <w:t>i</w:t>
            </w:r>
            <w:r>
              <w:rPr>
                <w:rFonts w:ascii="CMSY10" w:hAnsi="CMSY10" w:eastAsia="CMSY10"/>
                <w:b w:val="0"/>
                <w:i/>
                <w:color w:val="000000"/>
                <w:sz w:val="21"/>
              </w:rPr>
              <w:t xml:space="preserve"> ∈</w:t>
            </w:r>
            <w:r>
              <w:rPr>
                <w:rFonts w:ascii="CMMI10" w:hAnsi="CMMI10" w:eastAsia="CMMI10"/>
                <w:b w:val="0"/>
                <w:i/>
                <w:color w:val="000000"/>
                <w:sz w:val="21"/>
              </w:rPr>
              <w:t>V</w:t>
            </w:r>
            <w:r>
              <w:rPr>
                <w:rFonts w:ascii="CMMI7" w:hAnsi="CMMI7" w:eastAsia="CMMI7"/>
                <w:b w:val="0"/>
                <w:i/>
                <w:color w:val="000000"/>
                <w:sz w:val="14"/>
              </w:rPr>
              <w:t>τ</w:t>
            </w:r>
            <w:r>
              <w:rPr>
                <w:rFonts w:ascii="CMMI7" w:hAnsi="CMMI7" w:eastAsia="CMMI7"/>
                <w:b w:val="0"/>
                <w:i/>
                <w:color w:val="000000"/>
                <w:sz w:val="14"/>
              </w:rPr>
              <w:t>k</w:t>
            </w:r>
            <w:r>
              <w:rPr>
                <w:rFonts w:ascii="CMMI10" w:hAnsi="CMMI10" w:eastAsia="CMMI10"/>
                <w:b w:val="0"/>
                <w:i/>
                <w:color w:val="000000"/>
                <w:sz w:val="21"/>
              </w:rPr>
              <w:t>,</w:t>
            </w:r>
            <w:r>
              <w:rPr>
                <w:rFonts w:ascii="CMMI10" w:hAnsi="CMMI10" w:eastAsia="CMMI10"/>
                <w:b w:val="0"/>
                <w:i/>
                <w:color w:val="000000"/>
                <w:sz w:val="21"/>
              </w:rPr>
              <w:t>k</w:t>
            </w:r>
            <w:r>
              <w:rPr>
                <w:rFonts w:ascii="CMSY10" w:hAnsi="CMSY10" w:eastAsia="CMSY10"/>
                <w:b w:val="0"/>
                <w:i/>
                <w:color w:val="000000"/>
                <w:sz w:val="21"/>
              </w:rPr>
              <w:t>∈</w:t>
            </w:r>
            <w:r>
              <w:rPr>
                <w:rFonts w:ascii="CMMI10" w:hAnsi="CMMI10" w:eastAsia="CMMI10"/>
                <w:b w:val="0"/>
                <w:i/>
                <w:color w:val="000000"/>
                <w:sz w:val="21"/>
              </w:rPr>
              <w:t>K</w:t>
            </w:r>
            <w:r>
              <w:rPr>
                <w:rFonts w:ascii="CMMI7" w:hAnsi="CMMI7" w:eastAsia="CMMI7"/>
                <w:b w:val="0"/>
                <w:i/>
                <w:color w:val="000000"/>
                <w:sz w:val="14"/>
              </w:rPr>
              <w:t>e,τ</w:t>
            </w:r>
            <w:r>
              <w:rPr>
                <w:rFonts w:ascii="CMMI10" w:hAnsi="CMMI10" w:eastAsia="CMMI10"/>
                <w:b w:val="0"/>
                <w:i/>
                <w:color w:val="000000"/>
                <w:sz w:val="21"/>
              </w:rPr>
              <w:t>.</w:t>
            </w:r>
          </w:p>
        </w:tc>
        <w:tc>
          <w:tcPr>
            <w:tcW w:type="dxa" w:w="2345"/>
            <w:vMerge/>
            <w:tcBorders/>
          </w:tcPr>
          <w:p/>
        </w:tc>
      </w:tr>
    </w:tbl>
    <w:p>
      <w:pPr>
        <w:autoSpaceDN w:val="0"/>
        <w:autoSpaceDE w:val="0"/>
        <w:widowControl/>
        <w:spacing w:line="142" w:lineRule="exact" w:before="26" w:after="0"/>
        <w:ind w:left="0" w:right="5828" w:firstLine="0"/>
        <w:jc w:val="right"/>
      </w:pPr>
      <w:r>
        <w:rPr>
          <w:rFonts w:ascii="CMMI7" w:hAnsi="CMMI7" w:eastAsia="CMMI7"/>
          <w:b w:val="0"/>
          <w:i/>
          <w:color w:val="000000"/>
          <w:sz w:val="14"/>
        </w:rPr>
        <w:t>t</w:t>
      </w:r>
      <w:r>
        <w:rPr>
          <w:rFonts w:ascii="CMSY7" w:hAnsi="CMSY7" w:eastAsia="CMSY7"/>
          <w:b w:val="0"/>
          <w:i/>
          <w:color w:val="000000"/>
          <w:sz w:val="14"/>
        </w:rPr>
        <w:t>∈</w:t>
      </w:r>
      <w:r>
        <w:rPr>
          <w:rFonts w:ascii="CMMI7" w:hAnsi="CMMI7" w:eastAsia="CMMI7"/>
          <w:b w:val="0"/>
          <w:i/>
          <w:color w:val="000000"/>
          <w:sz w:val="14"/>
        </w:rPr>
        <w:t>T</w:t>
      </w:r>
    </w:p>
    <w:p>
      <w:pPr>
        <w:autoSpaceDN w:val="0"/>
        <w:autoSpaceDE w:val="0"/>
        <w:widowControl/>
        <w:spacing w:line="226" w:lineRule="exact" w:before="78" w:after="0"/>
        <w:ind w:left="424" w:right="0" w:firstLine="0"/>
        <w:jc w:val="left"/>
      </w:pPr>
      <w:r>
        <w:rPr>
          <w:rFonts w:ascii="Songti SC" w:hAnsi="Songti SC" w:eastAsia="Songti SC"/>
          <w:b w:val="0"/>
          <w:i w:val="0"/>
          <w:color w:val="000000"/>
          <w:sz w:val="21"/>
        </w:rPr>
        <w:t>当电动车访问充电站</w:t>
      </w:r>
      <w:r>
        <w:rPr>
          <w:rFonts w:ascii="CMMI10" w:hAnsi="CMMI10" w:eastAsia="CMMI10"/>
          <w:b w:val="0"/>
          <w:i/>
          <w:color w:val="000000"/>
          <w:sz w:val="21"/>
        </w:rPr>
        <w:t>s</w:t>
      </w:r>
      <w:r>
        <w:rPr>
          <w:rFonts w:ascii="Songti SC" w:hAnsi="Songti SC" w:eastAsia="Songti SC"/>
          <w:b w:val="0"/>
          <w:i w:val="0"/>
          <w:color w:val="000000"/>
          <w:sz w:val="21"/>
        </w:rPr>
        <w:t xml:space="preserve"> 时，每次充电对应一个实际充电区间。该区间由车辆到达时间、充电桩释放时</w:t>
      </w:r>
    </w:p>
    <w:p>
      <w:pPr>
        <w:autoSpaceDN w:val="0"/>
        <w:autoSpaceDE w:val="0"/>
        <w:widowControl/>
        <w:spacing w:line="270" w:lineRule="exact" w:before="80" w:after="0"/>
        <w:ind w:left="0" w:right="0" w:firstLine="0"/>
        <w:jc w:val="center"/>
      </w:pPr>
      <w:r>
        <w:rPr>
          <w:rFonts w:ascii="Songti SC" w:hAnsi="Songti SC" w:eastAsia="Songti SC"/>
          <w:b w:val="0"/>
          <w:i w:val="0"/>
          <w:color w:val="000000"/>
          <w:sz w:val="21"/>
        </w:rPr>
        <w:t>间和充电持续时间共同确定，并按</w:t>
      </w:r>
      <w:r>
        <w:rPr>
          <w:rFonts w:ascii="CMR10" w:hAnsi="CMR10" w:eastAsia="CMR10"/>
          <w:b w:val="0"/>
          <w:i w:val="0"/>
          <w:color w:val="000000"/>
          <w:sz w:val="21"/>
        </w:rPr>
        <w:t>[</w:t>
      </w:r>
      <w:r>
        <w:rPr>
          <w:rFonts w:ascii="CMMI10" w:hAnsi="CMMI10" w:eastAsia="CMMI10"/>
          <w:b w:val="0"/>
          <w:i/>
          <w:color w:val="000000"/>
          <w:sz w:val="21"/>
          <w:u w:val="single"/>
        </w:rPr>
        <w:t>T</w:t>
      </w:r>
      <w:r>
        <w:rPr>
          <w:rFonts w:ascii="CMMI7" w:hAnsi="CMMI7" w:eastAsia="CMMI7"/>
          <w:b w:val="0"/>
          <w:i/>
          <w:color w:val="000000"/>
          <w:sz w:val="14"/>
          <w:u w:val="single"/>
        </w:rPr>
        <w:t xml:space="preserve"> </w:t>
      </w:r>
      <w:r>
        <w:rPr>
          <w:rFonts w:ascii="CMMI7" w:hAnsi="CMMI7" w:eastAsia="CMMI7"/>
          <w:b w:val="0"/>
          <w:i/>
          <w:color w:val="000000"/>
          <w:sz w:val="14"/>
        </w:rPr>
        <w:t>t</w:t>
      </w:r>
      <w:r>
        <w:rPr>
          <w:rFonts w:ascii="CMMI10" w:hAnsi="CMMI10" w:eastAsia="CMMI10"/>
          <w:b w:val="0"/>
          <w:i/>
          <w:color w:val="000000"/>
          <w:sz w:val="21"/>
        </w:rPr>
        <w:t>, T</w:t>
      </w:r>
      <w:r>
        <w:rPr>
          <w:rFonts w:ascii="CMMI7" w:hAnsi="CMMI7" w:eastAsia="CMMI7"/>
          <w:b w:val="0"/>
          <w:i/>
          <w:color w:val="000000"/>
          <w:sz w:val="14"/>
        </w:rPr>
        <w:t xml:space="preserve"> t</w:t>
      </w:r>
      <w:r>
        <w:rPr>
          <w:rFonts w:ascii="CMR10" w:hAnsi="CMR10" w:eastAsia="CMR10"/>
          <w:b w:val="0"/>
          <w:i w:val="0"/>
          <w:color w:val="000000"/>
          <w:sz w:val="21"/>
        </w:rPr>
        <w:t>)</w:t>
      </w:r>
      <w:r>
        <w:rPr>
          <w:rFonts w:ascii="Songti SC" w:hAnsi="Songti SC" w:eastAsia="Songti SC"/>
          <w:b w:val="0"/>
          <w:i w:val="0"/>
          <w:color w:val="000000"/>
          <w:sz w:val="21"/>
        </w:rPr>
        <w:t xml:space="preserve"> 划分为各离散时段的占用时长</w:t>
      </w:r>
      <w:r>
        <w:rPr>
          <w:rFonts w:ascii="CMMI10" w:hAnsi="CMMI10" w:eastAsia="CMMI10"/>
          <w:b w:val="0"/>
          <w:i/>
          <w:color w:val="000000"/>
          <w:sz w:val="21"/>
        </w:rPr>
        <w:t>g</w:t>
      </w:r>
      <w:r>
        <w:rPr>
          <w:rFonts w:ascii="CMMI7" w:hAnsi="CMMI7" w:eastAsia="CMMI7"/>
          <w:b w:val="0"/>
          <w:i/>
          <w:color w:val="000000"/>
          <w:sz w:val="14"/>
        </w:rPr>
        <w:t>τ</w:t>
      </w:r>
      <w:r>
        <w:rPr>
          <w:rFonts w:ascii="CMMI7" w:hAnsi="CMMI7" w:eastAsia="CMMI7"/>
          <w:b w:val="0"/>
          <w:i/>
          <w:color w:val="000000"/>
          <w:sz w:val="14"/>
        </w:rPr>
        <w:t>skt</w:t>
      </w:r>
      <w:r>
        <w:rPr>
          <w:rFonts w:ascii="Songti SC" w:hAnsi="Songti SC" w:eastAsia="Songti SC"/>
          <w:b w:val="0"/>
          <w:i w:val="0"/>
          <w:color w:val="000000"/>
          <w:sz w:val="21"/>
        </w:rPr>
        <w:t>、占用变量</w:t>
      </w:r>
      <w:r>
        <w:rPr>
          <w:rFonts w:ascii="CMMI10" w:hAnsi="CMMI10" w:eastAsia="CMMI10"/>
          <w:b w:val="0"/>
          <w:i/>
          <w:color w:val="000000"/>
          <w:sz w:val="21"/>
        </w:rPr>
        <w:t>χ</w:t>
      </w:r>
      <w:r>
        <w:rPr>
          <w:rFonts w:ascii="CMMI7" w:hAnsi="CMMI7" w:eastAsia="CMMI7"/>
          <w:b w:val="0"/>
          <w:i/>
          <w:color w:val="000000"/>
          <w:sz w:val="14"/>
        </w:rPr>
        <w:t>τ</w:t>
      </w:r>
      <w:r>
        <w:rPr>
          <w:rFonts w:ascii="CMMI7" w:hAnsi="CMMI7" w:eastAsia="CMMI7"/>
          <w:b w:val="0"/>
          <w:i/>
          <w:color w:val="000000"/>
          <w:sz w:val="14"/>
        </w:rPr>
        <w:t>skt</w:t>
      </w:r>
      <w:r>
        <w:rPr>
          <w:rFonts w:ascii="Songti SC" w:hAnsi="Songti SC" w:eastAsia="Songti SC"/>
          <w:b w:val="0"/>
          <w:i w:val="0"/>
          <w:color w:val="000000"/>
          <w:sz w:val="21"/>
        </w:rPr>
        <w:t>和充电量</w:t>
      </w:r>
    </w:p>
    <w:p>
      <w:pPr>
        <w:autoSpaceDN w:val="0"/>
        <w:autoSpaceDE w:val="0"/>
        <w:widowControl/>
        <w:spacing w:line="270" w:lineRule="exact" w:before="4" w:after="0"/>
        <w:ind w:left="0" w:right="0" w:firstLine="0"/>
        <w:jc w:val="center"/>
      </w:pPr>
      <w:r>
        <w:rPr>
          <w:rFonts w:ascii="CMMI10" w:hAnsi="CMMI10" w:eastAsia="CMMI10"/>
          <w:b w:val="0"/>
          <w:i/>
          <w:color w:val="000000"/>
          <w:sz w:val="21"/>
        </w:rPr>
        <w:t>y</w:t>
      </w:r>
      <w:r>
        <w:rPr>
          <w:rFonts w:ascii="CMMI7" w:hAnsi="CMMI7" w:eastAsia="CMMI7"/>
          <w:b w:val="0"/>
          <w:i/>
          <w:color w:val="000000"/>
          <w:sz w:val="14"/>
        </w:rPr>
        <w:t>τ</w:t>
      </w:r>
      <w:r>
        <w:rPr>
          <w:rFonts w:ascii="CMMI7" w:hAnsi="CMMI7" w:eastAsia="CMMI7"/>
          <w:b w:val="0"/>
          <w:i/>
          <w:color w:val="000000"/>
          <w:sz w:val="14"/>
        </w:rPr>
        <w:t>skt</w:t>
      </w:r>
      <w:r>
        <w:rPr>
          <w:rFonts w:ascii="Songti SC" w:hAnsi="Songti SC" w:eastAsia="Songti SC"/>
          <w:b w:val="0"/>
          <w:i w:val="0"/>
          <w:color w:val="000000"/>
          <w:sz w:val="21"/>
        </w:rPr>
        <w:t>。因此，充电占用时段与车辆路径时序一致；若车辆等待低碳时段后再充电，等待时间通过</w:t>
      </w:r>
      <w:r>
        <w:rPr>
          <w:rFonts w:ascii="CMMI10" w:hAnsi="CMMI10" w:eastAsia="CMMI10"/>
          <w:b w:val="0"/>
          <w:i/>
          <w:color w:val="000000"/>
          <w:sz w:val="21"/>
        </w:rPr>
        <w:t>a</w:t>
      </w:r>
      <w:r>
        <w:rPr>
          <w:rFonts w:ascii="CMMI7" w:hAnsi="CMMI7" w:eastAsia="CMMI7"/>
          <w:b w:val="0"/>
          <w:i/>
          <w:color w:val="000000"/>
          <w:sz w:val="14"/>
        </w:rPr>
        <w:t>τ</w:t>
      </w:r>
      <w:r>
        <w:rPr>
          <w:rFonts w:ascii="CMMI7" w:hAnsi="CMMI7" w:eastAsia="CMMI7"/>
          <w:b w:val="0"/>
          <w:i/>
          <w:color w:val="000000"/>
          <w:sz w:val="14"/>
        </w:rPr>
        <w:t>sk</w:t>
      </w:r>
      <w:r>
        <w:rPr>
          <w:rFonts w:ascii="Songti SC" w:hAnsi="Songti SC" w:eastAsia="Songti SC"/>
          <w:b w:val="0"/>
          <w:i w:val="0"/>
          <w:color w:val="000000"/>
          <w:sz w:val="21"/>
        </w:rPr>
        <w:t>进入式</w:t>
      </w:r>
    </w:p>
    <w:p>
      <w:pPr>
        <w:autoSpaceDN w:val="0"/>
        <w:autoSpaceDE w:val="0"/>
        <w:widowControl/>
        <w:spacing w:line="144" w:lineRule="auto" w:before="48" w:after="0"/>
        <w:ind w:left="4" w:right="0" w:firstLine="0"/>
        <w:jc w:val="left"/>
      </w:pPr>
      <w:r>
        <w:rPr>
          <w:rFonts w:ascii="Times New Roman" w:hAnsi="Times New Roman" w:eastAsia="Times New Roman"/>
          <w:b w:val="0"/>
          <w:i w:val="0"/>
          <w:color w:val="000000"/>
          <w:sz w:val="21"/>
        </w:rPr>
        <w:t>(18)</w:t>
      </w:r>
      <w:r>
        <w:rPr>
          <w:rFonts w:ascii="Songti SC" w:hAnsi="Songti SC" w:eastAsia="Songti SC"/>
          <w:b w:val="0"/>
          <w:i w:val="0"/>
          <w:color w:val="000000"/>
          <w:sz w:val="21"/>
        </w:rPr>
        <w:t xml:space="preserve"> 的后续时间递推。具体构造方法在算法部分说明。</w:t>
      </w:r>
    </w:p>
    <w:p>
      <w:pPr>
        <w:autoSpaceDN w:val="0"/>
        <w:autoSpaceDE w:val="0"/>
        <w:widowControl/>
        <w:spacing w:line="144" w:lineRule="auto" w:before="102" w:after="0"/>
        <w:ind w:left="424" w:right="0" w:firstLine="0"/>
        <w:jc w:val="left"/>
      </w:pPr>
      <w:r>
        <w:rPr>
          <w:rFonts w:ascii="Songti SC" w:hAnsi="Songti SC" w:eastAsia="Songti SC"/>
          <w:b w:val="0"/>
          <w:i w:val="0"/>
          <w:color w:val="000000"/>
          <w:sz w:val="21"/>
        </w:rPr>
        <w:t>为刻画电动车充电过程的非线性特征，参照容量受限充电站</w:t>
      </w:r>
      <w:r>
        <w:rPr>
          <w:rFonts w:ascii="Times New Roman" w:hAnsi="Times New Roman" w:eastAsia="Times New Roman"/>
          <w:b w:val="0"/>
          <w:i w:val="0"/>
          <w:color w:val="000000"/>
          <w:sz w:val="21"/>
        </w:rPr>
        <w:t>EVRP</w:t>
      </w:r>
      <w:r>
        <w:rPr>
          <w:rFonts w:ascii="Songti SC" w:hAnsi="Songti SC" w:eastAsia="Songti SC"/>
          <w:b w:val="0"/>
          <w:i w:val="0"/>
          <w:color w:val="000000"/>
          <w:sz w:val="21"/>
        </w:rPr>
        <w:t>中的非线性充电曲线处理方</w:t>
      </w:r>
    </w:p>
    <w:p>
      <w:pPr>
        <w:autoSpaceDN w:val="0"/>
        <w:autoSpaceDE w:val="0"/>
        <w:widowControl/>
        <w:spacing w:line="260" w:lineRule="exact" w:before="0" w:after="0"/>
        <w:ind w:left="0" w:right="0" w:firstLine="0"/>
        <w:jc w:val="center"/>
      </w:pPr>
      <w:r>
        <w:rPr>
          <w:rFonts w:ascii="Songti SC" w:hAnsi="Songti SC" w:eastAsia="Songti SC"/>
          <w:b w:val="0"/>
          <w:i w:val="0"/>
          <w:color w:val="000000"/>
          <w:sz w:val="21"/>
        </w:rPr>
        <w:t>式</w:t>
      </w:r>
      <w:r>
        <w:rPr>
          <w:rFonts w:ascii="Times New Roman" w:hAnsi="Times New Roman" w:eastAsia="Times New Roman"/>
          <w:b w:val="0"/>
          <w:i w:val="0"/>
          <w:color w:val="000000"/>
          <w:sz w:val="10"/>
        </w:rPr>
        <w:t>[12]</w:t>
      </w:r>
      <w:r>
        <w:rPr>
          <w:rFonts w:ascii="Songti SC" w:hAnsi="Songti SC" w:eastAsia="Songti SC"/>
          <w:b w:val="0"/>
          <w:i w:val="0"/>
          <w:color w:val="000000"/>
          <w:sz w:val="21"/>
        </w:rPr>
        <w:t>，设</w:t>
      </w:r>
      <w:r>
        <w:rPr>
          <w:rFonts w:ascii="CMMI10" w:hAnsi="CMMI10" w:eastAsia="CMMI10"/>
          <w:b w:val="0"/>
          <w:i/>
          <w:color w:val="000000"/>
          <w:sz w:val="21"/>
        </w:rPr>
        <w:t>ϕ</w:t>
      </w:r>
      <w:r>
        <w:rPr>
          <w:rFonts w:ascii="CMMI7" w:hAnsi="CMMI7" w:eastAsia="CMMI7"/>
          <w:b w:val="0"/>
          <w:i/>
          <w:color w:val="000000"/>
          <w:sz w:val="14"/>
        </w:rPr>
        <w:t>s</w:t>
      </w:r>
      <w:r>
        <w:rPr>
          <w:rFonts w:ascii="CMR10" w:hAnsi="CMR10" w:eastAsia="CMR10"/>
          <w:b w:val="0"/>
          <w:i w:val="0"/>
          <w:color w:val="000000"/>
          <w:sz w:val="21"/>
        </w:rPr>
        <w:t>(</w:t>
      </w:r>
      <w:r>
        <w:rPr>
          <w:rFonts w:ascii="CMSY10" w:hAnsi="CMSY10" w:eastAsia="CMSY10"/>
          <w:b w:val="0"/>
          <w:i/>
          <w:color w:val="000000"/>
          <w:sz w:val="21"/>
        </w:rPr>
        <w:t>·</w:t>
      </w:r>
      <w:r>
        <w:rPr>
          <w:rFonts w:ascii="CMR10" w:hAnsi="CMR10" w:eastAsia="CMR10"/>
          <w:b w:val="0"/>
          <w:i w:val="0"/>
          <w:color w:val="000000"/>
          <w:sz w:val="21"/>
        </w:rPr>
        <w:t>)</w:t>
      </w:r>
      <w:r>
        <w:rPr>
          <w:rFonts w:ascii="Songti SC" w:hAnsi="Songti SC" w:eastAsia="Songti SC"/>
          <w:b w:val="0"/>
          <w:i w:val="0"/>
          <w:color w:val="000000"/>
          <w:sz w:val="21"/>
        </w:rPr>
        <w:t xml:space="preserve"> 为充电站</w:t>
      </w:r>
      <w:r>
        <w:rPr>
          <w:rFonts w:ascii="CMMI10" w:hAnsi="CMMI10" w:eastAsia="CMMI10"/>
          <w:b w:val="0"/>
          <w:i/>
          <w:color w:val="000000"/>
          <w:sz w:val="21"/>
        </w:rPr>
        <w:t>s</w:t>
      </w:r>
      <w:r>
        <w:rPr>
          <w:rFonts w:ascii="Songti SC" w:hAnsi="Songti SC" w:eastAsia="Songti SC"/>
          <w:b w:val="0"/>
          <w:i w:val="0"/>
          <w:color w:val="000000"/>
          <w:sz w:val="21"/>
        </w:rPr>
        <w:t xml:space="preserve"> 在有效充电区间内单调非减且可逆的充电函数，可由充电曲线断点进行分段近</w:t>
      </w:r>
    </w:p>
    <w:p>
      <w:pPr>
        <w:autoSpaceDN w:val="0"/>
        <w:autoSpaceDE w:val="0"/>
        <w:widowControl/>
        <w:spacing w:line="272" w:lineRule="exact" w:before="24" w:after="0"/>
        <w:ind w:left="0" w:right="0" w:firstLine="0"/>
        <w:jc w:val="center"/>
      </w:pPr>
      <w:r>
        <w:rPr>
          <w:rFonts w:ascii="Songti SC" w:hAnsi="Songti SC" w:eastAsia="Songti SC"/>
          <w:b w:val="0"/>
          <w:i w:val="0"/>
          <w:color w:val="000000"/>
          <w:sz w:val="21"/>
        </w:rPr>
        <w:t>似，其逆</w:t>
      </w:r>
      <w:r>
        <w:rPr>
          <w:rFonts w:ascii="CMMI10" w:hAnsi="CMMI10" w:eastAsia="CMMI10"/>
          <w:b w:val="0"/>
          <w:i/>
          <w:color w:val="000000"/>
          <w:sz w:val="21"/>
        </w:rPr>
        <w:t>ϕ</w:t>
      </w:r>
      <w:r>
        <w:rPr>
          <w:rFonts w:ascii="CMSY7" w:hAnsi="CMSY7" w:eastAsia="CMSY7"/>
          <w:b w:val="0"/>
          <w:i/>
          <w:color w:val="000000"/>
          <w:sz w:val="14"/>
        </w:rPr>
        <w:t>−</w:t>
      </w:r>
      <w:r>
        <w:rPr>
          <w:rFonts w:ascii="CMR7" w:hAnsi="CMR7" w:eastAsia="CMR7"/>
          <w:b w:val="0"/>
          <w:i w:val="0"/>
          <w:color w:val="000000"/>
          <w:sz w:val="14"/>
        </w:rPr>
        <w:t xml:space="preserve">1 </w:t>
      </w:r>
      <w:r>
        <w:rPr>
          <w:rFonts w:ascii="CMMI7" w:hAnsi="CMMI7" w:eastAsia="CMMI7"/>
          <w:b w:val="0"/>
          <w:i/>
          <w:color w:val="000000"/>
          <w:sz w:val="14"/>
        </w:rPr>
        <w:t>s</w:t>
      </w:r>
      <w:r>
        <w:rPr>
          <w:rFonts w:ascii="CMR10" w:hAnsi="CMR10" w:eastAsia="CMR10"/>
          <w:b w:val="0"/>
          <w:i w:val="0"/>
          <w:color w:val="000000"/>
          <w:sz w:val="21"/>
        </w:rPr>
        <w:t>(</w:t>
      </w:r>
      <w:r>
        <w:rPr>
          <w:rFonts w:ascii="CMSY10" w:hAnsi="CMSY10" w:eastAsia="CMSY10"/>
          <w:b w:val="0"/>
          <w:i/>
          <w:color w:val="000000"/>
          <w:sz w:val="21"/>
        </w:rPr>
        <w:t>·</w:t>
      </w:r>
      <w:r>
        <w:rPr>
          <w:rFonts w:ascii="CMR10" w:hAnsi="CMR10" w:eastAsia="CMR10"/>
          <w:b w:val="0"/>
          <w:i w:val="0"/>
          <w:color w:val="000000"/>
          <w:sz w:val="21"/>
        </w:rPr>
        <w:t>)</w:t>
      </w:r>
      <w:r>
        <w:rPr>
          <w:rFonts w:ascii="Songti SC" w:hAnsi="Songti SC" w:eastAsia="Songti SC"/>
          <w:b w:val="0"/>
          <w:i w:val="0"/>
          <w:color w:val="000000"/>
          <w:sz w:val="21"/>
        </w:rPr>
        <w:t xml:space="preserve"> 表示给定电量状态对应的等效充电时间。若电动车</w:t>
      </w:r>
      <w:r>
        <w:rPr>
          <w:rFonts w:ascii="CMMI10" w:hAnsi="CMMI10" w:eastAsia="CMMI10"/>
          <w:b w:val="0"/>
          <w:i/>
          <w:color w:val="000000"/>
          <w:sz w:val="21"/>
        </w:rPr>
        <w:t>k</w:t>
      </w:r>
      <w:r>
        <w:rPr>
          <w:rFonts w:ascii="Songti SC" w:hAnsi="Songti SC" w:eastAsia="Songti SC"/>
          <w:b w:val="0"/>
          <w:i w:val="0"/>
          <w:color w:val="000000"/>
          <w:sz w:val="21"/>
        </w:rPr>
        <w:t xml:space="preserve"> 到达充电站</w:t>
      </w:r>
      <w:r>
        <w:rPr>
          <w:rFonts w:ascii="CMMI10" w:hAnsi="CMMI10" w:eastAsia="CMMI10"/>
          <w:b w:val="0"/>
          <w:i/>
          <w:color w:val="000000"/>
          <w:sz w:val="21"/>
        </w:rPr>
        <w:t>s</w:t>
      </w:r>
      <w:r>
        <w:rPr>
          <w:rFonts w:ascii="Songti SC" w:hAnsi="Songti SC" w:eastAsia="Songti SC"/>
          <w:b w:val="0"/>
          <w:i w:val="0"/>
          <w:color w:val="000000"/>
          <w:sz w:val="21"/>
        </w:rPr>
        <w:t xml:space="preserve"> 时的电量为</w:t>
      </w:r>
      <w:r>
        <w:rPr>
          <w:rFonts w:ascii="CMMI10" w:hAnsi="CMMI10" w:eastAsia="CMMI10"/>
          <w:b w:val="0"/>
          <w:i/>
          <w:color w:val="000000"/>
          <w:sz w:val="21"/>
        </w:rPr>
        <w:t>b</w:t>
      </w:r>
      <w:r>
        <w:rPr>
          <w:rFonts w:ascii="CMMI7" w:hAnsi="CMMI7" w:eastAsia="CMMI7"/>
          <w:b w:val="0"/>
          <w:i/>
          <w:color w:val="000000"/>
          <w:sz w:val="14"/>
        </w:rPr>
        <w:t>τ</w:t>
      </w:r>
      <w:r>
        <w:rPr>
          <w:rFonts w:ascii="CMMI7" w:hAnsi="CMMI7" w:eastAsia="CMMI7"/>
          <w:b w:val="0"/>
          <w:i/>
          <w:color w:val="000000"/>
          <w:sz w:val="14"/>
        </w:rPr>
        <w:t>sk</w:t>
      </w:r>
      <w:r>
        <w:rPr>
          <w:rFonts w:ascii="Songti SC" w:hAnsi="Songti SC" w:eastAsia="Songti SC"/>
          <w:b w:val="0"/>
          <w:i w:val="0"/>
          <w:color w:val="000000"/>
          <w:sz w:val="21"/>
        </w:rPr>
        <w:t>，总充</w:t>
      </w:r>
    </w:p>
    <w:p>
      <w:pPr>
        <w:autoSpaceDN w:val="0"/>
        <w:autoSpaceDE w:val="0"/>
        <w:widowControl/>
        <w:spacing w:line="232" w:lineRule="exact" w:before="0" w:after="0"/>
        <w:ind w:left="4" w:right="0" w:firstLine="0"/>
        <w:jc w:val="left"/>
      </w:pPr>
      <w:r>
        <w:rPr>
          <w:rFonts w:ascii="Songti SC" w:hAnsi="Songti SC" w:eastAsia="Songti SC"/>
          <w:b w:val="0"/>
          <w:i w:val="0"/>
          <w:color w:val="000000"/>
          <w:sz w:val="21"/>
        </w:rPr>
        <w:t>电时长为</w:t>
      </w:r>
      <w:r>
        <w:rPr>
          <w:rFonts w:ascii="CMR10" w:hAnsi="CMR10" w:eastAsia="CMR10"/>
          <w:b w:val="0"/>
          <w:i w:val="0"/>
          <w:color w:val="000000"/>
          <w:sz w:val="21"/>
        </w:rPr>
        <w:t>∆</w:t>
      </w:r>
      <w:r>
        <w:rPr>
          <w:rFonts w:ascii="CMMI7" w:hAnsi="CMMI7" w:eastAsia="CMMI7"/>
          <w:b w:val="0"/>
          <w:i/>
          <w:color w:val="000000"/>
          <w:sz w:val="14"/>
        </w:rPr>
        <w:t>τ</w:t>
      </w:r>
      <w:r>
        <w:rPr>
          <w:rFonts w:ascii="CMMI7" w:hAnsi="CMMI7" w:eastAsia="CMMI7"/>
          <w:b w:val="0"/>
          <w:i/>
          <w:color w:val="000000"/>
          <w:sz w:val="14"/>
        </w:rPr>
        <w:t>sk</w:t>
      </w:r>
      <w:r>
        <w:rPr>
          <w:rFonts w:ascii="CMR10" w:hAnsi="CMR10" w:eastAsia="CMR10"/>
          <w:b w:val="0"/>
          <w:i w:val="0"/>
          <w:color w:val="000000"/>
          <w:sz w:val="21"/>
        </w:rPr>
        <w:t>=</w:t>
      </w:r>
      <w:r>
        <w:rPr>
          <w:rFonts w:ascii="CMEX10" w:hAnsi="CMEX10" w:eastAsia="CMEX10"/>
          <w:b w:val="0"/>
          <w:i w:val="0"/>
          <w:color w:val="000000"/>
          <w:sz w:val="21"/>
        </w:rPr>
        <w:t xml:space="preserve"> ∑</w:t>
      </w:r>
      <w:r>
        <w:rPr>
          <w:rFonts w:ascii="CMMI7" w:hAnsi="CMMI7" w:eastAsia="CMMI7"/>
          <w:b w:val="0"/>
          <w:i/>
          <w:color w:val="000000"/>
          <w:sz w:val="14"/>
        </w:rPr>
        <w:t>t</w:t>
      </w:r>
      <w:r>
        <w:rPr>
          <w:rFonts w:ascii="CMSY7" w:hAnsi="CMSY7" w:eastAsia="CMSY7"/>
          <w:b w:val="0"/>
          <w:i/>
          <w:color w:val="000000"/>
          <w:sz w:val="14"/>
        </w:rPr>
        <w:t>∈</w:t>
      </w:r>
      <w:r>
        <w:rPr>
          <w:rFonts w:ascii="CMMI7" w:hAnsi="CMMI7" w:eastAsia="CMMI7"/>
          <w:b w:val="0"/>
          <w:i/>
          <w:color w:val="000000"/>
          <w:sz w:val="14"/>
        </w:rPr>
        <w:t>T</w:t>
      </w:r>
      <w:r>
        <w:rPr>
          <w:rFonts w:ascii="CMMI10" w:hAnsi="CMMI10" w:eastAsia="CMMI10"/>
          <w:b w:val="0"/>
          <w:i/>
          <w:color w:val="000000"/>
          <w:sz w:val="21"/>
        </w:rPr>
        <w:t>g</w:t>
      </w:r>
      <w:r>
        <w:rPr>
          <w:rFonts w:ascii="CMMI7" w:hAnsi="CMMI7" w:eastAsia="CMMI7"/>
          <w:b w:val="0"/>
          <w:i/>
          <w:color w:val="000000"/>
          <w:sz w:val="14"/>
        </w:rPr>
        <w:t>τ</w:t>
      </w:r>
      <w:r>
        <w:rPr>
          <w:rFonts w:ascii="CMMI7" w:hAnsi="CMMI7" w:eastAsia="CMMI7"/>
          <w:b w:val="0"/>
          <w:i/>
          <w:color w:val="000000"/>
          <w:sz w:val="14"/>
        </w:rPr>
        <w:t>skt</w:t>
      </w:r>
      <w:r>
        <w:rPr>
          <w:rFonts w:ascii="Songti SC" w:hAnsi="Songti SC" w:eastAsia="Songti SC"/>
          <w:b w:val="0"/>
          <w:i w:val="0"/>
          <w:color w:val="000000"/>
          <w:sz w:val="21"/>
        </w:rPr>
        <w:t>，则本次充电获得的电量满足：</w:t>
      </w:r>
    </w:p>
    <w:p>
      <w:pPr>
        <w:autoSpaceDN w:val="0"/>
        <w:tabs>
          <w:tab w:pos="3270" w:val="left"/>
          <w:tab w:pos="4738" w:val="left"/>
        </w:tabs>
        <w:autoSpaceDE w:val="0"/>
        <w:widowControl/>
        <w:spacing w:line="210" w:lineRule="exact" w:before="0" w:after="0"/>
        <w:ind w:left="2070" w:right="0" w:firstLine="0"/>
        <w:jc w:val="left"/>
      </w:pPr>
      <w:r>
        <w:rPr>
          <w:rFonts w:ascii="CMEX10" w:hAnsi="CMEX10" w:eastAsia="CMEX10"/>
          <w:b w:val="0"/>
          <w:i w:val="0"/>
          <w:color w:val="000000"/>
          <w:sz w:val="21"/>
        </w:rPr>
        <w:t>∑</w:t>
      </w:r>
      <w:r>
        <w:tab/>
      </w:r>
      <w:r>
        <w:rPr>
          <w:rFonts w:ascii="CMEX10" w:hAnsi="CMEX10" w:eastAsia="CMEX10"/>
          <w:b w:val="0"/>
          <w:i w:val="0"/>
          <w:color w:val="000000"/>
          <w:sz w:val="21"/>
        </w:rPr>
        <w:t xml:space="preserve">( </w:t>
      </w:r>
      <w:r>
        <w:tab/>
      </w:r>
      <w:r>
        <w:rPr>
          <w:rFonts w:ascii="CMEX10" w:hAnsi="CMEX10" w:eastAsia="CMEX10"/>
          <w:b w:val="0"/>
          <w:i w:val="0"/>
          <w:color w:val="000000"/>
          <w:sz w:val="21"/>
        </w:rPr>
        <w:t>)</w:t>
      </w:r>
    </w:p>
    <w:p>
      <w:pPr>
        <w:autoSpaceDN w:val="0"/>
        <w:tabs>
          <w:tab w:pos="2512" w:val="left"/>
          <w:tab w:pos="3366" w:val="left"/>
          <w:tab w:pos="3542" w:val="left"/>
          <w:tab w:pos="4096" w:val="left"/>
          <w:tab w:pos="4482" w:val="left"/>
          <w:tab w:pos="4880" w:val="left"/>
          <w:tab w:pos="5180" w:val="left"/>
          <w:tab w:pos="5866" w:val="left"/>
          <w:tab w:pos="9008" w:val="left"/>
        </w:tabs>
        <w:autoSpaceDE w:val="0"/>
        <w:widowControl/>
        <w:spacing w:line="242" w:lineRule="exact" w:before="0" w:after="0"/>
        <w:ind w:left="2408" w:right="0" w:firstLine="0"/>
        <w:jc w:val="left"/>
      </w:pPr>
      <w:r>
        <w:rPr>
          <w:rFonts w:ascii="CMMI10" w:hAnsi="CMMI10" w:eastAsia="CMMI10"/>
          <w:b w:val="0"/>
          <w:i/>
          <w:color w:val="000000"/>
          <w:sz w:val="21"/>
        </w:rPr>
        <w:t>y</w:t>
      </w:r>
      <w:r>
        <w:rPr>
          <w:rFonts w:ascii="CMMI7" w:hAnsi="CMMI7" w:eastAsia="CMMI7"/>
          <w:b w:val="0"/>
          <w:i/>
          <w:color w:val="000000"/>
          <w:sz w:val="14"/>
        </w:rPr>
        <w:t>τ</w:t>
      </w:r>
      <w:r>
        <w:rPr>
          <w:rFonts w:ascii="CMMI7" w:hAnsi="CMMI7" w:eastAsia="CMMI7"/>
          <w:b w:val="0"/>
          <w:i/>
          <w:color w:val="000000"/>
          <w:sz w:val="14"/>
        </w:rPr>
        <w:t>skt</w:t>
      </w:r>
      <w:r>
        <w:rPr>
          <w:rFonts w:ascii="CMR10" w:hAnsi="CMR10" w:eastAsia="CMR10"/>
          <w:b w:val="0"/>
          <w:i w:val="0"/>
          <w:color w:val="000000"/>
          <w:sz w:val="21"/>
        </w:rPr>
        <w:t>=</w:t>
      </w:r>
      <w:r>
        <w:rPr>
          <w:rFonts w:ascii="CMMI10" w:hAnsi="CMMI10" w:eastAsia="CMMI10"/>
          <w:b w:val="0"/>
          <w:i/>
          <w:color w:val="000000"/>
          <w:sz w:val="21"/>
        </w:rPr>
        <w:t xml:space="preserve"> ϕ</w:t>
      </w:r>
      <w:r>
        <w:rPr>
          <w:rFonts w:ascii="CMMI7" w:hAnsi="CMMI7" w:eastAsia="CMMI7"/>
          <w:b w:val="0"/>
          <w:i/>
          <w:color w:val="000000"/>
          <w:sz w:val="14"/>
        </w:rPr>
        <w:t>s</w:t>
      </w:r>
      <w:r>
        <w:tab/>
      </w:r>
      <w:r>
        <w:rPr>
          <w:rFonts w:ascii="CMR10" w:hAnsi="CMR10" w:eastAsia="CMR10"/>
          <w:b w:val="0"/>
          <w:i w:val="0"/>
          <w:color w:val="000000"/>
          <w:sz w:val="21"/>
        </w:rPr>
        <w:t>∆</w:t>
      </w:r>
      <w:r>
        <w:rPr>
          <w:rFonts w:ascii="CMMI7" w:hAnsi="CMMI7" w:eastAsia="CMMI7"/>
          <w:b w:val="0"/>
          <w:i/>
          <w:color w:val="000000"/>
          <w:sz w:val="14"/>
        </w:rPr>
        <w:t>τ</w:t>
      </w:r>
      <w:r>
        <w:rPr>
          <w:rFonts w:ascii="CMMI7" w:hAnsi="CMMI7" w:eastAsia="CMMI7"/>
          <w:b w:val="0"/>
          <w:i/>
          <w:color w:val="000000"/>
          <w:sz w:val="14"/>
        </w:rPr>
        <w:t>sk</w:t>
      </w:r>
      <w:r>
        <w:rPr>
          <w:rFonts w:ascii="CMR10" w:hAnsi="CMR10" w:eastAsia="CMR10"/>
          <w:b w:val="0"/>
          <w:i w:val="0"/>
          <w:color w:val="000000"/>
          <w:sz w:val="21"/>
        </w:rPr>
        <w:t>+</w:t>
      </w:r>
      <w:r>
        <w:rPr>
          <w:rFonts w:ascii="CMMI10" w:hAnsi="CMMI10" w:eastAsia="CMMI10"/>
          <w:b w:val="0"/>
          <w:i/>
          <w:color w:val="000000"/>
          <w:sz w:val="21"/>
        </w:rPr>
        <w:t xml:space="preserve"> ϕ</w:t>
      </w:r>
      <w:r>
        <w:rPr>
          <w:rFonts w:ascii="CMSY7" w:hAnsi="CMSY7" w:eastAsia="CMSY7"/>
          <w:b w:val="0"/>
          <w:i/>
          <w:color w:val="000000"/>
          <w:sz w:val="14"/>
        </w:rPr>
        <w:t>−</w:t>
      </w:r>
      <w:r>
        <w:rPr>
          <w:rFonts w:ascii="CMR7" w:hAnsi="CMR7" w:eastAsia="CMR7"/>
          <w:b w:val="0"/>
          <w:i w:val="0"/>
          <w:color w:val="000000"/>
          <w:sz w:val="14"/>
        </w:rPr>
        <w:t xml:space="preserve">1 </w:t>
      </w:r>
      <w:r>
        <w:rPr>
          <w:rFonts w:ascii="CMMI7" w:hAnsi="CMMI7" w:eastAsia="CMMI7"/>
          <w:b w:val="0"/>
          <w:i/>
          <w:color w:val="000000"/>
          <w:sz w:val="14"/>
        </w:rPr>
        <w:t>s</w:t>
      </w:r>
      <w:r>
        <w:rPr>
          <w:rFonts w:ascii="CMR10" w:hAnsi="CMR10" w:eastAsia="CMR10"/>
          <w:b w:val="0"/>
          <w:i w:val="0"/>
          <w:color w:val="000000"/>
          <w:sz w:val="21"/>
        </w:rPr>
        <w:t>(</w:t>
      </w:r>
      <w:r>
        <w:rPr>
          <w:rFonts w:ascii="CMMI10" w:hAnsi="CMMI10" w:eastAsia="CMMI10"/>
          <w:b w:val="0"/>
          <w:i/>
          <w:color w:val="000000"/>
          <w:sz w:val="21"/>
        </w:rPr>
        <w:t>b</w:t>
      </w:r>
      <w:r>
        <w:rPr>
          <w:rFonts w:ascii="CMMI7" w:hAnsi="CMMI7" w:eastAsia="CMMI7"/>
          <w:b w:val="0"/>
          <w:i/>
          <w:color w:val="000000"/>
          <w:sz w:val="14"/>
        </w:rPr>
        <w:t>τ</w:t>
      </w:r>
      <w:r>
        <w:rPr>
          <w:rFonts w:ascii="CMMI7" w:hAnsi="CMMI7" w:eastAsia="CMMI7"/>
          <w:b w:val="0"/>
          <w:i/>
          <w:color w:val="000000"/>
          <w:sz w:val="14"/>
        </w:rPr>
        <w:t>sk</w:t>
      </w:r>
      <w:r>
        <w:rPr>
          <w:rFonts w:ascii="CMR10" w:hAnsi="CMR10" w:eastAsia="CMR10"/>
          <w:b w:val="0"/>
          <w:i w:val="0"/>
          <w:color w:val="000000"/>
          <w:sz w:val="21"/>
        </w:rPr>
        <w:t>)</w:t>
      </w:r>
      <w:r>
        <w:tab/>
      </w:r>
      <w:r>
        <w:rPr>
          <w:rFonts w:ascii="CMSY10" w:hAnsi="CMSY10" w:eastAsia="CMSY10"/>
          <w:b w:val="0"/>
          <w:i/>
          <w:color w:val="000000"/>
          <w:sz w:val="21"/>
        </w:rPr>
        <w:t>−</w:t>
      </w:r>
      <w:r>
        <w:rPr>
          <w:rFonts w:ascii="CMMI10" w:hAnsi="CMMI10" w:eastAsia="CMMI10"/>
          <w:b w:val="0"/>
          <w:i/>
          <w:color w:val="000000"/>
          <w:sz w:val="21"/>
        </w:rPr>
        <w:t>b</w:t>
      </w:r>
      <w:r>
        <w:rPr>
          <w:rFonts w:ascii="CMMI7" w:hAnsi="CMMI7" w:eastAsia="CMMI7"/>
          <w:b w:val="0"/>
          <w:i/>
          <w:color w:val="000000"/>
          <w:sz w:val="14"/>
        </w:rPr>
        <w:t>τ</w:t>
      </w:r>
      <w:r>
        <w:rPr>
          <w:rFonts w:ascii="CMMI7" w:hAnsi="CMMI7" w:eastAsia="CMMI7"/>
          <w:b w:val="0"/>
          <w:i/>
          <w:color w:val="000000"/>
          <w:sz w:val="14"/>
        </w:rPr>
        <w:t>sk</w:t>
      </w:r>
      <w:r>
        <w:rPr>
          <w:rFonts w:ascii="CMMI10" w:hAnsi="CMMI10" w:eastAsia="CMMI10"/>
          <w:b w:val="0"/>
          <w:i/>
          <w:color w:val="000000"/>
          <w:sz w:val="21"/>
        </w:rPr>
        <w:t xml:space="preserve">, </w:t>
      </w:r>
      <w:r>
        <w:rPr>
          <w:rFonts w:ascii="CMMI10" w:hAnsi="CMMI10" w:eastAsia="CMMI10"/>
          <w:b w:val="0"/>
          <w:i/>
          <w:color w:val="000000"/>
          <w:sz w:val="21"/>
        </w:rPr>
        <w:t>s</w:t>
      </w:r>
      <w:r>
        <w:rPr>
          <w:rFonts w:ascii="CMSY10" w:hAnsi="CMSY10" w:eastAsia="CMSY10"/>
          <w:b w:val="0"/>
          <w:i/>
          <w:color w:val="000000"/>
          <w:sz w:val="21"/>
        </w:rPr>
        <w:t xml:space="preserve"> ∈</w:t>
      </w:r>
      <w:r>
        <w:rPr>
          <w:rFonts w:ascii="CMMI10" w:hAnsi="CMMI10" w:eastAsia="CMMI10"/>
          <w:b w:val="0"/>
          <w:i/>
          <w:color w:val="000000"/>
          <w:sz w:val="21"/>
        </w:rPr>
        <w:t>S, k</w:t>
      </w:r>
      <w:r>
        <w:rPr>
          <w:rFonts w:ascii="CMSY10" w:hAnsi="CMSY10" w:eastAsia="CMSY10"/>
          <w:b w:val="0"/>
          <w:i/>
          <w:color w:val="000000"/>
          <w:sz w:val="21"/>
        </w:rPr>
        <w:t>∈</w:t>
      </w:r>
      <w:r>
        <w:rPr>
          <w:rFonts w:ascii="CMMI10" w:hAnsi="CMMI10" w:eastAsia="CMMI10"/>
          <w:b w:val="0"/>
          <w:i/>
          <w:color w:val="000000"/>
          <w:sz w:val="21"/>
        </w:rPr>
        <w:t>K</w:t>
      </w:r>
      <w:r>
        <w:rPr>
          <w:rFonts w:ascii="CMMI7" w:hAnsi="CMMI7" w:eastAsia="CMMI7"/>
          <w:b w:val="0"/>
          <w:i/>
          <w:color w:val="000000"/>
          <w:sz w:val="14"/>
        </w:rPr>
        <w:t>e,τ</w:t>
      </w:r>
      <w:r>
        <w:rPr>
          <w:rFonts w:ascii="CMMI10" w:hAnsi="CMMI10" w:eastAsia="CMMI10"/>
          <w:b w:val="0"/>
          <w:i/>
          <w:color w:val="000000"/>
          <w:sz w:val="21"/>
        </w:rPr>
        <w:t xml:space="preserve">. </w:t>
      </w:r>
      <w:r>
        <w:tab/>
      </w:r>
      <w:r>
        <w:rPr>
          <w:rFonts w:ascii="Times New Roman" w:hAnsi="Times New Roman" w:eastAsia="Times New Roman"/>
          <w:b w:val="0"/>
          <w:i w:val="0"/>
          <w:color w:val="000000"/>
          <w:sz w:val="21"/>
        </w:rPr>
        <w:t>(27)</w:t>
      </w:r>
    </w:p>
    <w:p>
      <w:pPr>
        <w:autoSpaceDN w:val="0"/>
        <w:autoSpaceDE w:val="0"/>
        <w:widowControl/>
        <w:spacing w:line="142" w:lineRule="exact" w:before="52" w:after="0"/>
        <w:ind w:left="2080" w:right="0" w:firstLine="0"/>
        <w:jc w:val="left"/>
      </w:pPr>
      <w:r>
        <w:rPr>
          <w:rFonts w:ascii="CMMI7" w:hAnsi="CMMI7" w:eastAsia="CMMI7"/>
          <w:b w:val="0"/>
          <w:i/>
          <w:color w:val="000000"/>
          <w:sz w:val="14"/>
        </w:rPr>
        <w:t>t</w:t>
      </w:r>
      <w:r>
        <w:rPr>
          <w:rFonts w:ascii="CMSY7" w:hAnsi="CMSY7" w:eastAsia="CMSY7"/>
          <w:b w:val="0"/>
          <w:i/>
          <w:color w:val="000000"/>
          <w:sz w:val="14"/>
        </w:rPr>
        <w:t>∈</w:t>
      </w:r>
      <w:r>
        <w:rPr>
          <w:rFonts w:ascii="CMMI7" w:hAnsi="CMMI7" w:eastAsia="CMMI7"/>
          <w:b w:val="0"/>
          <w:i/>
          <w:color w:val="000000"/>
          <w:sz w:val="14"/>
        </w:rPr>
        <w:t>T</w:t>
      </w:r>
    </w:p>
    <w:p>
      <w:pPr>
        <w:autoSpaceDN w:val="0"/>
        <w:autoSpaceDE w:val="0"/>
        <w:widowControl/>
        <w:spacing w:line="144" w:lineRule="auto" w:before="56" w:after="0"/>
        <w:ind w:left="0" w:right="0" w:firstLine="0"/>
        <w:jc w:val="center"/>
      </w:pPr>
      <w:r>
        <w:rPr>
          <w:rFonts w:ascii="Songti SC" w:hAnsi="Songti SC" w:eastAsia="Songti SC"/>
          <w:b w:val="0"/>
          <w:i w:val="0"/>
          <w:color w:val="000000"/>
          <w:sz w:val="21"/>
        </w:rPr>
        <w:t>式</w:t>
      </w:r>
      <w:r>
        <w:rPr>
          <w:rFonts w:ascii="Times New Roman" w:hAnsi="Times New Roman" w:eastAsia="Times New Roman"/>
          <w:b w:val="0"/>
          <w:i w:val="0"/>
          <w:color w:val="000000"/>
          <w:sz w:val="21"/>
        </w:rPr>
        <w:t>(27)</w:t>
      </w:r>
      <w:r>
        <w:rPr>
          <w:rFonts w:ascii="Songti SC" w:hAnsi="Songti SC" w:eastAsia="Songti SC"/>
          <w:b w:val="0"/>
          <w:i w:val="0"/>
          <w:color w:val="000000"/>
          <w:sz w:val="21"/>
        </w:rPr>
        <w:t xml:space="preserve"> 刻画充电时长与补能量之间的非线性关系。具体分段曲线断点、充电开始时间、充电结束时间和</w:t>
      </w:r>
    </w:p>
    <w:p>
      <w:pPr>
        <w:autoSpaceDN w:val="0"/>
        <w:autoSpaceDE w:val="0"/>
        <w:widowControl/>
        <w:spacing w:line="132" w:lineRule="auto" w:before="82" w:after="0"/>
        <w:ind w:left="4" w:right="0" w:firstLine="0"/>
        <w:jc w:val="left"/>
      </w:pPr>
      <w:r>
        <w:rPr>
          <w:rFonts w:ascii="Songti SC" w:hAnsi="Songti SC" w:eastAsia="Songti SC"/>
          <w:b w:val="0"/>
          <w:i w:val="0"/>
          <w:color w:val="000000"/>
          <w:sz w:val="21"/>
        </w:rPr>
        <w:t>分时段充电量的生成规则在算法部分说明。</w:t>
      </w:r>
    </w:p>
    <w:p>
      <w:pPr>
        <w:autoSpaceDN w:val="0"/>
        <w:autoSpaceDE w:val="0"/>
        <w:widowControl/>
        <w:spacing w:line="132" w:lineRule="auto" w:before="122" w:after="78"/>
        <w:ind w:left="424" w:right="0" w:firstLine="0"/>
        <w:jc w:val="left"/>
      </w:pPr>
      <w:r>
        <w:rPr>
          <w:rFonts w:ascii="Songti SC" w:hAnsi="Songti SC" w:eastAsia="Songti SC"/>
          <w:b w:val="0"/>
          <w:i w:val="0"/>
          <w:color w:val="000000"/>
          <w:sz w:val="21"/>
        </w:rPr>
        <w:t>充电占用变量与占用时长之间满足：</w:t>
      </w:r>
    </w:p>
    <w:tbl>
      <w:tblPr>
        <w:tblW w:type="auto" w:w="0"/>
        <w:tblLayout w:type="fixed"/>
        <w:tblLook w:firstColumn="1" w:firstRow="1" w:lastColumn="0" w:lastRow="0" w:noHBand="0" w:noVBand="1" w:val="04A0"/>
        <w:tblInd w:w="1268.0" w:type="dxa"/>
      </w:tblPr>
      <w:tblGrid>
        <w:gridCol w:w="3127"/>
        <w:gridCol w:w="3127"/>
        <w:gridCol w:w="3127"/>
      </w:tblGrid>
      <w:tr>
        <w:trPr>
          <w:trHeight w:hRule="exact" w:val="318"/>
        </w:trPr>
        <w:tc>
          <w:tcPr>
            <w:tcW w:type="dxa" w:w="3180"/>
            <w:tcBorders/>
            <w:tcMar>
              <w:start w:w="0" w:type="dxa"/>
              <w:end w:w="0" w:type="dxa"/>
            </w:tcMar>
          </w:tcPr>
          <w:p>
            <w:pPr>
              <w:autoSpaceDN w:val="0"/>
              <w:autoSpaceDE w:val="0"/>
              <w:widowControl/>
              <w:spacing w:line="278" w:lineRule="exact" w:before="24" w:after="0"/>
              <w:ind w:left="0" w:right="210" w:firstLine="0"/>
              <w:jc w:val="right"/>
            </w:pPr>
            <w:r>
              <w:rPr>
                <w:rFonts w:ascii="CMR10" w:hAnsi="CMR10" w:eastAsia="CMR10"/>
                <w:b w:val="0"/>
                <w:i w:val="0"/>
                <w:color w:val="000000"/>
                <w:sz w:val="21"/>
              </w:rPr>
              <w:t>0</w:t>
            </w:r>
            <w:r>
              <w:rPr>
                <w:rFonts w:ascii="CMSY10" w:hAnsi="CMSY10" w:eastAsia="CMSY10"/>
                <w:b w:val="0"/>
                <w:i/>
                <w:color w:val="000000"/>
                <w:sz w:val="21"/>
              </w:rPr>
              <w:t xml:space="preserve"> ≤</w:t>
            </w:r>
            <w:r>
              <w:rPr>
                <w:rFonts w:ascii="CMMI10" w:hAnsi="CMMI10" w:eastAsia="CMMI10"/>
                <w:b w:val="0"/>
                <w:i/>
                <w:color w:val="000000"/>
                <w:sz w:val="21"/>
              </w:rPr>
              <w:t>g</w:t>
            </w:r>
            <w:r>
              <w:rPr>
                <w:rFonts w:ascii="CMMI7" w:hAnsi="CMMI7" w:eastAsia="CMMI7"/>
                <w:b w:val="0"/>
                <w:i/>
                <w:color w:val="000000"/>
                <w:sz w:val="14"/>
              </w:rPr>
              <w:t>τ</w:t>
            </w:r>
            <w:r>
              <w:rPr>
                <w:rFonts w:ascii="CMMI7" w:hAnsi="CMMI7" w:eastAsia="CMMI7"/>
                <w:b w:val="0"/>
                <w:i/>
                <w:color w:val="000000"/>
                <w:sz w:val="14"/>
              </w:rPr>
              <w:t>skt</w:t>
            </w:r>
            <w:r>
              <w:rPr>
                <w:rFonts w:ascii="CMSY10" w:hAnsi="CMSY10" w:eastAsia="CMSY10"/>
                <w:b w:val="0"/>
                <w:i/>
                <w:color w:val="000000"/>
                <w:sz w:val="21"/>
              </w:rPr>
              <w:t>≤</w:t>
            </w:r>
            <w:r>
              <w:rPr>
                <w:rFonts w:ascii="CMR10" w:hAnsi="CMR10" w:eastAsia="CMR10"/>
                <w:b w:val="0"/>
                <w:i w:val="0"/>
                <w:color w:val="000000"/>
                <w:sz w:val="21"/>
              </w:rPr>
              <w:t>∆</w:t>
            </w:r>
            <w:r>
              <w:rPr>
                <w:rFonts w:ascii="CMMI7" w:hAnsi="CMMI7" w:eastAsia="CMMI7"/>
                <w:b w:val="0"/>
                <w:i/>
                <w:color w:val="000000"/>
                <w:sz w:val="14"/>
              </w:rPr>
              <w:t>t</w:t>
            </w:r>
            <w:r>
              <w:rPr>
                <w:rFonts w:ascii="CMMI10" w:hAnsi="CMMI10" w:eastAsia="CMMI10"/>
                <w:b w:val="0"/>
                <w:i/>
                <w:color w:val="000000"/>
                <w:sz w:val="21"/>
              </w:rPr>
              <w:t>χ</w:t>
            </w:r>
            <w:r>
              <w:rPr>
                <w:rFonts w:ascii="CMMI7" w:hAnsi="CMMI7" w:eastAsia="CMMI7"/>
                <w:b w:val="0"/>
                <w:i/>
                <w:color w:val="000000"/>
                <w:sz w:val="14"/>
              </w:rPr>
              <w:t>τ</w:t>
            </w:r>
            <w:r>
              <w:rPr>
                <w:rFonts w:ascii="CMMI7" w:hAnsi="CMMI7" w:eastAsia="CMMI7"/>
                <w:b w:val="0"/>
                <w:i/>
                <w:color w:val="000000"/>
                <w:sz w:val="14"/>
              </w:rPr>
              <w:t>skt</w:t>
            </w:r>
            <w:r>
              <w:rPr>
                <w:rFonts w:ascii="CMMI10" w:hAnsi="CMMI10" w:eastAsia="CMMI10"/>
                <w:b w:val="0"/>
                <w:i/>
                <w:color w:val="000000"/>
                <w:sz w:val="21"/>
              </w:rPr>
              <w:t>,</w:t>
            </w:r>
          </w:p>
        </w:tc>
        <w:tc>
          <w:tcPr>
            <w:tcW w:type="dxa" w:w="3440"/>
            <w:tcBorders/>
            <w:tcMar>
              <w:start w:w="0" w:type="dxa"/>
              <w:end w:w="0" w:type="dxa"/>
            </w:tcMar>
          </w:tcPr>
          <w:p>
            <w:pPr>
              <w:autoSpaceDN w:val="0"/>
              <w:autoSpaceDE w:val="0"/>
              <w:widowControl/>
              <w:spacing w:line="242" w:lineRule="exact" w:before="60" w:after="0"/>
              <w:ind w:left="246" w:right="0" w:firstLine="0"/>
              <w:jc w:val="left"/>
            </w:pPr>
            <w:r>
              <w:rPr>
                <w:rFonts w:ascii="CMMI10" w:hAnsi="CMMI10" w:eastAsia="CMMI10"/>
                <w:b w:val="0"/>
                <w:i/>
                <w:color w:val="000000"/>
                <w:sz w:val="21"/>
              </w:rPr>
              <w:t>s</w:t>
            </w:r>
            <w:r>
              <w:rPr>
                <w:rFonts w:ascii="CMSY10" w:hAnsi="CMSY10" w:eastAsia="CMSY10"/>
                <w:b w:val="0"/>
                <w:i/>
                <w:color w:val="000000"/>
                <w:sz w:val="21"/>
              </w:rPr>
              <w:t xml:space="preserve"> ∈</w:t>
            </w:r>
            <w:r>
              <w:rPr>
                <w:rFonts w:ascii="CMMI10" w:hAnsi="CMMI10" w:eastAsia="CMMI10"/>
                <w:b w:val="0"/>
                <w:i/>
                <w:color w:val="000000"/>
                <w:sz w:val="21"/>
              </w:rPr>
              <w:t>S,</w:t>
            </w:r>
            <w:r>
              <w:rPr>
                <w:rFonts w:ascii="CMMI10" w:hAnsi="CMMI10" w:eastAsia="CMMI10"/>
                <w:b w:val="0"/>
                <w:i/>
                <w:color w:val="000000"/>
                <w:sz w:val="21"/>
              </w:rPr>
              <w:t>k</w:t>
            </w:r>
            <w:r>
              <w:rPr>
                <w:rFonts w:ascii="CMSY10" w:hAnsi="CMSY10" w:eastAsia="CMSY10"/>
                <w:b w:val="0"/>
                <w:i/>
                <w:color w:val="000000"/>
                <w:sz w:val="21"/>
              </w:rPr>
              <w:t>∈</w:t>
            </w:r>
            <w:r>
              <w:rPr>
                <w:rFonts w:ascii="CMMI10" w:hAnsi="CMMI10" w:eastAsia="CMMI10"/>
                <w:b w:val="0"/>
                <w:i/>
                <w:color w:val="000000"/>
                <w:sz w:val="21"/>
              </w:rPr>
              <w:t>K</w:t>
            </w:r>
            <w:r>
              <w:rPr>
                <w:rFonts w:ascii="CMMI7" w:hAnsi="CMMI7" w:eastAsia="CMMI7"/>
                <w:b w:val="0"/>
                <w:i/>
                <w:color w:val="000000"/>
                <w:sz w:val="14"/>
              </w:rPr>
              <w:t>e,τ</w:t>
            </w:r>
            <w:r>
              <w:rPr>
                <w:rFonts w:ascii="CMMI10" w:hAnsi="CMMI10" w:eastAsia="CMMI10"/>
                <w:b w:val="0"/>
                <w:i/>
                <w:color w:val="000000"/>
                <w:sz w:val="21"/>
              </w:rPr>
              <w:t>,</w:t>
            </w:r>
            <w:r>
              <w:rPr>
                <w:rFonts w:ascii="CMMI10" w:hAnsi="CMMI10" w:eastAsia="CMMI10"/>
                <w:b w:val="0"/>
                <w:i/>
                <w:color w:val="000000"/>
                <w:sz w:val="21"/>
              </w:rPr>
              <w:t>t</w:t>
            </w:r>
            <w:r>
              <w:rPr>
                <w:rFonts w:ascii="CMSY10" w:hAnsi="CMSY10" w:eastAsia="CMSY10"/>
                <w:b w:val="0"/>
                <w:i/>
                <w:color w:val="000000"/>
                <w:sz w:val="21"/>
              </w:rPr>
              <w:t xml:space="preserve"> ∈</w:t>
            </w:r>
            <w:r>
              <w:rPr>
                <w:rFonts w:ascii="CMMI10" w:hAnsi="CMMI10" w:eastAsia="CMMI10"/>
                <w:b w:val="0"/>
                <w:i/>
                <w:color w:val="000000"/>
                <w:sz w:val="21"/>
              </w:rPr>
              <w:t>T.</w:t>
            </w:r>
          </w:p>
        </w:tc>
        <w:tc>
          <w:tcPr>
            <w:tcW w:type="dxa" w:w="1480"/>
            <w:tcBorders/>
            <w:tcMar>
              <w:start w:w="0" w:type="dxa"/>
              <w:end w:w="0" w:type="dxa"/>
            </w:tcMar>
          </w:tcPr>
          <w:p>
            <w:pPr>
              <w:autoSpaceDN w:val="0"/>
              <w:autoSpaceDE w:val="0"/>
              <w:widowControl/>
              <w:spacing w:line="209" w:lineRule="auto" w:before="96" w:after="0"/>
              <w:ind w:left="0" w:right="10" w:firstLine="0"/>
              <w:jc w:val="right"/>
            </w:pPr>
            <w:r>
              <w:rPr>
                <w:rFonts w:ascii="Times New Roman" w:hAnsi="Times New Roman" w:eastAsia="Times New Roman"/>
                <w:b w:val="0"/>
                <w:i w:val="0"/>
                <w:color w:val="000000"/>
                <w:sz w:val="21"/>
              </w:rPr>
              <w:t>(28)</w:t>
            </w:r>
          </w:p>
        </w:tc>
      </w:tr>
    </w:tbl>
    <w:p>
      <w:pPr>
        <w:autoSpaceDN w:val="0"/>
        <w:autoSpaceDE w:val="0"/>
        <w:widowControl/>
        <w:spacing w:line="14" w:lineRule="exact" w:before="0" w:after="0"/>
        <w:ind w:left="0" w:right="0"/>
      </w:pPr>
    </w:p>
    <w:p>
      <w:pPr>
        <w:sectPr>
          <w:pgSz w:w="11906" w:h="16838"/>
          <w:pgMar w:top="926" w:right="1252" w:bottom="326" w:left="1272" w:header="720" w:footer="720" w:gutter="0"/>
          <w:cols/>
          <w:docGrid w:linePitch="360"/>
        </w:sectPr>
      </w:pPr>
    </w:p>
    <w:p>
      <w:pPr>
        <w:autoSpaceDN w:val="0"/>
        <w:autoSpaceDE w:val="0"/>
        <w:widowControl/>
        <w:spacing w:line="220" w:lineRule="exact" w:before="0" w:after="706"/>
        <w:ind w:left="0" w:right="0"/>
      </w:pPr>
    </w:p>
    <w:tbl>
      <w:tblPr>
        <w:tblW w:type="auto" w:w="0"/>
        <w:tblLayout w:type="fixed"/>
        <w:tblLook w:firstColumn="1" w:firstRow="1" w:lastColumn="0" w:lastRow="0" w:noHBand="0" w:noVBand="1" w:val="04A0"/>
        <w:tblInd w:w="0.0" w:type="dxa"/>
      </w:tblPr>
      <w:tblGrid>
        <w:gridCol w:w="3173"/>
        <w:gridCol w:w="3173"/>
        <w:gridCol w:w="3173"/>
      </w:tblGrid>
      <w:tr>
        <w:trPr>
          <w:trHeight w:hRule="exact" w:val="222"/>
        </w:trPr>
        <w:tc>
          <w:tcPr>
            <w:tcW w:type="dxa" w:w="1068"/>
            <w:tcBorders>
              <w:bottom w:sz="3.187999963760376" w:val="single" w:color="#000000"/>
            </w:tcBorders>
            <w:tcMar>
              <w:start w:w="0" w:type="dxa"/>
              <w:end w:w="0" w:type="dxa"/>
            </w:tcMar>
          </w:tcPr>
          <w:p>
            <w:pPr>
              <w:autoSpaceDN w:val="0"/>
              <w:autoSpaceDE w:val="0"/>
              <w:widowControl/>
              <w:spacing w:line="144" w:lineRule="auto" w:before="0" w:after="0"/>
              <w:ind w:left="4" w:right="0" w:firstLine="0"/>
              <w:jc w:val="left"/>
            </w:pPr>
            <w:r>
              <w:rPr>
                <w:rFonts w:ascii="Songti SC" w:hAnsi="Songti SC" w:eastAsia="Songti SC"/>
                <w:b w:val="0"/>
                <w:i w:val="0"/>
                <w:color w:val="000000"/>
                <w:sz w:val="18"/>
              </w:rPr>
              <w:t>第</w:t>
            </w:r>
            <w:r>
              <w:rPr>
                <w:rFonts w:ascii="Times New Roman" w:hAnsi="Times New Roman" w:eastAsia="Times New Roman"/>
                <w:b w:val="0"/>
                <w:i w:val="0"/>
                <w:color w:val="000000"/>
                <w:sz w:val="18"/>
              </w:rPr>
              <w:t>0</w:t>
            </w:r>
            <w:r>
              <w:rPr>
                <w:rFonts w:ascii="Songti SC" w:hAnsi="Songti SC" w:eastAsia="Songti SC"/>
                <w:b w:val="0"/>
                <w:i w:val="0"/>
                <w:color w:val="000000"/>
                <w:sz w:val="18"/>
              </w:rPr>
              <w:t xml:space="preserve"> 期</w:t>
            </w:r>
          </w:p>
        </w:tc>
        <w:tc>
          <w:tcPr>
            <w:tcW w:type="dxa" w:w="7400"/>
            <w:tcBorders>
              <w:bottom w:sz="3.187999963760376" w:val="single" w:color="#000000"/>
            </w:tcBorders>
            <w:tcMar>
              <w:start w:w="0" w:type="dxa"/>
              <w:end w:w="0" w:type="dxa"/>
            </w:tcMar>
          </w:tcPr>
          <w:p>
            <w:pPr>
              <w:autoSpaceDN w:val="0"/>
              <w:autoSpaceDE w:val="0"/>
              <w:widowControl/>
              <w:spacing w:line="144" w:lineRule="auto" w:before="0" w:after="0"/>
              <w:ind w:left="588" w:right="0" w:firstLine="0"/>
              <w:jc w:val="left"/>
            </w:pPr>
            <w:r>
              <w:rPr>
                <w:rFonts w:ascii="Songti SC" w:hAnsi="Songti SC" w:eastAsia="Songti SC"/>
                <w:b w:val="0"/>
                <w:i w:val="0"/>
                <w:color w:val="000000"/>
                <w:sz w:val="18"/>
              </w:rPr>
              <w:t>周雷习书等</w:t>
            </w:r>
            <w:r>
              <w:rPr>
                <w:rFonts w:ascii="Times New Roman" w:hAnsi="Times New Roman" w:eastAsia="Times New Roman"/>
                <w:b w:val="0"/>
                <w:i w:val="0"/>
                <w:color w:val="000000"/>
                <w:sz w:val="18"/>
              </w:rPr>
              <w:t>:</w:t>
            </w:r>
            <w:r>
              <w:rPr>
                <w:rFonts w:ascii="Songti SC" w:hAnsi="Songti SC" w:eastAsia="Songti SC"/>
                <w:b w:val="0"/>
                <w:i w:val="0"/>
                <w:color w:val="000000"/>
                <w:sz w:val="18"/>
              </w:rPr>
              <w:t>兼顾收益公平与时变碳强度的动态协同多车场混合车队路径优化</w:t>
            </w:r>
          </w:p>
        </w:tc>
        <w:tc>
          <w:tcPr>
            <w:tcW w:type="dxa" w:w="894"/>
            <w:tcBorders>
              <w:bottom w:sz="3.187999963760376" w:val="single" w:color="#000000"/>
            </w:tcBorders>
            <w:tcMar>
              <w:start w:w="0" w:type="dxa"/>
              <w:end w:w="0" w:type="dxa"/>
            </w:tcMar>
          </w:tcPr>
          <w:p>
            <w:pPr>
              <w:autoSpaceDN w:val="0"/>
              <w:autoSpaceDE w:val="0"/>
              <w:widowControl/>
              <w:spacing w:line="209" w:lineRule="auto" w:before="16" w:after="0"/>
              <w:ind w:left="0" w:right="4" w:firstLine="0"/>
              <w:jc w:val="right"/>
            </w:pPr>
            <w:r>
              <w:rPr>
                <w:rFonts w:ascii="Times New Roman" w:hAnsi="Times New Roman" w:eastAsia="Times New Roman"/>
                <w:b w:val="0"/>
                <w:i w:val="0"/>
                <w:color w:val="000000"/>
                <w:sz w:val="18"/>
              </w:rPr>
              <w:t>7</w:t>
            </w:r>
          </w:p>
        </w:tc>
      </w:tr>
    </w:tbl>
    <w:p>
      <w:pPr>
        <w:autoSpaceDN w:val="0"/>
        <w:autoSpaceDE w:val="0"/>
        <w:widowControl/>
        <w:spacing w:line="132" w:lineRule="auto" w:before="186" w:after="86"/>
        <w:ind w:left="424" w:right="0" w:firstLine="0"/>
        <w:jc w:val="left"/>
      </w:pPr>
      <w:r>
        <w:rPr>
          <w:rFonts w:ascii="Songti SC" w:hAnsi="Songti SC" w:eastAsia="Songti SC"/>
          <w:b w:val="0"/>
          <w:i w:val="0"/>
          <w:color w:val="000000"/>
          <w:sz w:val="21"/>
        </w:rPr>
        <w:t>分时段充电量只能在车辆实际占用充电桩的时段产生，并受充电功率上限约束：</w:t>
      </w:r>
    </w:p>
    <w:tbl>
      <w:tblPr>
        <w:tblW w:type="auto" w:w="0"/>
        <w:tblLayout w:type="fixed"/>
        <w:tblLook w:firstColumn="1" w:firstRow="1" w:lastColumn="0" w:lastRow="0" w:noHBand="0" w:noVBand="1" w:val="04A0"/>
        <w:tblInd w:w="1288.0" w:type="dxa"/>
      </w:tblPr>
      <w:tblGrid>
        <w:gridCol w:w="3173"/>
        <w:gridCol w:w="3173"/>
        <w:gridCol w:w="3173"/>
      </w:tblGrid>
      <w:tr>
        <w:trPr>
          <w:trHeight w:hRule="exact" w:val="390"/>
        </w:trPr>
        <w:tc>
          <w:tcPr>
            <w:tcW w:type="dxa" w:w="3160"/>
            <w:tcBorders/>
            <w:tcMar>
              <w:start w:w="0" w:type="dxa"/>
              <w:end w:w="0" w:type="dxa"/>
            </w:tcMar>
          </w:tcPr>
          <w:p>
            <w:pPr>
              <w:autoSpaceDN w:val="0"/>
              <w:autoSpaceDE w:val="0"/>
              <w:widowControl/>
              <w:spacing w:line="278" w:lineRule="exact" w:before="24" w:after="0"/>
              <w:ind w:left="0" w:right="226" w:firstLine="0"/>
              <w:jc w:val="right"/>
            </w:pPr>
            <w:r>
              <w:rPr>
                <w:rFonts w:ascii="CMR10" w:hAnsi="CMR10" w:eastAsia="CMR10"/>
                <w:b w:val="0"/>
                <w:i w:val="0"/>
                <w:color w:val="000000"/>
                <w:sz w:val="21"/>
              </w:rPr>
              <w:t>0</w:t>
            </w:r>
            <w:r>
              <w:rPr>
                <w:rFonts w:ascii="CMSY10" w:hAnsi="CMSY10" w:eastAsia="CMSY10"/>
                <w:b w:val="0"/>
                <w:i/>
                <w:color w:val="000000"/>
                <w:sz w:val="21"/>
              </w:rPr>
              <w:t xml:space="preserve"> ≤</w:t>
            </w:r>
            <w:r>
              <w:rPr>
                <w:rFonts w:ascii="CMMI10" w:hAnsi="CMMI10" w:eastAsia="CMMI10"/>
                <w:b w:val="0"/>
                <w:i/>
                <w:color w:val="000000"/>
                <w:sz w:val="21"/>
              </w:rPr>
              <w:t>y</w:t>
            </w:r>
            <w:r>
              <w:rPr>
                <w:rFonts w:ascii="CMMI7" w:hAnsi="CMMI7" w:eastAsia="CMMI7"/>
                <w:b w:val="0"/>
                <w:i/>
                <w:color w:val="000000"/>
                <w:sz w:val="14"/>
              </w:rPr>
              <w:t>τ</w:t>
            </w:r>
            <w:r>
              <w:rPr>
                <w:rFonts w:ascii="CMMI7" w:hAnsi="CMMI7" w:eastAsia="CMMI7"/>
                <w:b w:val="0"/>
                <w:i/>
                <w:color w:val="000000"/>
                <w:sz w:val="14"/>
              </w:rPr>
              <w:t>skt</w:t>
            </w:r>
            <w:r>
              <w:rPr>
                <w:rFonts w:ascii="CMSY10" w:hAnsi="CMSY10" w:eastAsia="CMSY10"/>
                <w:b w:val="0"/>
                <w:i/>
                <w:color w:val="000000"/>
                <w:sz w:val="21"/>
              </w:rPr>
              <w:t>≤</w:t>
            </w:r>
            <w:r>
              <w:rPr>
                <w:rFonts w:ascii="CMMI10" w:hAnsi="CMMI10" w:eastAsia="CMMI10"/>
                <w:b w:val="0"/>
                <w:i/>
                <w:color w:val="000000"/>
                <w:sz w:val="21"/>
              </w:rPr>
              <w:t>π</w:t>
            </w:r>
            <w:r>
              <w:rPr>
                <w:rFonts w:ascii="CMMI7" w:hAnsi="CMMI7" w:eastAsia="CMMI7"/>
                <w:b w:val="0"/>
                <w:i/>
                <w:color w:val="000000"/>
                <w:sz w:val="14"/>
              </w:rPr>
              <w:t>s</w:t>
            </w:r>
            <w:r>
              <w:rPr>
                <w:rFonts w:ascii="CMMI10" w:hAnsi="CMMI10" w:eastAsia="CMMI10"/>
                <w:b w:val="0"/>
                <w:i/>
                <w:color w:val="000000"/>
                <w:sz w:val="21"/>
              </w:rPr>
              <w:t>g</w:t>
            </w:r>
            <w:r>
              <w:rPr>
                <w:rFonts w:ascii="CMMI7" w:hAnsi="CMMI7" w:eastAsia="CMMI7"/>
                <w:b w:val="0"/>
                <w:i/>
                <w:color w:val="000000"/>
                <w:sz w:val="14"/>
              </w:rPr>
              <w:t>τ</w:t>
            </w:r>
            <w:r>
              <w:rPr>
                <w:rFonts w:ascii="CMMI7" w:hAnsi="CMMI7" w:eastAsia="CMMI7"/>
                <w:b w:val="0"/>
                <w:i/>
                <w:color w:val="000000"/>
                <w:sz w:val="14"/>
              </w:rPr>
              <w:t>skt</w:t>
            </w:r>
            <w:r>
              <w:rPr>
                <w:rFonts w:ascii="CMMI10" w:hAnsi="CMMI10" w:eastAsia="CMMI10"/>
                <w:b w:val="0"/>
                <w:i/>
                <w:color w:val="000000"/>
                <w:sz w:val="21"/>
              </w:rPr>
              <w:t>,</w:t>
            </w:r>
          </w:p>
        </w:tc>
        <w:tc>
          <w:tcPr>
            <w:tcW w:type="dxa" w:w="3440"/>
            <w:tcBorders/>
            <w:tcMar>
              <w:start w:w="0" w:type="dxa"/>
              <w:end w:w="0" w:type="dxa"/>
            </w:tcMar>
          </w:tcPr>
          <w:p>
            <w:pPr>
              <w:autoSpaceDN w:val="0"/>
              <w:autoSpaceDE w:val="0"/>
              <w:widowControl/>
              <w:spacing w:line="242" w:lineRule="exact" w:before="60" w:after="0"/>
              <w:ind w:left="228" w:right="0" w:firstLine="0"/>
              <w:jc w:val="left"/>
            </w:pPr>
            <w:r>
              <w:rPr>
                <w:rFonts w:ascii="CMMI10" w:hAnsi="CMMI10" w:eastAsia="CMMI10"/>
                <w:b w:val="0"/>
                <w:i/>
                <w:color w:val="000000"/>
                <w:sz w:val="21"/>
              </w:rPr>
              <w:t>s</w:t>
            </w:r>
            <w:r>
              <w:rPr>
                <w:rFonts w:ascii="CMSY10" w:hAnsi="CMSY10" w:eastAsia="CMSY10"/>
                <w:b w:val="0"/>
                <w:i/>
                <w:color w:val="000000"/>
                <w:sz w:val="21"/>
              </w:rPr>
              <w:t xml:space="preserve"> ∈</w:t>
            </w:r>
            <w:r>
              <w:rPr>
                <w:rFonts w:ascii="CMMI10" w:hAnsi="CMMI10" w:eastAsia="CMMI10"/>
                <w:b w:val="0"/>
                <w:i/>
                <w:color w:val="000000"/>
                <w:sz w:val="21"/>
              </w:rPr>
              <w:t>S,</w:t>
            </w:r>
            <w:r>
              <w:rPr>
                <w:rFonts w:ascii="CMMI10" w:hAnsi="CMMI10" w:eastAsia="CMMI10"/>
                <w:b w:val="0"/>
                <w:i/>
                <w:color w:val="000000"/>
                <w:sz w:val="21"/>
              </w:rPr>
              <w:t>k</w:t>
            </w:r>
            <w:r>
              <w:rPr>
                <w:rFonts w:ascii="CMSY10" w:hAnsi="CMSY10" w:eastAsia="CMSY10"/>
                <w:b w:val="0"/>
                <w:i/>
                <w:color w:val="000000"/>
                <w:sz w:val="21"/>
              </w:rPr>
              <w:t>∈</w:t>
            </w:r>
            <w:r>
              <w:rPr>
                <w:rFonts w:ascii="CMMI10" w:hAnsi="CMMI10" w:eastAsia="CMMI10"/>
                <w:b w:val="0"/>
                <w:i/>
                <w:color w:val="000000"/>
                <w:sz w:val="21"/>
              </w:rPr>
              <w:t>K</w:t>
            </w:r>
            <w:r>
              <w:rPr>
                <w:rFonts w:ascii="CMMI7" w:hAnsi="CMMI7" w:eastAsia="CMMI7"/>
                <w:b w:val="0"/>
                <w:i/>
                <w:color w:val="000000"/>
                <w:sz w:val="14"/>
              </w:rPr>
              <w:t>e,τ</w:t>
            </w:r>
            <w:r>
              <w:rPr>
                <w:rFonts w:ascii="CMMI10" w:hAnsi="CMMI10" w:eastAsia="CMMI10"/>
                <w:b w:val="0"/>
                <w:i/>
                <w:color w:val="000000"/>
                <w:sz w:val="21"/>
              </w:rPr>
              <w:t>,</w:t>
            </w:r>
            <w:r>
              <w:rPr>
                <w:rFonts w:ascii="CMMI10" w:hAnsi="CMMI10" w:eastAsia="CMMI10"/>
                <w:b w:val="0"/>
                <w:i/>
                <w:color w:val="000000"/>
                <w:sz w:val="21"/>
              </w:rPr>
              <w:t>t</w:t>
            </w:r>
            <w:r>
              <w:rPr>
                <w:rFonts w:ascii="CMSY10" w:hAnsi="CMSY10" w:eastAsia="CMSY10"/>
                <w:b w:val="0"/>
                <w:i/>
                <w:color w:val="000000"/>
                <w:sz w:val="21"/>
              </w:rPr>
              <w:t xml:space="preserve"> ∈</w:t>
            </w:r>
            <w:r>
              <w:rPr>
                <w:rFonts w:ascii="CMMI10" w:hAnsi="CMMI10" w:eastAsia="CMMI10"/>
                <w:b w:val="0"/>
                <w:i/>
                <w:color w:val="000000"/>
                <w:sz w:val="21"/>
              </w:rPr>
              <w:t>T.</w:t>
            </w:r>
          </w:p>
        </w:tc>
        <w:tc>
          <w:tcPr>
            <w:tcW w:type="dxa" w:w="1540"/>
            <w:tcBorders/>
            <w:tcMar>
              <w:start w:w="0" w:type="dxa"/>
              <w:end w:w="0" w:type="dxa"/>
            </w:tcMar>
          </w:tcPr>
          <w:p>
            <w:pPr>
              <w:autoSpaceDN w:val="0"/>
              <w:autoSpaceDE w:val="0"/>
              <w:widowControl/>
              <w:spacing w:line="209" w:lineRule="auto" w:before="96" w:after="0"/>
              <w:ind w:left="0" w:right="70" w:firstLine="0"/>
              <w:jc w:val="right"/>
            </w:pPr>
            <w:r>
              <w:rPr>
                <w:rFonts w:ascii="Times New Roman" w:hAnsi="Times New Roman" w:eastAsia="Times New Roman"/>
                <w:b w:val="0"/>
                <w:i w:val="0"/>
                <w:color w:val="000000"/>
                <w:sz w:val="21"/>
              </w:rPr>
              <w:t>(29)</w:t>
            </w:r>
          </w:p>
        </w:tc>
      </w:tr>
    </w:tbl>
    <w:p>
      <w:pPr>
        <w:autoSpaceDN w:val="0"/>
        <w:autoSpaceDE w:val="0"/>
        <w:widowControl/>
        <w:spacing w:line="270" w:lineRule="exact" w:before="30" w:after="0"/>
        <w:ind w:left="0" w:right="0" w:firstLine="0"/>
        <w:jc w:val="center"/>
      </w:pPr>
      <w:r>
        <w:rPr>
          <w:rFonts w:ascii="Songti SC" w:hAnsi="Songti SC" w:eastAsia="Songti SC"/>
          <w:b w:val="0"/>
          <w:i w:val="0"/>
          <w:color w:val="000000"/>
          <w:sz w:val="21"/>
        </w:rPr>
        <w:t>其中</w:t>
      </w:r>
      <w:r>
        <w:rPr>
          <w:rFonts w:ascii="CMMI10" w:hAnsi="CMMI10" w:eastAsia="CMMI10"/>
          <w:b w:val="0"/>
          <w:i/>
          <w:color w:val="000000"/>
          <w:sz w:val="21"/>
        </w:rPr>
        <w:t>π</w:t>
      </w:r>
      <w:r>
        <w:rPr>
          <w:rFonts w:ascii="CMMI7" w:hAnsi="CMMI7" w:eastAsia="CMMI7"/>
          <w:b w:val="0"/>
          <w:i/>
          <w:color w:val="000000"/>
          <w:sz w:val="14"/>
        </w:rPr>
        <w:t>s</w:t>
      </w:r>
      <w:r>
        <w:rPr>
          <w:rFonts w:ascii="Songti SC" w:hAnsi="Songti SC" w:eastAsia="Songti SC"/>
          <w:b w:val="0"/>
          <w:i w:val="0"/>
          <w:color w:val="000000"/>
          <w:sz w:val="21"/>
        </w:rPr>
        <w:t xml:space="preserve"> 为充电站</w:t>
      </w:r>
      <w:r>
        <w:rPr>
          <w:rFonts w:ascii="CMMI10" w:hAnsi="CMMI10" w:eastAsia="CMMI10"/>
          <w:b w:val="0"/>
          <w:i/>
          <w:color w:val="000000"/>
          <w:sz w:val="21"/>
        </w:rPr>
        <w:t>s</w:t>
      </w:r>
      <w:r>
        <w:rPr>
          <w:rFonts w:ascii="Songti SC" w:hAnsi="Songti SC" w:eastAsia="Songti SC"/>
          <w:b w:val="0"/>
          <w:i w:val="0"/>
          <w:color w:val="000000"/>
          <w:sz w:val="21"/>
        </w:rPr>
        <w:t xml:space="preserve"> 的额定充电功率上限（占位参数，取值由实验给定）。式</w:t>
      </w:r>
      <w:r>
        <w:rPr>
          <w:rFonts w:ascii="Times New Roman" w:hAnsi="Times New Roman" w:eastAsia="Times New Roman"/>
          <w:b w:val="0"/>
          <w:i w:val="0"/>
          <w:color w:val="000000"/>
          <w:sz w:val="21"/>
        </w:rPr>
        <w:t>(29)</w:t>
      </w:r>
      <w:r>
        <w:rPr>
          <w:rFonts w:ascii="Songti SC" w:hAnsi="Songti SC" w:eastAsia="Songti SC"/>
          <w:b w:val="0"/>
          <w:i w:val="0"/>
          <w:color w:val="000000"/>
          <w:sz w:val="21"/>
        </w:rPr>
        <w:t xml:space="preserve"> 保证未占用时段（</w:t>
      </w:r>
      <w:r>
        <w:rPr>
          <w:rFonts w:ascii="CMMI10" w:hAnsi="CMMI10" w:eastAsia="CMMI10"/>
          <w:b w:val="0"/>
          <w:i/>
          <w:color w:val="000000"/>
          <w:sz w:val="21"/>
        </w:rPr>
        <w:t>g</w:t>
      </w:r>
      <w:r>
        <w:rPr>
          <w:rFonts w:ascii="CMMI7" w:hAnsi="CMMI7" w:eastAsia="CMMI7"/>
          <w:b w:val="0"/>
          <w:i/>
          <w:color w:val="000000"/>
          <w:sz w:val="14"/>
        </w:rPr>
        <w:t>τ</w:t>
      </w:r>
      <w:r>
        <w:rPr>
          <w:rFonts w:ascii="CMMI7" w:hAnsi="CMMI7" w:eastAsia="CMMI7"/>
          <w:b w:val="0"/>
          <w:i/>
          <w:color w:val="000000"/>
          <w:sz w:val="14"/>
        </w:rPr>
        <w:t>skt</w:t>
      </w:r>
      <w:r>
        <w:rPr>
          <w:rFonts w:ascii="CMR10" w:hAnsi="CMR10" w:eastAsia="CMR10"/>
          <w:b w:val="0"/>
          <w:i w:val="0"/>
          <w:color w:val="000000"/>
          <w:sz w:val="21"/>
        </w:rPr>
        <w:t>= 0</w:t>
      </w:r>
      <w:r>
        <w:rPr>
          <w:rFonts w:ascii="Songti SC" w:hAnsi="Songti SC" w:eastAsia="Songti SC"/>
          <w:b w:val="0"/>
          <w:i w:val="0"/>
          <w:color w:val="000000"/>
          <w:sz w:val="21"/>
        </w:rPr>
        <w:t>）</w:t>
      </w:r>
    </w:p>
    <w:p>
      <w:pPr>
        <w:autoSpaceDN w:val="0"/>
        <w:autoSpaceDE w:val="0"/>
        <w:widowControl/>
        <w:spacing w:line="244" w:lineRule="exact" w:before="46" w:after="0"/>
        <w:ind w:left="4" w:right="0" w:firstLine="0"/>
        <w:jc w:val="left"/>
      </w:pPr>
      <w:r>
        <w:rPr>
          <w:rFonts w:ascii="Songti SC" w:hAnsi="Songti SC" w:eastAsia="Songti SC"/>
          <w:b w:val="0"/>
          <w:i w:val="0"/>
          <w:color w:val="000000"/>
          <w:sz w:val="21"/>
        </w:rPr>
        <w:t>的充电量为零，使分时电网碳强度</w:t>
      </w:r>
      <w:r>
        <w:rPr>
          <w:rFonts w:ascii="CMMI10" w:hAnsi="CMMI10" w:eastAsia="CMMI10"/>
          <w:b w:val="0"/>
          <w:i/>
          <w:color w:val="000000"/>
          <w:sz w:val="21"/>
        </w:rPr>
        <w:t>γ</w:t>
      </w:r>
      <w:r>
        <w:rPr>
          <w:rFonts w:ascii="CMMI7" w:hAnsi="CMMI7" w:eastAsia="CMMI7"/>
          <w:b w:val="0"/>
          <w:i/>
          <w:color w:val="000000"/>
          <w:sz w:val="14"/>
        </w:rPr>
        <w:t>t</w:t>
      </w:r>
      <w:r>
        <w:rPr>
          <w:rFonts w:ascii="Songti SC" w:hAnsi="Songti SC" w:eastAsia="Songti SC"/>
          <w:b w:val="0"/>
          <w:i w:val="0"/>
          <w:color w:val="000000"/>
          <w:sz w:val="21"/>
        </w:rPr>
        <w:t>正确作用于实际充电时段，避免将充电量分配到未占用的低碳时段</w:t>
      </w:r>
    </w:p>
    <w:p>
      <w:pPr>
        <w:autoSpaceDN w:val="0"/>
        <w:autoSpaceDE w:val="0"/>
        <w:widowControl/>
        <w:spacing w:line="132" w:lineRule="auto" w:before="70" w:after="0"/>
        <w:ind w:left="4" w:right="0" w:firstLine="0"/>
        <w:jc w:val="left"/>
      </w:pPr>
      <w:r>
        <w:rPr>
          <w:rFonts w:ascii="Songti SC" w:hAnsi="Songti SC" w:eastAsia="Songti SC"/>
          <w:b w:val="0"/>
          <w:i w:val="0"/>
          <w:color w:val="000000"/>
          <w:sz w:val="21"/>
        </w:rPr>
        <w:t>以虚降碳排。</w:t>
      </w:r>
    </w:p>
    <w:p>
      <w:pPr>
        <w:autoSpaceDN w:val="0"/>
        <w:autoSpaceDE w:val="0"/>
        <w:widowControl/>
        <w:spacing w:line="132" w:lineRule="auto" w:before="122" w:after="50"/>
        <w:ind w:left="424" w:right="0" w:firstLine="0"/>
        <w:jc w:val="left"/>
      </w:pPr>
      <w:r>
        <w:rPr>
          <w:rFonts w:ascii="Songti SC" w:hAnsi="Songti SC" w:eastAsia="Songti SC"/>
          <w:b w:val="0"/>
          <w:i w:val="0"/>
          <w:color w:val="000000"/>
          <w:sz w:val="21"/>
        </w:rPr>
        <w:t>车辆只有访问充电站后才能在该站充电；若车辆在阶段开始时已经位于充电站，则允许其在该站即</w:t>
      </w:r>
    </w:p>
    <w:tbl>
      <w:tblPr>
        <w:tblW w:type="auto" w:w="0"/>
        <w:tblLayout w:type="fixed"/>
        <w:tblLook w:firstColumn="1" w:firstRow="1" w:lastColumn="0" w:lastRow="0" w:noHBand="0" w:noVBand="1" w:val="04A0"/>
        <w:tblInd w:w="-12.000000000000028" w:type="dxa"/>
      </w:tblPr>
      <w:tblGrid>
        <w:gridCol w:w="1587"/>
        <w:gridCol w:w="1587"/>
        <w:gridCol w:w="1587"/>
        <w:gridCol w:w="1587"/>
        <w:gridCol w:w="1587"/>
        <w:gridCol w:w="1587"/>
      </w:tblGrid>
      <w:tr>
        <w:trPr>
          <w:trHeight w:hRule="exact" w:val="558"/>
        </w:trPr>
        <w:tc>
          <w:tcPr>
            <w:tcW w:type="dxa" w:w="1500"/>
            <w:vMerge w:val="restart"/>
            <w:tcBorders/>
            <w:tcMar>
              <w:start w:w="0" w:type="dxa"/>
              <w:end w:w="0" w:type="dxa"/>
            </w:tcMar>
            <w:tcMar>
              <w:start w:w="0" w:type="dxa"/>
              <w:end w:w="0" w:type="dxa"/>
            </w:tcMar>
          </w:tcPr>
          <w:p>
            <w:pPr>
              <w:autoSpaceDN w:val="0"/>
              <w:autoSpaceDE w:val="0"/>
              <w:widowControl/>
              <w:spacing w:line="132" w:lineRule="auto" w:before="52" w:after="0"/>
              <w:ind w:left="16" w:right="0" w:firstLine="0"/>
              <w:jc w:val="left"/>
            </w:pPr>
            <w:r>
              <w:rPr>
                <w:rFonts w:ascii="Songti SC" w:hAnsi="Songti SC" w:eastAsia="Songti SC"/>
                <w:b w:val="0"/>
                <w:i w:val="0"/>
                <w:color w:val="000000"/>
                <w:sz w:val="21"/>
              </w:rPr>
              <w:t>时充电：</w:t>
            </w:r>
          </w:p>
        </w:tc>
        <w:tc>
          <w:tcPr>
            <w:tcW w:type="dxa" w:w="1260"/>
            <w:vMerge w:val="restart"/>
            <w:tcBorders/>
            <w:tcMar>
              <w:start w:w="0" w:type="dxa"/>
              <w:end w:w="0" w:type="dxa"/>
            </w:tcMar>
            <w:tcMar>
              <w:start w:w="0" w:type="dxa"/>
              <w:end w:w="0" w:type="dxa"/>
            </w:tcMar>
          </w:tcPr>
          <w:p>
            <w:pPr>
              <w:autoSpaceDN w:val="0"/>
              <w:autoSpaceDE w:val="0"/>
              <w:widowControl/>
              <w:spacing w:line="278" w:lineRule="exact" w:before="352" w:after="0"/>
              <w:ind w:left="0" w:right="16" w:firstLine="0"/>
              <w:jc w:val="right"/>
            </w:pPr>
            <w:r>
              <w:rPr>
                <w:rFonts w:ascii="CMMI10" w:hAnsi="CMMI10" w:eastAsia="CMMI10"/>
                <w:b w:val="0"/>
                <w:i/>
                <w:color w:val="000000"/>
                <w:sz w:val="21"/>
              </w:rPr>
              <w:t>χ</w:t>
            </w:r>
            <w:r>
              <w:rPr>
                <w:rFonts w:ascii="CMMI7" w:hAnsi="CMMI7" w:eastAsia="CMMI7"/>
                <w:b w:val="0"/>
                <w:i/>
                <w:color w:val="000000"/>
                <w:sz w:val="14"/>
              </w:rPr>
              <w:t>τ</w:t>
            </w:r>
            <w:r>
              <w:rPr>
                <w:rFonts w:ascii="CMMI7" w:hAnsi="CMMI7" w:eastAsia="CMMI7"/>
                <w:b w:val="0"/>
                <w:i/>
                <w:color w:val="000000"/>
                <w:sz w:val="14"/>
              </w:rPr>
              <w:t>skt</w:t>
            </w:r>
            <w:r>
              <w:rPr>
                <w:rFonts w:ascii="CMSY10" w:hAnsi="CMSY10" w:eastAsia="CMSY10"/>
                <w:b w:val="0"/>
                <w:i/>
                <w:color w:val="000000"/>
                <w:sz w:val="21"/>
              </w:rPr>
              <w:t>≤</w:t>
            </w:r>
          </w:p>
        </w:tc>
        <w:tc>
          <w:tcPr>
            <w:tcW w:type="dxa" w:w="760"/>
            <w:tcBorders/>
            <w:tcMar>
              <w:start w:w="0" w:type="dxa"/>
              <w:end w:w="0" w:type="dxa"/>
            </w:tcMar>
          </w:tcPr>
          <w:p>
            <w:pPr>
              <w:autoSpaceDN w:val="0"/>
              <w:autoSpaceDE w:val="0"/>
              <w:widowControl/>
              <w:spacing w:line="210" w:lineRule="exact" w:before="218" w:after="0"/>
              <w:ind w:left="0" w:right="0" w:firstLine="0"/>
              <w:jc w:val="center"/>
            </w:pPr>
            <w:r>
              <w:rPr>
                <w:rFonts w:ascii="CMEX10" w:hAnsi="CMEX10" w:eastAsia="CMEX10"/>
                <w:b w:val="0"/>
                <w:i w:val="0"/>
                <w:color w:val="000000"/>
                <w:sz w:val="21"/>
              </w:rPr>
              <w:t>∑</w:t>
            </w:r>
          </w:p>
        </w:tc>
        <w:tc>
          <w:tcPr>
            <w:tcW w:type="dxa" w:w="1380"/>
            <w:vMerge w:val="restart"/>
            <w:tcBorders/>
            <w:tcMar>
              <w:start w:w="0" w:type="dxa"/>
              <w:end w:w="0" w:type="dxa"/>
            </w:tcMar>
            <w:tcMar>
              <w:start w:w="0" w:type="dxa"/>
              <w:end w:w="0" w:type="dxa"/>
            </w:tcMar>
          </w:tcPr>
          <w:p>
            <w:pPr>
              <w:autoSpaceDN w:val="0"/>
              <w:autoSpaceDE w:val="0"/>
              <w:widowControl/>
              <w:spacing w:line="278" w:lineRule="exact" w:before="352" w:after="0"/>
              <w:ind w:left="20" w:right="0" w:firstLine="0"/>
              <w:jc w:val="left"/>
            </w:pPr>
            <w:r>
              <w:rPr>
                <w:rFonts w:ascii="CMMI10" w:hAnsi="CMMI10" w:eastAsia="CMMI10"/>
                <w:b w:val="0"/>
                <w:i/>
                <w:color w:val="000000"/>
                <w:sz w:val="21"/>
              </w:rPr>
              <w:t>x</w:t>
            </w:r>
            <w:r>
              <w:rPr>
                <w:rFonts w:ascii="CMMI7" w:hAnsi="CMMI7" w:eastAsia="CMMI7"/>
                <w:b w:val="0"/>
                <w:i/>
                <w:color w:val="000000"/>
                <w:sz w:val="14"/>
              </w:rPr>
              <w:t>τ</w:t>
            </w:r>
            <w:r>
              <w:rPr>
                <w:rFonts w:ascii="CMMI7" w:hAnsi="CMMI7" w:eastAsia="CMMI7"/>
                <w:b w:val="0"/>
                <w:i/>
                <w:color w:val="000000"/>
                <w:sz w:val="14"/>
              </w:rPr>
              <w:t>isk</w:t>
            </w:r>
            <w:r>
              <w:rPr>
                <w:rFonts w:ascii="CMR10" w:hAnsi="CMR10" w:eastAsia="CMR10"/>
                <w:b w:val="0"/>
                <w:i w:val="0"/>
                <w:color w:val="000000"/>
                <w:sz w:val="21"/>
              </w:rPr>
              <w:t>+</w:t>
            </w:r>
            <w:r>
              <w:rPr>
                <w:rFonts w:ascii="CMMI10" w:hAnsi="CMMI10" w:eastAsia="CMMI10"/>
                <w:b w:val="0"/>
                <w:i/>
                <w:color w:val="000000"/>
                <w:sz w:val="21"/>
              </w:rPr>
              <w:t xml:space="preserve"> δ</w:t>
            </w:r>
            <w:r>
              <w:rPr>
                <w:rFonts w:ascii="CMMI7" w:hAnsi="CMMI7" w:eastAsia="CMMI7"/>
                <w:b w:val="0"/>
                <w:i/>
                <w:color w:val="000000"/>
                <w:sz w:val="14"/>
              </w:rPr>
              <w:t>τ</w:t>
            </w:r>
            <w:r>
              <w:rPr>
                <w:rFonts w:ascii="CMMI7" w:hAnsi="CMMI7" w:eastAsia="CMMI7"/>
                <w:b w:val="0"/>
                <w:i/>
                <w:color w:val="000000"/>
                <w:sz w:val="14"/>
              </w:rPr>
              <w:t>sk</w:t>
            </w:r>
            <w:r>
              <w:rPr>
                <w:rFonts w:ascii="CMMI10" w:hAnsi="CMMI10" w:eastAsia="CMMI10"/>
                <w:b w:val="0"/>
                <w:i/>
                <w:color w:val="000000"/>
                <w:sz w:val="21"/>
              </w:rPr>
              <w:t>z</w:t>
            </w:r>
            <w:r>
              <w:rPr>
                <w:rFonts w:ascii="CMMI7" w:hAnsi="CMMI7" w:eastAsia="CMMI7"/>
                <w:b w:val="0"/>
                <w:i/>
                <w:color w:val="000000"/>
                <w:sz w:val="14"/>
              </w:rPr>
              <w:t>τ</w:t>
            </w:r>
            <w:r>
              <w:rPr>
                <w:rFonts w:ascii="CMMI7" w:hAnsi="CMMI7" w:eastAsia="CMMI7"/>
                <w:b w:val="0"/>
                <w:i/>
                <w:color w:val="000000"/>
                <w:sz w:val="14"/>
              </w:rPr>
              <w:t>k</w:t>
            </w:r>
            <w:r>
              <w:rPr>
                <w:rFonts w:ascii="CMMI10" w:hAnsi="CMMI10" w:eastAsia="CMMI10"/>
                <w:b w:val="0"/>
                <w:i/>
                <w:color w:val="000000"/>
                <w:sz w:val="21"/>
              </w:rPr>
              <w:t>,</w:t>
            </w:r>
          </w:p>
        </w:tc>
        <w:tc>
          <w:tcPr>
            <w:tcW w:type="dxa" w:w="3220"/>
            <w:vMerge w:val="restart"/>
            <w:tcBorders/>
            <w:tcMar>
              <w:start w:w="0" w:type="dxa"/>
              <w:end w:w="0" w:type="dxa"/>
            </w:tcMar>
            <w:tcMar>
              <w:start w:w="0" w:type="dxa"/>
              <w:end w:w="0" w:type="dxa"/>
            </w:tcMar>
          </w:tcPr>
          <w:p>
            <w:pPr>
              <w:autoSpaceDN w:val="0"/>
              <w:autoSpaceDE w:val="0"/>
              <w:widowControl/>
              <w:spacing w:line="240" w:lineRule="exact" w:before="390" w:after="0"/>
              <w:ind w:left="232" w:right="0" w:firstLine="0"/>
              <w:jc w:val="left"/>
            </w:pPr>
            <w:r>
              <w:rPr>
                <w:rFonts w:ascii="CMMI10" w:hAnsi="CMMI10" w:eastAsia="CMMI10"/>
                <w:b w:val="0"/>
                <w:i/>
                <w:color w:val="000000"/>
                <w:sz w:val="21"/>
              </w:rPr>
              <w:t>s</w:t>
            </w:r>
            <w:r>
              <w:rPr>
                <w:rFonts w:ascii="CMSY10" w:hAnsi="CMSY10" w:eastAsia="CMSY10"/>
                <w:b w:val="0"/>
                <w:i/>
                <w:color w:val="000000"/>
                <w:sz w:val="21"/>
              </w:rPr>
              <w:t xml:space="preserve"> ∈</w:t>
            </w:r>
            <w:r>
              <w:rPr>
                <w:rFonts w:ascii="CMMI10" w:hAnsi="CMMI10" w:eastAsia="CMMI10"/>
                <w:b w:val="0"/>
                <w:i/>
                <w:color w:val="000000"/>
                <w:sz w:val="21"/>
              </w:rPr>
              <w:t>S,</w:t>
            </w:r>
            <w:r>
              <w:rPr>
                <w:rFonts w:ascii="CMMI10" w:hAnsi="CMMI10" w:eastAsia="CMMI10"/>
                <w:b w:val="0"/>
                <w:i/>
                <w:color w:val="000000"/>
                <w:sz w:val="21"/>
              </w:rPr>
              <w:t>k</w:t>
            </w:r>
            <w:r>
              <w:rPr>
                <w:rFonts w:ascii="CMSY10" w:hAnsi="CMSY10" w:eastAsia="CMSY10"/>
                <w:b w:val="0"/>
                <w:i/>
                <w:color w:val="000000"/>
                <w:sz w:val="21"/>
              </w:rPr>
              <w:t>∈</w:t>
            </w:r>
            <w:r>
              <w:rPr>
                <w:rFonts w:ascii="CMMI10" w:hAnsi="CMMI10" w:eastAsia="CMMI10"/>
                <w:b w:val="0"/>
                <w:i/>
                <w:color w:val="000000"/>
                <w:sz w:val="21"/>
              </w:rPr>
              <w:t>K</w:t>
            </w:r>
            <w:r>
              <w:rPr>
                <w:rFonts w:ascii="CMMI7" w:hAnsi="CMMI7" w:eastAsia="CMMI7"/>
                <w:b w:val="0"/>
                <w:i/>
                <w:color w:val="000000"/>
                <w:sz w:val="14"/>
              </w:rPr>
              <w:t>e,τ</w:t>
            </w:r>
            <w:r>
              <w:rPr>
                <w:rFonts w:ascii="CMMI10" w:hAnsi="CMMI10" w:eastAsia="CMMI10"/>
                <w:b w:val="0"/>
                <w:i/>
                <w:color w:val="000000"/>
                <w:sz w:val="21"/>
              </w:rPr>
              <w:t>,</w:t>
            </w:r>
            <w:r>
              <w:rPr>
                <w:rFonts w:ascii="CMMI10" w:hAnsi="CMMI10" w:eastAsia="CMMI10"/>
                <w:b w:val="0"/>
                <w:i/>
                <w:color w:val="000000"/>
                <w:sz w:val="21"/>
              </w:rPr>
              <w:t>t</w:t>
            </w:r>
            <w:r>
              <w:rPr>
                <w:rFonts w:ascii="CMSY10" w:hAnsi="CMSY10" w:eastAsia="CMSY10"/>
                <w:b w:val="0"/>
                <w:i/>
                <w:color w:val="000000"/>
                <w:sz w:val="21"/>
              </w:rPr>
              <w:t xml:space="preserve"> ∈</w:t>
            </w:r>
            <w:r>
              <w:rPr>
                <w:rFonts w:ascii="CMMI10" w:hAnsi="CMMI10" w:eastAsia="CMMI10"/>
                <w:b w:val="0"/>
                <w:i/>
                <w:color w:val="000000"/>
                <w:sz w:val="21"/>
              </w:rPr>
              <w:t>T.</w:t>
            </w:r>
          </w:p>
        </w:tc>
        <w:tc>
          <w:tcPr>
            <w:tcW w:type="dxa" w:w="1320"/>
            <w:vMerge w:val="restart"/>
            <w:tcBorders/>
            <w:tcMar>
              <w:start w:w="0" w:type="dxa"/>
              <w:end w:w="0" w:type="dxa"/>
            </w:tcMar>
            <w:tcMar>
              <w:start w:w="0" w:type="dxa"/>
              <w:end w:w="0" w:type="dxa"/>
            </w:tcMar>
          </w:tcPr>
          <w:p>
            <w:pPr>
              <w:autoSpaceDN w:val="0"/>
              <w:autoSpaceDE w:val="0"/>
              <w:widowControl/>
              <w:spacing w:line="209" w:lineRule="auto" w:before="424" w:after="0"/>
              <w:ind w:left="0" w:right="70" w:firstLine="0"/>
              <w:jc w:val="right"/>
            </w:pPr>
            <w:r>
              <w:rPr>
                <w:rFonts w:ascii="Times New Roman" w:hAnsi="Times New Roman" w:eastAsia="Times New Roman"/>
                <w:b w:val="0"/>
                <w:i w:val="0"/>
                <w:color w:val="000000"/>
                <w:sz w:val="21"/>
              </w:rPr>
              <w:t>(30)</w:t>
            </w:r>
          </w:p>
        </w:tc>
      </w:tr>
      <w:tr>
        <w:trPr>
          <w:trHeight w:hRule="exact" w:val="384"/>
        </w:trPr>
        <w:tc>
          <w:tcPr>
            <w:tcW w:type="dxa" w:w="1587"/>
            <w:vMerge/>
            <w:tcBorders/>
          </w:tcPr>
          <w:p/>
        </w:tc>
        <w:tc>
          <w:tcPr>
            <w:tcW w:type="dxa" w:w="1587"/>
            <w:vMerge/>
            <w:tcBorders/>
          </w:tcPr>
          <w:p/>
        </w:tc>
        <w:tc>
          <w:tcPr>
            <w:tcW w:type="dxa" w:w="760"/>
            <w:tcBorders/>
            <w:tcMar>
              <w:start w:w="0" w:type="dxa"/>
              <w:end w:w="0" w:type="dxa"/>
            </w:tcMar>
          </w:tcPr>
          <w:p>
            <w:pPr>
              <w:autoSpaceDN w:val="0"/>
              <w:autoSpaceDE w:val="0"/>
              <w:widowControl/>
              <w:spacing w:line="196" w:lineRule="exact" w:before="116" w:after="0"/>
              <w:ind w:left="0" w:right="0" w:firstLine="0"/>
              <w:jc w:val="center"/>
            </w:pPr>
            <w:r>
              <w:rPr>
                <w:rFonts w:ascii="CMMI7" w:hAnsi="CMMI7" w:eastAsia="CMMI7"/>
                <w:b w:val="0"/>
                <w:i/>
                <w:color w:val="000000"/>
                <w:sz w:val="14"/>
              </w:rPr>
              <w:t>i</w:t>
            </w:r>
            <w:r>
              <w:rPr>
                <w:rFonts w:ascii="CMSY7" w:hAnsi="CMSY7" w:eastAsia="CMSY7"/>
                <w:b w:val="0"/>
                <w:i/>
                <w:color w:val="000000"/>
                <w:sz w:val="14"/>
              </w:rPr>
              <w:t>∈</w:t>
            </w:r>
            <w:r>
              <w:rPr>
                <w:rFonts w:ascii="CMMI7" w:hAnsi="CMMI7" w:eastAsia="CMMI7"/>
                <w:b w:val="0"/>
                <w:i/>
                <w:color w:val="000000"/>
                <w:sz w:val="14"/>
              </w:rPr>
              <w:t>V</w:t>
            </w:r>
            <w:r>
              <w:rPr>
                <w:rFonts w:ascii="CMMI5" w:hAnsi="CMMI5" w:eastAsia="CMMI5"/>
                <w:b w:val="0"/>
                <w:i/>
                <w:color w:val="000000"/>
                <w:sz w:val="10"/>
              </w:rPr>
              <w:t>τ</w:t>
            </w:r>
            <w:r>
              <w:rPr>
                <w:rFonts w:ascii="CMMI5" w:hAnsi="CMMI5" w:eastAsia="CMMI5"/>
                <w:b w:val="0"/>
                <w:i/>
                <w:color w:val="000000"/>
                <w:sz w:val="10"/>
              </w:rPr>
              <w:t>k</w:t>
            </w:r>
            <w:r>
              <w:rPr>
                <w:rFonts w:ascii="CMSY7" w:hAnsi="CMSY7" w:eastAsia="CMSY7"/>
                <w:b w:val="0"/>
                <w:i/>
                <w:color w:val="000000"/>
                <w:sz w:val="14"/>
              </w:rPr>
              <w:t>\{</w:t>
            </w:r>
            <w:r>
              <w:rPr>
                <w:rFonts w:ascii="CMMI7" w:hAnsi="CMMI7" w:eastAsia="CMMI7"/>
                <w:b w:val="0"/>
                <w:i/>
                <w:color w:val="000000"/>
                <w:sz w:val="14"/>
              </w:rPr>
              <w:t>s</w:t>
            </w:r>
            <w:r>
              <w:rPr>
                <w:rFonts w:ascii="CMSY7" w:hAnsi="CMSY7" w:eastAsia="CMSY7"/>
                <w:b w:val="0"/>
                <w:i/>
                <w:color w:val="000000"/>
                <w:sz w:val="14"/>
              </w:rPr>
              <w:t>}</w:t>
            </w:r>
          </w:p>
        </w:tc>
        <w:tc>
          <w:tcPr>
            <w:tcW w:type="dxa" w:w="1587"/>
            <w:vMerge/>
            <w:tcBorders/>
          </w:tcPr>
          <w:p/>
        </w:tc>
        <w:tc>
          <w:tcPr>
            <w:tcW w:type="dxa" w:w="1587"/>
            <w:vMerge/>
            <w:tcBorders/>
          </w:tcPr>
          <w:p/>
        </w:tc>
        <w:tc>
          <w:tcPr>
            <w:tcW w:type="dxa" w:w="1587"/>
            <w:vMerge/>
            <w:tcBorders/>
          </w:tcPr>
          <w:p/>
        </w:tc>
      </w:tr>
    </w:tbl>
    <w:p>
      <w:pPr>
        <w:autoSpaceDN w:val="0"/>
        <w:autoSpaceDE w:val="0"/>
        <w:widowControl/>
        <w:spacing w:line="132" w:lineRule="auto" w:before="34" w:after="50"/>
        <w:ind w:left="424" w:right="0" w:firstLine="0"/>
        <w:jc w:val="left"/>
      </w:pPr>
      <w:r>
        <w:rPr>
          <w:rFonts w:ascii="Songti SC" w:hAnsi="Songti SC" w:eastAsia="Songti SC"/>
          <w:b w:val="0"/>
          <w:i w:val="0"/>
          <w:color w:val="000000"/>
          <w:sz w:val="21"/>
        </w:rPr>
        <w:t>每辆车在单个重规划阶段内至多访问同一充电站一次，以保证站点级时间、电量与充电变量</w:t>
      </w:r>
    </w:p>
    <w:tbl>
      <w:tblPr>
        <w:tblW w:type="auto" w:w="0"/>
        <w:tblLayout w:type="fixed"/>
        <w:tblLook w:firstColumn="1" w:firstRow="1" w:lastColumn="0" w:lastRow="0" w:noHBand="0" w:noVBand="1" w:val="04A0"/>
        <w:tblInd w:w="-12.000000000000028" w:type="dxa"/>
      </w:tblPr>
      <w:tblGrid>
        <w:gridCol w:w="1904"/>
        <w:gridCol w:w="1904"/>
        <w:gridCol w:w="1904"/>
        <w:gridCol w:w="1904"/>
        <w:gridCol w:w="1904"/>
      </w:tblGrid>
      <w:tr>
        <w:trPr>
          <w:trHeight w:hRule="exact" w:val="682"/>
        </w:trPr>
        <w:tc>
          <w:tcPr>
            <w:tcW w:type="dxa" w:w="2880"/>
            <w:tcBorders/>
            <w:tcMar>
              <w:start w:w="0" w:type="dxa"/>
              <w:end w:w="0" w:type="dxa"/>
            </w:tcMar>
          </w:tcPr>
          <w:p>
            <w:pPr>
              <w:autoSpaceDN w:val="0"/>
              <w:autoSpaceDE w:val="0"/>
              <w:widowControl/>
              <w:spacing w:line="270" w:lineRule="exact" w:before="8" w:after="0"/>
              <w:ind w:left="16" w:right="0" w:firstLine="0"/>
              <w:jc w:val="left"/>
            </w:pPr>
            <w:r>
              <w:rPr>
                <w:rFonts w:ascii="CMMI10" w:hAnsi="CMMI10" w:eastAsia="CMMI10"/>
                <w:b w:val="0"/>
                <w:i/>
                <w:color w:val="000000"/>
                <w:sz w:val="21"/>
              </w:rPr>
              <w:t>a</w:t>
            </w:r>
            <w:r>
              <w:rPr>
                <w:rFonts w:ascii="CMMI7" w:hAnsi="CMMI7" w:eastAsia="CMMI7"/>
                <w:b w:val="0"/>
                <w:i/>
                <w:color w:val="000000"/>
                <w:sz w:val="14"/>
              </w:rPr>
              <w:t>τ</w:t>
            </w:r>
            <w:r>
              <w:rPr>
                <w:rFonts w:ascii="CMMI7" w:hAnsi="CMMI7" w:eastAsia="CMMI7"/>
                <w:b w:val="0"/>
                <w:i/>
                <w:color w:val="000000"/>
                <w:sz w:val="14"/>
              </w:rPr>
              <w:t>sk</w:t>
            </w:r>
            <w:r>
              <w:rPr>
                <w:rFonts w:ascii="CMMI10" w:hAnsi="CMMI10" w:eastAsia="CMMI10"/>
                <w:b w:val="0"/>
                <w:i/>
                <w:color w:val="000000"/>
                <w:sz w:val="21"/>
              </w:rPr>
              <w:t>, b</w:t>
            </w:r>
            <w:r>
              <w:rPr>
                <w:rFonts w:ascii="CMMI7" w:hAnsi="CMMI7" w:eastAsia="CMMI7"/>
                <w:b w:val="0"/>
                <w:i/>
                <w:color w:val="000000"/>
                <w:sz w:val="14"/>
              </w:rPr>
              <w:t>τ</w:t>
            </w:r>
            <w:r>
              <w:rPr>
                <w:rFonts w:ascii="CMMI7" w:hAnsi="CMMI7" w:eastAsia="CMMI7"/>
                <w:b w:val="0"/>
                <w:i/>
                <w:color w:val="000000"/>
                <w:sz w:val="14"/>
              </w:rPr>
              <w:t>sk</w:t>
            </w:r>
            <w:r>
              <w:rPr>
                <w:rFonts w:ascii="CMMI10" w:hAnsi="CMMI10" w:eastAsia="CMMI10"/>
                <w:b w:val="0"/>
                <w:i/>
                <w:color w:val="000000"/>
                <w:sz w:val="21"/>
              </w:rPr>
              <w:t>, g</w:t>
            </w:r>
            <w:r>
              <w:rPr>
                <w:rFonts w:ascii="CMMI7" w:hAnsi="CMMI7" w:eastAsia="CMMI7"/>
                <w:b w:val="0"/>
                <w:i/>
                <w:color w:val="000000"/>
                <w:sz w:val="14"/>
              </w:rPr>
              <w:t>τ</w:t>
            </w:r>
            <w:r>
              <w:rPr>
                <w:rFonts w:ascii="CMMI7" w:hAnsi="CMMI7" w:eastAsia="CMMI7"/>
                <w:b w:val="0"/>
                <w:i/>
                <w:color w:val="000000"/>
                <w:sz w:val="14"/>
              </w:rPr>
              <w:t>skt</w:t>
            </w:r>
            <w:r>
              <w:rPr>
                <w:rFonts w:ascii="CMMI10" w:hAnsi="CMMI10" w:eastAsia="CMMI10"/>
                <w:b w:val="0"/>
                <w:i/>
                <w:color w:val="000000"/>
                <w:sz w:val="21"/>
              </w:rPr>
              <w:t>, y</w:t>
            </w:r>
            <w:r>
              <w:rPr>
                <w:rFonts w:ascii="CMMI7" w:hAnsi="CMMI7" w:eastAsia="CMMI7"/>
                <w:b w:val="0"/>
                <w:i/>
                <w:color w:val="000000"/>
                <w:sz w:val="14"/>
              </w:rPr>
              <w:t>τ</w:t>
            </w:r>
            <w:r>
              <w:rPr>
                <w:rFonts w:ascii="CMMI7" w:hAnsi="CMMI7" w:eastAsia="CMMI7"/>
                <w:b w:val="0"/>
                <w:i/>
                <w:color w:val="000000"/>
                <w:sz w:val="14"/>
              </w:rPr>
              <w:t>skt</w:t>
            </w:r>
            <w:r>
              <w:rPr>
                <w:rFonts w:ascii="Songti SC" w:hAnsi="Songti SC" w:eastAsia="Songti SC"/>
                <w:b w:val="0"/>
                <w:i w:val="0"/>
                <w:color w:val="000000"/>
                <w:sz w:val="21"/>
              </w:rPr>
              <w:t>的良定义：</w:t>
            </w:r>
          </w:p>
        </w:tc>
        <w:tc>
          <w:tcPr>
            <w:tcW w:type="dxa" w:w="700"/>
            <w:tcBorders/>
            <w:tcMar>
              <w:start w:w="0" w:type="dxa"/>
              <w:end w:w="0" w:type="dxa"/>
            </w:tcMar>
          </w:tcPr>
          <w:p>
            <w:pPr>
              <w:autoSpaceDN w:val="0"/>
              <w:autoSpaceDE w:val="0"/>
              <w:widowControl/>
              <w:spacing w:line="210" w:lineRule="exact" w:before="218" w:after="0"/>
              <w:ind w:left="0" w:right="116" w:firstLine="0"/>
              <w:jc w:val="right"/>
            </w:pPr>
            <w:r>
              <w:rPr>
                <w:rFonts w:ascii="CMEX10" w:hAnsi="CMEX10" w:eastAsia="CMEX10"/>
                <w:b w:val="0"/>
                <w:i w:val="0"/>
                <w:color w:val="000000"/>
                <w:sz w:val="21"/>
              </w:rPr>
              <w:t>∑</w:t>
            </w:r>
          </w:p>
        </w:tc>
        <w:tc>
          <w:tcPr>
            <w:tcW w:type="dxa" w:w="1120"/>
            <w:tcBorders/>
            <w:tcMar>
              <w:start w:w="0" w:type="dxa"/>
              <w:end w:w="0" w:type="dxa"/>
            </w:tcMar>
          </w:tcPr>
          <w:p>
            <w:pPr>
              <w:autoSpaceDN w:val="0"/>
              <w:autoSpaceDE w:val="0"/>
              <w:widowControl/>
              <w:spacing w:line="278" w:lineRule="exact" w:before="352" w:after="0"/>
              <w:ind w:left="118" w:right="0" w:firstLine="0"/>
              <w:jc w:val="left"/>
            </w:pPr>
            <w:r>
              <w:rPr>
                <w:rFonts w:ascii="CMMI10" w:hAnsi="CMMI10" w:eastAsia="CMMI10"/>
                <w:b w:val="0"/>
                <w:i/>
                <w:color w:val="000000"/>
                <w:sz w:val="21"/>
              </w:rPr>
              <w:t>x</w:t>
            </w:r>
            <w:r>
              <w:rPr>
                <w:rFonts w:ascii="CMMI7" w:hAnsi="CMMI7" w:eastAsia="CMMI7"/>
                <w:b w:val="0"/>
                <w:i/>
                <w:color w:val="000000"/>
                <w:sz w:val="14"/>
              </w:rPr>
              <w:t>τ</w:t>
            </w:r>
            <w:r>
              <w:rPr>
                <w:rFonts w:ascii="CMMI7" w:hAnsi="CMMI7" w:eastAsia="CMMI7"/>
                <w:b w:val="0"/>
                <w:i/>
                <w:color w:val="000000"/>
                <w:sz w:val="14"/>
              </w:rPr>
              <w:t>isk</w:t>
            </w:r>
            <w:r>
              <w:rPr>
                <w:rFonts w:ascii="CMSY10" w:hAnsi="CMSY10" w:eastAsia="CMSY10"/>
                <w:b w:val="0"/>
                <w:i/>
                <w:color w:val="000000"/>
                <w:sz w:val="21"/>
              </w:rPr>
              <w:t>≤</w:t>
            </w:r>
            <w:r>
              <w:rPr>
                <w:rFonts w:ascii="CMR10" w:hAnsi="CMR10" w:eastAsia="CMR10"/>
                <w:b w:val="0"/>
                <w:i w:val="0"/>
                <w:color w:val="000000"/>
                <w:sz w:val="21"/>
              </w:rPr>
              <w:t>1</w:t>
            </w:r>
            <w:r>
              <w:rPr>
                <w:rFonts w:ascii="CMMI10" w:hAnsi="CMMI10" w:eastAsia="CMMI10"/>
                <w:b w:val="0"/>
                <w:i/>
                <w:color w:val="000000"/>
                <w:sz w:val="21"/>
              </w:rPr>
              <w:t>,</w:t>
            </w:r>
          </w:p>
        </w:tc>
        <w:tc>
          <w:tcPr>
            <w:tcW w:type="dxa" w:w="3060"/>
            <w:tcBorders/>
            <w:tcMar>
              <w:start w:w="0" w:type="dxa"/>
              <w:end w:w="0" w:type="dxa"/>
            </w:tcMar>
          </w:tcPr>
          <w:p>
            <w:pPr>
              <w:autoSpaceDN w:val="0"/>
              <w:autoSpaceDE w:val="0"/>
              <w:widowControl/>
              <w:spacing w:line="240" w:lineRule="exact" w:before="390" w:after="0"/>
              <w:ind w:left="246" w:right="0" w:firstLine="0"/>
              <w:jc w:val="left"/>
            </w:pPr>
            <w:r>
              <w:rPr>
                <w:rFonts w:ascii="CMMI10" w:hAnsi="CMMI10" w:eastAsia="CMMI10"/>
                <w:b w:val="0"/>
                <w:i/>
                <w:color w:val="000000"/>
                <w:sz w:val="21"/>
              </w:rPr>
              <w:t>s</w:t>
            </w:r>
            <w:r>
              <w:rPr>
                <w:rFonts w:ascii="CMSY10" w:hAnsi="CMSY10" w:eastAsia="CMSY10"/>
                <w:b w:val="0"/>
                <w:i/>
                <w:color w:val="000000"/>
                <w:sz w:val="21"/>
              </w:rPr>
              <w:t xml:space="preserve"> ∈</w:t>
            </w:r>
            <w:r>
              <w:rPr>
                <w:rFonts w:ascii="CMMI10" w:hAnsi="CMMI10" w:eastAsia="CMMI10"/>
                <w:b w:val="0"/>
                <w:i/>
                <w:color w:val="000000"/>
                <w:sz w:val="21"/>
              </w:rPr>
              <w:t>S,</w:t>
            </w:r>
            <w:r>
              <w:rPr>
                <w:rFonts w:ascii="CMMI10" w:hAnsi="CMMI10" w:eastAsia="CMMI10"/>
                <w:b w:val="0"/>
                <w:i/>
                <w:color w:val="000000"/>
                <w:sz w:val="21"/>
              </w:rPr>
              <w:t>k</w:t>
            </w:r>
            <w:r>
              <w:rPr>
                <w:rFonts w:ascii="CMSY10" w:hAnsi="CMSY10" w:eastAsia="CMSY10"/>
                <w:b w:val="0"/>
                <w:i/>
                <w:color w:val="000000"/>
                <w:sz w:val="21"/>
              </w:rPr>
              <w:t>∈</w:t>
            </w:r>
            <w:r>
              <w:rPr>
                <w:rFonts w:ascii="CMMI10" w:hAnsi="CMMI10" w:eastAsia="CMMI10"/>
                <w:b w:val="0"/>
                <w:i/>
                <w:color w:val="000000"/>
                <w:sz w:val="21"/>
              </w:rPr>
              <w:t>K</w:t>
            </w:r>
            <w:r>
              <w:rPr>
                <w:rFonts w:ascii="CMMI7" w:hAnsi="CMMI7" w:eastAsia="CMMI7"/>
                <w:b w:val="0"/>
                <w:i/>
                <w:color w:val="000000"/>
                <w:sz w:val="14"/>
              </w:rPr>
              <w:t>e,τ</w:t>
            </w:r>
            <w:r>
              <w:rPr>
                <w:rFonts w:ascii="CMMI10" w:hAnsi="CMMI10" w:eastAsia="CMMI10"/>
                <w:b w:val="0"/>
                <w:i/>
                <w:color w:val="000000"/>
                <w:sz w:val="21"/>
              </w:rPr>
              <w:t>.</w:t>
            </w:r>
          </w:p>
        </w:tc>
        <w:tc>
          <w:tcPr>
            <w:tcW w:type="dxa" w:w="1680"/>
            <w:vMerge w:val="restart"/>
            <w:tcBorders/>
            <w:tcMar>
              <w:start w:w="0" w:type="dxa"/>
              <w:end w:w="0" w:type="dxa"/>
            </w:tcMar>
            <w:tcMar>
              <w:start w:w="0" w:type="dxa"/>
              <w:end w:w="0" w:type="dxa"/>
            </w:tcMar>
          </w:tcPr>
          <w:p>
            <w:pPr>
              <w:autoSpaceDN w:val="0"/>
              <w:autoSpaceDE w:val="0"/>
              <w:widowControl/>
              <w:spacing w:line="209" w:lineRule="auto" w:before="424" w:after="0"/>
              <w:ind w:left="0" w:right="70" w:firstLine="0"/>
              <w:jc w:val="right"/>
            </w:pPr>
            <w:r>
              <w:rPr>
                <w:rFonts w:ascii="Times New Roman" w:hAnsi="Times New Roman" w:eastAsia="Times New Roman"/>
                <w:b w:val="0"/>
                <w:i w:val="0"/>
                <w:color w:val="000000"/>
                <w:sz w:val="21"/>
              </w:rPr>
              <w:t>(31)</w:t>
            </w:r>
          </w:p>
          <w:p>
            <w:pPr>
              <w:autoSpaceDN w:val="0"/>
              <w:autoSpaceDE w:val="0"/>
              <w:widowControl/>
              <w:spacing w:line="209" w:lineRule="auto" w:before="732" w:after="0"/>
              <w:ind w:left="0" w:right="70" w:firstLine="0"/>
              <w:jc w:val="right"/>
            </w:pPr>
            <w:r>
              <w:rPr>
                <w:rFonts w:ascii="Times New Roman" w:hAnsi="Times New Roman" w:eastAsia="Times New Roman"/>
                <w:b w:val="0"/>
                <w:i w:val="0"/>
                <w:color w:val="000000"/>
                <w:sz w:val="21"/>
              </w:rPr>
              <w:t>(32)</w:t>
            </w:r>
          </w:p>
        </w:tc>
      </w:tr>
      <w:tr>
        <w:trPr>
          <w:trHeight w:hRule="exact" w:val="950"/>
        </w:trPr>
        <w:tc>
          <w:tcPr>
            <w:tcW w:type="dxa" w:w="7760"/>
            <w:gridSpan w:val="4"/>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8" w:lineRule="exact" w:before="0" w:after="0"/>
              <w:ind w:left="0" w:right="4096" w:firstLine="0"/>
              <w:jc w:val="right"/>
            </w:pPr>
            <w:r>
              <w:rPr>
                <w:rFonts w:ascii="CMMI7" w:hAnsi="CMMI7" w:eastAsia="CMMI7"/>
                <w:b w:val="0"/>
                <w:i/>
                <w:color w:val="000000"/>
                <w:sz w:val="14"/>
              </w:rPr>
              <w:t>i</w:t>
            </w:r>
            <w:r>
              <w:rPr>
                <w:rFonts w:ascii="CMSY7" w:hAnsi="CMSY7" w:eastAsia="CMSY7"/>
                <w:b w:val="0"/>
                <w:i/>
                <w:color w:val="000000"/>
                <w:sz w:val="14"/>
              </w:rPr>
              <w:t>∈</w:t>
            </w:r>
            <w:r>
              <w:rPr>
                <w:rFonts w:ascii="CMMI7" w:hAnsi="CMMI7" w:eastAsia="CMMI7"/>
                <w:b w:val="0"/>
                <w:i/>
                <w:color w:val="000000"/>
                <w:sz w:val="14"/>
              </w:rPr>
              <w:t>V</w:t>
            </w:r>
            <w:r>
              <w:rPr>
                <w:rFonts w:ascii="CMMI5" w:hAnsi="CMMI5" w:eastAsia="CMMI5"/>
                <w:b w:val="0"/>
                <w:i/>
                <w:color w:val="000000"/>
                <w:sz w:val="10"/>
              </w:rPr>
              <w:t>τ</w:t>
            </w:r>
            <w:r>
              <w:rPr>
                <w:rFonts w:ascii="CMMI5" w:hAnsi="CMMI5" w:eastAsia="CMMI5"/>
                <w:b w:val="0"/>
                <w:i/>
                <w:color w:val="000000"/>
                <w:sz w:val="10"/>
              </w:rPr>
              <w:t>k</w:t>
            </w:r>
            <w:r>
              <w:rPr>
                <w:rFonts w:ascii="CMSY7" w:hAnsi="CMSY7" w:eastAsia="CMSY7"/>
                <w:b w:val="0"/>
                <w:i/>
                <w:color w:val="000000"/>
                <w:sz w:val="14"/>
              </w:rPr>
              <w:t>\{</w:t>
            </w:r>
            <w:r>
              <w:rPr>
                <w:rFonts w:ascii="CMMI7" w:hAnsi="CMMI7" w:eastAsia="CMMI7"/>
                <w:b w:val="0"/>
                <w:i/>
                <w:color w:val="000000"/>
                <w:sz w:val="14"/>
              </w:rPr>
              <w:t>s</w:t>
            </w:r>
            <w:r>
              <w:rPr>
                <w:rFonts w:ascii="CMSY7" w:hAnsi="CMSY7" w:eastAsia="CMSY7"/>
                <w:b w:val="0"/>
                <w:i/>
                <w:color w:val="000000"/>
                <w:sz w:val="14"/>
              </w:rPr>
              <w:t>}</w:t>
            </w:r>
          </w:p>
          <w:p>
            <w:pPr>
              <w:autoSpaceDN w:val="0"/>
              <w:autoSpaceDE w:val="0"/>
              <w:widowControl/>
              <w:spacing w:line="132" w:lineRule="auto" w:before="64" w:after="0"/>
              <w:ind w:left="436" w:right="0" w:firstLine="0"/>
              <w:jc w:val="left"/>
            </w:pPr>
            <w:r>
              <w:rPr>
                <w:rFonts w:ascii="Songti SC" w:hAnsi="Songti SC" w:eastAsia="Songti SC"/>
                <w:b w:val="0"/>
                <w:i w:val="0"/>
                <w:color w:val="000000"/>
                <w:sz w:val="21"/>
              </w:rPr>
              <w:t>共享充电站在同一时段内的充电车辆数不得超过可用充电桩数量：</w:t>
            </w:r>
          </w:p>
          <w:p>
            <w:pPr>
              <w:autoSpaceDN w:val="0"/>
              <w:autoSpaceDE w:val="0"/>
              <w:widowControl/>
              <w:spacing w:line="210" w:lineRule="exact" w:before="0" w:after="0"/>
              <w:ind w:left="0" w:right="4210" w:firstLine="0"/>
              <w:jc w:val="right"/>
            </w:pPr>
            <w:r>
              <w:rPr>
                <w:rFonts w:ascii="CMEX10" w:hAnsi="CMEX10" w:eastAsia="CMEX10"/>
                <w:b w:val="0"/>
                <w:i w:val="0"/>
                <w:color w:val="000000"/>
                <w:sz w:val="21"/>
              </w:rPr>
              <w:t>∑</w:t>
            </w:r>
          </w:p>
          <w:p>
            <w:pPr>
              <w:autoSpaceDN w:val="0"/>
              <w:tabs>
                <w:tab w:pos="3836" w:val="left"/>
                <w:tab w:pos="5096" w:val="left"/>
              </w:tabs>
              <w:autoSpaceDE w:val="0"/>
              <w:widowControl/>
              <w:spacing w:line="242" w:lineRule="exact" w:before="0" w:after="0"/>
              <w:ind w:left="3704" w:right="0" w:firstLine="0"/>
              <w:jc w:val="left"/>
            </w:pPr>
            <w:r>
              <w:rPr>
                <w:rFonts w:ascii="CMMI10" w:hAnsi="CMMI10" w:eastAsia="CMMI10"/>
                <w:b w:val="0"/>
                <w:i/>
                <w:color w:val="000000"/>
                <w:sz w:val="21"/>
              </w:rPr>
              <w:t>χ</w:t>
            </w:r>
            <w:r>
              <w:rPr>
                <w:rFonts w:ascii="CMMI7" w:hAnsi="CMMI7" w:eastAsia="CMMI7"/>
                <w:b w:val="0"/>
                <w:i/>
                <w:color w:val="000000"/>
                <w:sz w:val="14"/>
              </w:rPr>
              <w:t>τ</w:t>
            </w:r>
            <w:r>
              <w:rPr>
                <w:rFonts w:ascii="CMMI7" w:hAnsi="CMMI7" w:eastAsia="CMMI7"/>
                <w:b w:val="0"/>
                <w:i/>
                <w:color w:val="000000"/>
                <w:sz w:val="14"/>
              </w:rPr>
              <w:t>skt</w:t>
            </w:r>
            <w:r>
              <w:rPr>
                <w:rFonts w:ascii="CMSY10" w:hAnsi="CMSY10" w:eastAsia="CMSY10"/>
                <w:b w:val="0"/>
                <w:i/>
                <w:color w:val="000000"/>
                <w:sz w:val="21"/>
              </w:rPr>
              <w:t>≤</w:t>
            </w:r>
            <w:r>
              <w:rPr>
                <w:rFonts w:ascii="CMMI10" w:hAnsi="CMMI10" w:eastAsia="CMMI10"/>
                <w:b w:val="0"/>
                <w:i/>
                <w:color w:val="000000"/>
                <w:sz w:val="21"/>
              </w:rPr>
              <w:t>C</w:t>
            </w:r>
            <w:r>
              <w:rPr>
                <w:rFonts w:ascii="CMMI7" w:hAnsi="CMMI7" w:eastAsia="CMMI7"/>
                <w:b w:val="0"/>
                <w:i/>
                <w:color w:val="000000"/>
                <w:sz w:val="14"/>
              </w:rPr>
              <w:t>s</w:t>
            </w:r>
            <w:r>
              <w:rPr>
                <w:rFonts w:ascii="CMMI10" w:hAnsi="CMMI10" w:eastAsia="CMMI10"/>
                <w:b w:val="0"/>
                <w:i/>
                <w:color w:val="000000"/>
                <w:sz w:val="21"/>
              </w:rPr>
              <w:t xml:space="preserve">, </w:t>
            </w:r>
            <w:r>
              <w:tab/>
            </w:r>
            <w:r>
              <w:rPr>
                <w:rFonts w:ascii="CMMI10" w:hAnsi="CMMI10" w:eastAsia="CMMI10"/>
                <w:b w:val="0"/>
                <w:i/>
                <w:color w:val="000000"/>
                <w:sz w:val="21"/>
              </w:rPr>
              <w:t>s</w:t>
            </w:r>
            <w:r>
              <w:rPr>
                <w:rFonts w:ascii="CMSY10" w:hAnsi="CMSY10" w:eastAsia="CMSY10"/>
                <w:b w:val="0"/>
                <w:i/>
                <w:color w:val="000000"/>
                <w:sz w:val="21"/>
              </w:rPr>
              <w:t xml:space="preserve"> ∈</w:t>
            </w:r>
            <w:r>
              <w:rPr>
                <w:rFonts w:ascii="CMMI10" w:hAnsi="CMMI10" w:eastAsia="CMMI10"/>
                <w:b w:val="0"/>
                <w:i/>
                <w:color w:val="000000"/>
                <w:sz w:val="21"/>
              </w:rPr>
              <w:t>S,</w:t>
            </w:r>
            <w:r>
              <w:rPr>
                <w:rFonts w:ascii="CMMI10" w:hAnsi="CMMI10" w:eastAsia="CMMI10"/>
                <w:b w:val="0"/>
                <w:i/>
                <w:color w:val="000000"/>
                <w:sz w:val="21"/>
              </w:rPr>
              <w:t>t</w:t>
            </w:r>
            <w:r>
              <w:rPr>
                <w:rFonts w:ascii="CMSY10" w:hAnsi="CMSY10" w:eastAsia="CMSY10"/>
                <w:b w:val="0"/>
                <w:i/>
                <w:color w:val="000000"/>
                <w:sz w:val="21"/>
              </w:rPr>
              <w:t xml:space="preserve"> ∈</w:t>
            </w:r>
            <w:r>
              <w:rPr>
                <w:rFonts w:ascii="CMMI10" w:hAnsi="CMMI10" w:eastAsia="CMMI10"/>
                <w:b w:val="0"/>
                <w:i/>
                <w:color w:val="000000"/>
                <w:sz w:val="21"/>
              </w:rPr>
              <w:t>T.</w:t>
            </w:r>
          </w:p>
        </w:tc>
        <w:tc>
          <w:tcPr>
            <w:tcW w:type="dxa" w:w="1904"/>
            <w:vMerge/>
            <w:tcBorders/>
          </w:tcPr>
          <w:p/>
        </w:tc>
      </w:tr>
    </w:tbl>
    <w:p>
      <w:pPr>
        <w:autoSpaceDN w:val="0"/>
        <w:autoSpaceDE w:val="0"/>
        <w:widowControl/>
        <w:spacing w:line="148" w:lineRule="exact" w:before="24" w:after="0"/>
        <w:ind w:left="0" w:right="5884" w:firstLine="0"/>
        <w:jc w:val="right"/>
      </w:pPr>
      <w:r>
        <w:rPr>
          <w:rFonts w:ascii="CMMI7" w:hAnsi="CMMI7" w:eastAsia="CMMI7"/>
          <w:b w:val="0"/>
          <w:i/>
          <w:color w:val="000000"/>
          <w:sz w:val="14"/>
        </w:rPr>
        <w:t>k</w:t>
      </w:r>
      <w:r>
        <w:rPr>
          <w:rFonts w:ascii="CMSY7" w:hAnsi="CMSY7" w:eastAsia="CMSY7"/>
          <w:b w:val="0"/>
          <w:i/>
          <w:color w:val="000000"/>
          <w:sz w:val="14"/>
        </w:rPr>
        <w:t>∈</w:t>
      </w:r>
      <w:r>
        <w:rPr>
          <w:rFonts w:ascii="CMMI7" w:hAnsi="CMMI7" w:eastAsia="CMMI7"/>
          <w:b w:val="0"/>
          <w:i/>
          <w:color w:val="000000"/>
          <w:sz w:val="14"/>
        </w:rPr>
        <w:t>K</w:t>
      </w:r>
      <w:r>
        <w:rPr>
          <w:rFonts w:ascii="CMMI5" w:hAnsi="CMMI5" w:eastAsia="CMMI5"/>
          <w:b w:val="0"/>
          <w:i/>
          <w:color w:val="000000"/>
          <w:sz w:val="10"/>
        </w:rPr>
        <w:t>e,τ</w:t>
      </w:r>
    </w:p>
    <w:p>
      <w:pPr>
        <w:autoSpaceDN w:val="0"/>
        <w:autoSpaceDE w:val="0"/>
        <w:widowControl/>
        <w:spacing w:line="144" w:lineRule="auto" w:before="66" w:after="0"/>
        <w:ind w:left="4" w:right="0" w:firstLine="0"/>
        <w:jc w:val="left"/>
      </w:pPr>
      <w:r>
        <w:rPr>
          <w:rFonts w:ascii="Songti SC" w:hAnsi="Songti SC" w:eastAsia="Songti SC"/>
          <w:b w:val="0"/>
          <w:i w:val="0"/>
          <w:color w:val="000000"/>
          <w:sz w:val="21"/>
        </w:rPr>
        <w:t>式</w:t>
      </w:r>
      <w:r>
        <w:rPr>
          <w:rFonts w:ascii="Times New Roman" w:hAnsi="Times New Roman" w:eastAsia="Times New Roman"/>
          <w:b w:val="0"/>
          <w:i w:val="0"/>
          <w:color w:val="000000"/>
          <w:sz w:val="21"/>
        </w:rPr>
        <w:t>(22)–(32)</w:t>
      </w:r>
      <w:r>
        <w:rPr>
          <w:rFonts w:ascii="Songti SC" w:hAnsi="Songti SC" w:eastAsia="Songti SC"/>
          <w:b w:val="0"/>
          <w:i w:val="0"/>
          <w:color w:val="000000"/>
          <w:sz w:val="21"/>
        </w:rPr>
        <w:t xml:space="preserve"> 是</w:t>
      </w:r>
      <w:r>
        <w:rPr>
          <w:rFonts w:ascii="Times New Roman" w:hAnsi="Times New Roman" w:eastAsia="Times New Roman"/>
          <w:b w:val="0"/>
          <w:i w:val="0"/>
          <w:color w:val="000000"/>
          <w:sz w:val="21"/>
        </w:rPr>
        <w:t>EVRP</w:t>
      </w:r>
      <w:r>
        <w:rPr>
          <w:rFonts w:ascii="Songti SC" w:hAnsi="Songti SC" w:eastAsia="Songti SC"/>
          <w:b w:val="0"/>
          <w:i w:val="0"/>
          <w:color w:val="000000"/>
          <w:sz w:val="21"/>
        </w:rPr>
        <w:t xml:space="preserve"> 电量和充电约束。其中，式</w:t>
      </w:r>
      <w:r>
        <w:rPr>
          <w:rFonts w:ascii="Times New Roman" w:hAnsi="Times New Roman" w:eastAsia="Times New Roman"/>
          <w:b w:val="0"/>
          <w:i w:val="0"/>
          <w:color w:val="000000"/>
          <w:sz w:val="21"/>
        </w:rPr>
        <w:t>(27)</w:t>
      </w:r>
      <w:r>
        <w:rPr>
          <w:rFonts w:ascii="Songti SC" w:hAnsi="Songti SC" w:eastAsia="Songti SC"/>
          <w:b w:val="0"/>
          <w:i w:val="0"/>
          <w:color w:val="000000"/>
          <w:sz w:val="21"/>
        </w:rPr>
        <w:t xml:space="preserve"> 保留非线性充电函数的核心语义，式</w:t>
      </w:r>
      <w:r>
        <w:rPr>
          <w:rFonts w:ascii="Times New Roman" w:hAnsi="Times New Roman" w:eastAsia="Times New Roman"/>
          <w:b w:val="0"/>
          <w:i w:val="0"/>
          <w:color w:val="000000"/>
          <w:sz w:val="21"/>
        </w:rPr>
        <w:t>(28)–(32)</w:t>
      </w:r>
      <w:r>
        <w:rPr>
          <w:rFonts w:ascii="Songti SC" w:hAnsi="Songti SC" w:eastAsia="Songti SC"/>
          <w:b w:val="0"/>
          <w:i w:val="0"/>
          <w:color w:val="000000"/>
          <w:sz w:val="21"/>
        </w:rPr>
        <w:t xml:space="preserve"> 用于</w:t>
      </w:r>
    </w:p>
    <w:p>
      <w:pPr>
        <w:autoSpaceDN w:val="0"/>
        <w:autoSpaceDE w:val="0"/>
        <w:widowControl/>
        <w:spacing w:line="144" w:lineRule="auto" w:before="82" w:after="0"/>
        <w:ind w:left="4" w:right="0" w:firstLine="0"/>
        <w:jc w:val="left"/>
      </w:pPr>
      <w:r>
        <w:rPr>
          <w:rFonts w:ascii="Songti SC" w:hAnsi="Songti SC" w:eastAsia="Songti SC"/>
          <w:b w:val="0"/>
          <w:i w:val="0"/>
          <w:color w:val="000000"/>
          <w:sz w:val="21"/>
        </w:rPr>
        <w:t>约束分时段占用和共享充电站容量。充电量同时进入电费和式</w:t>
      </w:r>
      <w:r>
        <w:rPr>
          <w:rFonts w:ascii="Times New Roman" w:hAnsi="Times New Roman" w:eastAsia="Times New Roman"/>
          <w:b w:val="0"/>
          <w:i w:val="0"/>
          <w:color w:val="000000"/>
          <w:sz w:val="21"/>
        </w:rPr>
        <w:t>(7)</w:t>
      </w:r>
      <w:r>
        <w:rPr>
          <w:rFonts w:ascii="Songti SC" w:hAnsi="Songti SC" w:eastAsia="Songti SC"/>
          <w:b w:val="0"/>
          <w:i w:val="0"/>
          <w:color w:val="000000"/>
          <w:sz w:val="21"/>
        </w:rPr>
        <w:t xml:space="preserve"> 的电力侧碳排放，因而时变电网碳强</w:t>
      </w:r>
    </w:p>
    <w:p>
      <w:pPr>
        <w:autoSpaceDN w:val="0"/>
        <w:autoSpaceDE w:val="0"/>
        <w:widowControl/>
        <w:spacing w:line="132" w:lineRule="auto" w:before="82" w:after="0"/>
        <w:ind w:left="4" w:right="0" w:firstLine="0"/>
        <w:jc w:val="left"/>
      </w:pPr>
      <w:r>
        <w:rPr>
          <w:rFonts w:ascii="Songti SC" w:hAnsi="Songti SC" w:eastAsia="Songti SC"/>
          <w:b w:val="0"/>
          <w:i w:val="0"/>
          <w:color w:val="000000"/>
          <w:sz w:val="21"/>
        </w:rPr>
        <w:t>度直接进入方案评价。每次充电的开始时间、结束时间、占用时段、时段重叠时长、分时段充电量和充电曲</w:t>
      </w:r>
    </w:p>
    <w:p>
      <w:pPr>
        <w:autoSpaceDN w:val="0"/>
        <w:autoSpaceDE w:val="0"/>
        <w:widowControl/>
        <w:spacing w:line="132" w:lineRule="auto" w:before="102" w:after="62"/>
        <w:ind w:left="4" w:right="0" w:firstLine="0"/>
        <w:jc w:val="left"/>
      </w:pPr>
      <w:r>
        <w:rPr>
          <w:rFonts w:ascii="Songti SC" w:hAnsi="Songti SC" w:eastAsia="Songti SC"/>
          <w:b w:val="0"/>
          <w:i w:val="0"/>
          <w:color w:val="000000"/>
          <w:sz w:val="21"/>
        </w:rPr>
        <w:t>线断点在算法求解与算例分析中给出。</w:t>
      </w:r>
    </w:p>
    <w:tbl>
      <w:tblPr>
        <w:tblW w:type="auto" w:w="0"/>
        <w:tblLayout w:type="fixed"/>
        <w:tblLook w:firstColumn="1" w:firstRow="1" w:lastColumn="0" w:lastRow="0" w:noHBand="0" w:noVBand="1" w:val="04A0"/>
        <w:tblInd w:w="207.99999999999997" w:type="dxa"/>
      </w:tblPr>
      <w:tblGrid>
        <w:gridCol w:w="2380"/>
        <w:gridCol w:w="2380"/>
        <w:gridCol w:w="2380"/>
        <w:gridCol w:w="2380"/>
      </w:tblGrid>
      <w:tr>
        <w:trPr>
          <w:trHeight w:hRule="exact" w:val="720"/>
        </w:trPr>
        <w:tc>
          <w:tcPr>
            <w:tcW w:type="dxa" w:w="4100"/>
            <w:tcBorders/>
            <w:tcMar>
              <w:start w:w="0" w:type="dxa"/>
              <w:end w:w="0" w:type="dxa"/>
            </w:tcMar>
          </w:tcPr>
          <w:p>
            <w:pPr>
              <w:autoSpaceDN w:val="0"/>
              <w:tabs>
                <w:tab w:pos="2666" w:val="left"/>
                <w:tab w:pos="2822" w:val="left"/>
                <w:tab w:pos="3360" w:val="left"/>
                <w:tab w:pos="3762" w:val="left"/>
              </w:tabs>
              <w:autoSpaceDE w:val="0"/>
              <w:widowControl/>
              <w:spacing w:line="204" w:lineRule="exact" w:before="84" w:after="0"/>
              <w:ind w:left="216" w:right="0" w:firstLine="0"/>
              <w:jc w:val="left"/>
            </w:pPr>
            <w:r>
              <w:rPr>
                <w:rFonts w:ascii="Songti SC" w:hAnsi="Songti SC" w:eastAsia="Songti SC"/>
                <w:b w:val="0"/>
                <w:i w:val="0"/>
                <w:color w:val="000000"/>
                <w:sz w:val="21"/>
              </w:rPr>
              <w:t>车场</w:t>
            </w:r>
            <w:r>
              <w:rPr>
                <w:rFonts w:ascii="CMMI10" w:hAnsi="CMMI10" w:eastAsia="CMMI10"/>
                <w:b w:val="0"/>
                <w:i/>
                <w:color w:val="000000"/>
                <w:sz w:val="21"/>
              </w:rPr>
              <w:t>d</w:t>
            </w:r>
            <w:r>
              <w:rPr>
                <w:rFonts w:ascii="Songti SC" w:hAnsi="Songti SC" w:eastAsia="Songti SC"/>
                <w:b w:val="0"/>
                <w:i w:val="0"/>
                <w:color w:val="000000"/>
                <w:sz w:val="21"/>
              </w:rPr>
              <w:t xml:space="preserve"> 在当前协同方案下的累计收益为：</w:t>
            </w:r>
            <w:r>
              <w:tab/>
            </w:r>
            <w:r>
              <w:tab/>
            </w:r>
            <w:r>
              <w:tab/>
            </w:r>
            <w:r>
              <w:tab/>
            </w:r>
            <w:r>
              <w:rPr>
                <w:rFonts w:ascii="CMEX10" w:hAnsi="CMEX10" w:eastAsia="CMEX10"/>
                <w:b w:val="0"/>
                <w:i w:val="0"/>
                <w:color w:val="000000"/>
                <w:sz w:val="21"/>
              </w:rPr>
              <w:t>∑</w:t>
            </w:r>
            <w:r>
              <w:tab/>
            </w:r>
            <w:r>
              <w:rPr>
                <w:rFonts w:ascii="CMR10" w:hAnsi="CMR10" w:eastAsia="CMR10"/>
                <w:b w:val="0"/>
                <w:i w:val="0"/>
                <w:color w:val="000000"/>
                <w:sz w:val="21"/>
              </w:rPr>
              <w:t>Π</w:t>
            </w:r>
            <w:r>
              <w:rPr>
                <w:rFonts w:ascii="CMMI7" w:hAnsi="CMMI7" w:eastAsia="CMMI7"/>
                <w:b w:val="0"/>
                <w:i/>
                <w:color w:val="000000"/>
                <w:sz w:val="14"/>
              </w:rPr>
              <w:t>τ</w:t>
            </w:r>
            <w:r>
              <w:rPr>
                <w:rFonts w:ascii="CMMI7" w:hAnsi="CMMI7" w:eastAsia="CMMI7"/>
                <w:b w:val="0"/>
                <w:i/>
                <w:color w:val="000000"/>
                <w:sz w:val="14"/>
              </w:rPr>
              <w:t>d</w:t>
            </w:r>
            <w:r>
              <w:rPr>
                <w:rFonts w:ascii="CMR10" w:hAnsi="CMR10" w:eastAsia="CMR10"/>
                <w:b w:val="0"/>
                <w:i w:val="0"/>
                <w:color w:val="000000"/>
                <w:sz w:val="21"/>
              </w:rPr>
              <w:t>=</w:t>
            </w:r>
            <w:r>
              <w:rPr>
                <w:rFonts w:ascii="CMR10" w:hAnsi="CMR10" w:eastAsia="CMR10"/>
                <w:b w:val="0"/>
                <w:i w:val="0"/>
                <w:color w:val="000000"/>
                <w:sz w:val="21"/>
              </w:rPr>
              <w:t>¯Π</w:t>
            </w:r>
            <w:r>
              <w:rPr>
                <w:rFonts w:ascii="CMMI7" w:hAnsi="CMMI7" w:eastAsia="CMMI7"/>
                <w:b w:val="0"/>
                <w:i/>
                <w:color w:val="000000"/>
                <w:sz w:val="14"/>
              </w:rPr>
              <w:t>τ</w:t>
            </w:r>
            <w:r>
              <w:rPr>
                <w:rFonts w:ascii="CMMI7" w:hAnsi="CMMI7" w:eastAsia="CMMI7"/>
                <w:b w:val="0"/>
                <w:i/>
                <w:color w:val="000000"/>
                <w:sz w:val="14"/>
              </w:rPr>
              <w:t>d</w:t>
            </w:r>
            <w:r>
              <w:rPr>
                <w:rFonts w:ascii="CMR10" w:hAnsi="CMR10" w:eastAsia="CMR10"/>
                <w:b w:val="0"/>
                <w:i w:val="0"/>
                <w:color w:val="000000"/>
                <w:sz w:val="21"/>
              </w:rPr>
              <w:t>+</w:t>
            </w:r>
          </w:p>
        </w:tc>
        <w:tc>
          <w:tcPr>
            <w:tcW w:type="dxa" w:w="1340"/>
            <w:tcBorders/>
            <w:tcMar>
              <w:start w:w="0" w:type="dxa"/>
              <w:end w:w="0" w:type="dxa"/>
            </w:tcMar>
          </w:tcPr>
          <w:p>
            <w:pPr>
              <w:autoSpaceDN w:val="0"/>
              <w:autoSpaceDE w:val="0"/>
              <w:widowControl/>
              <w:spacing w:line="278" w:lineRule="exact" w:before="398" w:after="0"/>
              <w:ind w:left="46" w:right="0" w:firstLine="0"/>
              <w:jc w:val="left"/>
            </w:pPr>
            <w:r>
              <w:rPr>
                <w:rFonts w:ascii="CMMI10" w:hAnsi="CMMI10" w:eastAsia="CMMI10"/>
                <w:b w:val="0"/>
                <w:i/>
                <w:color w:val="000000"/>
                <w:sz w:val="21"/>
              </w:rPr>
              <w:t>R</w:t>
            </w:r>
            <w:r>
              <w:rPr>
                <w:rFonts w:ascii="CMMI7" w:hAnsi="CMMI7" w:eastAsia="CMMI7"/>
                <w:b w:val="0"/>
                <w:i/>
                <w:color w:val="000000"/>
                <w:sz w:val="14"/>
              </w:rPr>
              <w:t>i</w:t>
            </w:r>
            <w:r>
              <w:rPr>
                <w:rFonts w:ascii="CMMI10" w:hAnsi="CMMI10" w:eastAsia="CMMI10"/>
                <w:b w:val="0"/>
                <w:i/>
                <w:color w:val="000000"/>
                <w:sz w:val="21"/>
              </w:rPr>
              <w:t>h</w:t>
            </w:r>
            <w:r>
              <w:rPr>
                <w:rFonts w:ascii="CMMI7" w:hAnsi="CMMI7" w:eastAsia="CMMI7"/>
                <w:b w:val="0"/>
                <w:i/>
                <w:color w:val="000000"/>
                <w:sz w:val="14"/>
              </w:rPr>
              <w:t>τ</w:t>
            </w:r>
            <w:r>
              <w:rPr>
                <w:rFonts w:ascii="CMMI7" w:hAnsi="CMMI7" w:eastAsia="CMMI7"/>
                <w:b w:val="0"/>
                <w:i/>
                <w:color w:val="000000"/>
                <w:sz w:val="14"/>
              </w:rPr>
              <w:t>id</w:t>
            </w:r>
            <w:r>
              <w:rPr>
                <w:rFonts w:ascii="CMSY10" w:hAnsi="CMSY10" w:eastAsia="CMSY10"/>
                <w:b w:val="0"/>
                <w:i/>
                <w:color w:val="000000"/>
                <w:sz w:val="21"/>
              </w:rPr>
              <w:t>−</w:t>
            </w:r>
            <w:r>
              <w:rPr>
                <w:rFonts w:ascii="CMMI10" w:hAnsi="CMMI10" w:eastAsia="CMMI10"/>
                <w:b w:val="0"/>
                <w:i/>
                <w:color w:val="000000"/>
                <w:sz w:val="21"/>
              </w:rPr>
              <w:t>C</w:t>
            </w:r>
            <w:r>
              <w:rPr>
                <w:rFonts w:ascii="CMMI7" w:hAnsi="CMMI7" w:eastAsia="CMMI7"/>
                <w:b w:val="0"/>
                <w:i/>
                <w:color w:val="000000"/>
                <w:sz w:val="14"/>
              </w:rPr>
              <w:t>τ</w:t>
            </w:r>
            <w:r>
              <w:rPr>
                <w:rFonts w:ascii="CMMI7" w:hAnsi="CMMI7" w:eastAsia="CMMI7"/>
                <w:b w:val="0"/>
                <w:i/>
                <w:color w:val="000000"/>
                <w:sz w:val="14"/>
              </w:rPr>
              <w:t>d</w:t>
            </w:r>
            <w:r>
              <w:rPr>
                <w:rFonts w:ascii="CMMI10" w:hAnsi="CMMI10" w:eastAsia="CMMI10"/>
                <w:b w:val="0"/>
                <w:i/>
                <w:color w:val="000000"/>
                <w:sz w:val="21"/>
              </w:rPr>
              <w:t>,</w:t>
            </w:r>
          </w:p>
        </w:tc>
        <w:tc>
          <w:tcPr>
            <w:tcW w:type="dxa" w:w="2100"/>
            <w:tcBorders/>
            <w:tcMar>
              <w:start w:w="0" w:type="dxa"/>
              <w:end w:w="0" w:type="dxa"/>
            </w:tcMar>
          </w:tcPr>
          <w:p>
            <w:pPr>
              <w:autoSpaceDN w:val="0"/>
              <w:autoSpaceDE w:val="0"/>
              <w:widowControl/>
              <w:spacing w:line="214" w:lineRule="exact" w:before="446" w:after="0"/>
              <w:ind w:left="236" w:right="0" w:firstLine="0"/>
              <w:jc w:val="left"/>
            </w:pPr>
            <w:r>
              <w:rPr>
                <w:rFonts w:ascii="CMMI10" w:hAnsi="CMMI10" w:eastAsia="CMMI10"/>
                <w:b w:val="0"/>
                <w:i/>
                <w:color w:val="000000"/>
                <w:sz w:val="21"/>
              </w:rPr>
              <w:t>d</w:t>
            </w:r>
            <w:r>
              <w:rPr>
                <w:rFonts w:ascii="CMSY10" w:hAnsi="CMSY10" w:eastAsia="CMSY10"/>
                <w:b w:val="0"/>
                <w:i/>
                <w:color w:val="000000"/>
                <w:sz w:val="21"/>
              </w:rPr>
              <w:t xml:space="preserve"> ∈</w:t>
            </w:r>
            <w:r>
              <w:rPr>
                <w:rFonts w:ascii="CMMI10" w:hAnsi="CMMI10" w:eastAsia="CMMI10"/>
                <w:b w:val="0"/>
                <w:i/>
                <w:color w:val="000000"/>
                <w:sz w:val="21"/>
              </w:rPr>
              <w:t>D.</w:t>
            </w:r>
          </w:p>
        </w:tc>
        <w:tc>
          <w:tcPr>
            <w:tcW w:type="dxa" w:w="1680"/>
            <w:tcBorders/>
            <w:tcMar>
              <w:start w:w="0" w:type="dxa"/>
              <w:end w:w="0" w:type="dxa"/>
            </w:tcMar>
          </w:tcPr>
          <w:p>
            <w:pPr>
              <w:autoSpaceDN w:val="0"/>
              <w:autoSpaceDE w:val="0"/>
              <w:widowControl/>
              <w:spacing w:line="209" w:lineRule="auto" w:before="454" w:after="0"/>
              <w:ind w:left="0" w:right="70" w:firstLine="0"/>
              <w:jc w:val="right"/>
            </w:pPr>
            <w:r>
              <w:rPr>
                <w:rFonts w:ascii="Times New Roman" w:hAnsi="Times New Roman" w:eastAsia="Times New Roman"/>
                <w:b w:val="0"/>
                <w:i w:val="0"/>
                <w:color w:val="000000"/>
                <w:sz w:val="21"/>
              </w:rPr>
              <w:t>(33)</w:t>
            </w:r>
          </w:p>
        </w:tc>
      </w:tr>
    </w:tbl>
    <w:p>
      <w:pPr>
        <w:autoSpaceDN w:val="0"/>
        <w:autoSpaceDE w:val="0"/>
        <w:widowControl/>
        <w:spacing w:line="148" w:lineRule="exact" w:before="22" w:after="0"/>
        <w:ind w:left="0" w:right="5224" w:firstLine="0"/>
        <w:jc w:val="right"/>
      </w:pPr>
      <w:r>
        <w:rPr>
          <w:rFonts w:ascii="CMMI7" w:hAnsi="CMMI7" w:eastAsia="CMMI7"/>
          <w:b w:val="0"/>
          <w:i/>
          <w:color w:val="000000"/>
          <w:sz w:val="14"/>
        </w:rPr>
        <w:t>i</w:t>
      </w:r>
      <w:r>
        <w:rPr>
          <w:rFonts w:ascii="CMSY7" w:hAnsi="CMSY7" w:eastAsia="CMSY7"/>
          <w:b w:val="0"/>
          <w:i/>
          <w:color w:val="000000"/>
          <w:sz w:val="14"/>
        </w:rPr>
        <w:t>∈</w:t>
      </w:r>
      <w:r>
        <w:rPr>
          <w:rFonts w:ascii="CMMI7" w:hAnsi="CMMI7" w:eastAsia="CMMI7"/>
          <w:b w:val="0"/>
          <w:i/>
          <w:color w:val="000000"/>
          <w:sz w:val="14"/>
        </w:rPr>
        <w:t>N</w:t>
      </w:r>
      <w:r>
        <w:rPr>
          <w:rFonts w:ascii="CMMI5" w:hAnsi="CMMI5" w:eastAsia="CMMI5"/>
          <w:b w:val="0"/>
          <w:i/>
          <w:color w:val="000000"/>
          <w:sz w:val="10"/>
        </w:rPr>
        <w:t>τ</w:t>
      </w:r>
    </w:p>
    <w:p>
      <w:pPr>
        <w:autoSpaceDN w:val="0"/>
        <w:autoSpaceDE w:val="0"/>
        <w:widowControl/>
        <w:spacing w:line="228" w:lineRule="exact" w:before="64" w:after="0"/>
        <w:ind w:left="4" w:right="0" w:firstLine="0"/>
        <w:jc w:val="left"/>
      </w:pPr>
      <w:r>
        <w:rPr>
          <w:rFonts w:ascii="Songti SC" w:hAnsi="Songti SC" w:eastAsia="Songti SC"/>
          <w:b w:val="0"/>
          <w:i w:val="0"/>
          <w:color w:val="000000"/>
          <w:sz w:val="21"/>
        </w:rPr>
        <w:t>进一步地，车场</w:t>
      </w:r>
      <w:r>
        <w:rPr>
          <w:rFonts w:ascii="CMMI10" w:hAnsi="CMMI10" w:eastAsia="CMMI10"/>
          <w:b w:val="0"/>
          <w:i/>
          <w:color w:val="000000"/>
          <w:sz w:val="21"/>
        </w:rPr>
        <w:t>d</w:t>
      </w:r>
      <w:r>
        <w:rPr>
          <w:rFonts w:ascii="Songti SC" w:hAnsi="Songti SC" w:eastAsia="Songti SC"/>
          <w:b w:val="0"/>
          <w:i w:val="0"/>
          <w:color w:val="000000"/>
          <w:sz w:val="21"/>
        </w:rPr>
        <w:t xml:space="preserve"> 当前阶段运营成本的归集口径为：</w:t>
      </w:r>
    </w:p>
    <w:p>
      <w:pPr>
        <w:autoSpaceDN w:val="0"/>
        <w:tabs>
          <w:tab w:pos="2156" w:val="left"/>
          <w:tab w:pos="2720" w:val="left"/>
          <w:tab w:pos="4940" w:val="left"/>
          <w:tab w:pos="5734" w:val="left"/>
        </w:tabs>
        <w:autoSpaceDE w:val="0"/>
        <w:widowControl/>
        <w:spacing w:line="210" w:lineRule="exact" w:before="0" w:after="0"/>
        <w:ind w:left="890" w:right="0" w:firstLine="0"/>
        <w:jc w:val="left"/>
      </w:pPr>
      <w:r>
        <w:rPr>
          <w:rFonts w:ascii="CMEX10" w:hAnsi="CMEX10" w:eastAsia="CMEX10"/>
          <w:b w:val="0"/>
          <w:i w:val="0"/>
          <w:color w:val="000000"/>
          <w:sz w:val="21"/>
        </w:rPr>
        <w:t>∑</w:t>
      </w:r>
      <w:r>
        <w:tab/>
      </w:r>
      <w:r>
        <w:rPr>
          <w:rFonts w:ascii="CMEX10" w:hAnsi="CMEX10" w:eastAsia="CMEX10"/>
          <w:b w:val="0"/>
          <w:i w:val="0"/>
          <w:color w:val="000000"/>
          <w:sz w:val="21"/>
        </w:rPr>
        <w:t>∑</w:t>
      </w:r>
      <w:r>
        <w:tab/>
      </w:r>
      <w:r>
        <w:rPr>
          <w:rFonts w:ascii="CMEX10" w:hAnsi="CMEX10" w:eastAsia="CMEX10"/>
          <w:b w:val="0"/>
          <w:i w:val="0"/>
          <w:color w:val="000000"/>
          <w:sz w:val="21"/>
        </w:rPr>
        <w:t>∑</w:t>
      </w:r>
      <w:r>
        <w:tab/>
      </w:r>
      <w:r>
        <w:rPr>
          <w:rFonts w:ascii="CMEX10" w:hAnsi="CMEX10" w:eastAsia="CMEX10"/>
          <w:b w:val="0"/>
          <w:i w:val="0"/>
          <w:color w:val="000000"/>
          <w:sz w:val="21"/>
        </w:rPr>
        <w:t>∑</w:t>
      </w:r>
      <w:r>
        <w:tab/>
      </w:r>
      <w:r>
        <w:rPr>
          <w:rFonts w:ascii="CMEX10" w:hAnsi="CMEX10" w:eastAsia="CMEX10"/>
          <w:b w:val="0"/>
          <w:i w:val="0"/>
          <w:color w:val="000000"/>
          <w:sz w:val="21"/>
        </w:rPr>
        <w:t>∑</w:t>
      </w:r>
    </w:p>
    <w:p>
      <w:pPr>
        <w:autoSpaceDN w:val="0"/>
        <w:tabs>
          <w:tab w:pos="456" w:val="left"/>
          <w:tab w:pos="1290" w:val="left"/>
          <w:tab w:pos="1380" w:val="left"/>
          <w:tab w:pos="1728" w:val="left"/>
          <w:tab w:pos="3220" w:val="left"/>
          <w:tab w:pos="3310" w:val="left"/>
          <w:tab w:pos="3920" w:val="left"/>
          <w:tab w:pos="6234" w:val="left"/>
          <w:tab w:pos="6336" w:val="left"/>
          <w:tab w:pos="6684" w:val="left"/>
        </w:tabs>
        <w:autoSpaceDE w:val="0"/>
        <w:widowControl/>
        <w:spacing w:line="240" w:lineRule="exact" w:before="0" w:after="0"/>
        <w:ind w:left="306" w:right="0" w:firstLine="0"/>
        <w:jc w:val="left"/>
      </w:pPr>
      <w:r>
        <w:rPr>
          <w:rFonts w:ascii="CMMI10" w:hAnsi="CMMI10" w:eastAsia="CMMI10"/>
          <w:b w:val="0"/>
          <w:i/>
          <w:color w:val="000000"/>
          <w:sz w:val="21"/>
        </w:rPr>
        <w:t>C</w:t>
      </w:r>
      <w:r>
        <w:rPr>
          <w:rFonts w:ascii="CMMI7" w:hAnsi="CMMI7" w:eastAsia="CMMI7"/>
          <w:b w:val="0"/>
          <w:i/>
          <w:color w:val="000000"/>
          <w:sz w:val="14"/>
        </w:rPr>
        <w:t>τ</w:t>
      </w:r>
      <w:r>
        <w:rPr>
          <w:rFonts w:ascii="CMMI7" w:hAnsi="CMMI7" w:eastAsia="CMMI7"/>
          <w:b w:val="0"/>
          <w:i/>
          <w:color w:val="000000"/>
          <w:sz w:val="14"/>
        </w:rPr>
        <w:t>d</w:t>
      </w:r>
      <w:r>
        <w:rPr>
          <w:rFonts w:ascii="CMR10" w:hAnsi="CMR10" w:eastAsia="CMR10"/>
          <w:b w:val="0"/>
          <w:i w:val="0"/>
          <w:color w:val="000000"/>
          <w:sz w:val="21"/>
        </w:rPr>
        <w:t xml:space="preserve">= </w:t>
      </w:r>
      <w:r>
        <w:rPr>
          <w:rFonts w:ascii="CMMI10" w:hAnsi="CMMI10" w:eastAsia="CMMI10"/>
          <w:b w:val="0"/>
          <w:i/>
          <w:color w:val="000000"/>
          <w:sz w:val="21"/>
        </w:rPr>
        <w:t>c</w:t>
      </w:r>
      <w:r>
        <w:rPr>
          <w:rFonts w:ascii="CMMI7" w:hAnsi="CMMI7" w:eastAsia="CMMI7"/>
          <w:b w:val="0"/>
          <w:i/>
          <w:color w:val="000000"/>
          <w:sz w:val="14"/>
        </w:rPr>
        <w:t xml:space="preserve">fix </w:t>
      </w:r>
      <w:r>
        <w:rPr>
          <w:rFonts w:ascii="CMMI7" w:hAnsi="CMMI7" w:eastAsia="CMMI7"/>
          <w:b w:val="0"/>
          <w:i/>
          <w:color w:val="000000"/>
          <w:sz w:val="14"/>
        </w:rPr>
        <w:t>k</w:t>
      </w:r>
      <w:r>
        <w:rPr>
          <w:rFonts w:ascii="CMMI10" w:hAnsi="CMMI10" w:eastAsia="CMMI10"/>
          <w:b w:val="0"/>
          <w:i/>
          <w:color w:val="000000"/>
          <w:sz w:val="21"/>
        </w:rPr>
        <w:t>z</w:t>
      </w:r>
      <w:r>
        <w:rPr>
          <w:rFonts w:ascii="CMMI7" w:hAnsi="CMMI7" w:eastAsia="CMMI7"/>
          <w:b w:val="0"/>
          <w:i/>
          <w:color w:val="000000"/>
          <w:sz w:val="14"/>
        </w:rPr>
        <w:t>τ</w:t>
      </w:r>
      <w:r>
        <w:rPr>
          <w:rFonts w:ascii="CMMI7" w:hAnsi="CMMI7" w:eastAsia="CMMI7"/>
          <w:b w:val="0"/>
          <w:i/>
          <w:color w:val="000000"/>
          <w:sz w:val="14"/>
        </w:rPr>
        <w:t>k</w:t>
      </w:r>
      <w:r>
        <w:rPr>
          <w:rFonts w:ascii="CMR10" w:hAnsi="CMR10" w:eastAsia="CMR10"/>
          <w:b w:val="0"/>
          <w:i w:val="0"/>
          <w:color w:val="000000"/>
          <w:sz w:val="21"/>
        </w:rPr>
        <w:t xml:space="preserve">+ </w:t>
      </w:r>
      <w:r>
        <w:tab/>
      </w:r>
      <w:r>
        <w:rPr>
          <w:rFonts w:ascii="CMMI10" w:hAnsi="CMMI10" w:eastAsia="CMMI10"/>
          <w:b w:val="0"/>
          <w:i/>
          <w:color w:val="000000"/>
          <w:sz w:val="21"/>
        </w:rPr>
        <w:t>c</w:t>
      </w:r>
      <w:r>
        <w:rPr>
          <w:rFonts w:ascii="CMMI7" w:hAnsi="CMMI7" w:eastAsia="CMMI7"/>
          <w:b w:val="0"/>
          <w:i/>
          <w:color w:val="000000"/>
          <w:sz w:val="14"/>
        </w:rPr>
        <w:t xml:space="preserve">km </w:t>
      </w:r>
      <w:r>
        <w:rPr>
          <w:rFonts w:ascii="CMMI7" w:hAnsi="CMMI7" w:eastAsia="CMMI7"/>
          <w:b w:val="0"/>
          <w:i/>
          <w:color w:val="000000"/>
          <w:sz w:val="14"/>
        </w:rPr>
        <w:t>k</w:t>
      </w:r>
      <w:r>
        <w:rPr>
          <w:rFonts w:ascii="CMMI10" w:hAnsi="CMMI10" w:eastAsia="CMMI10"/>
          <w:b w:val="0"/>
          <w:i/>
          <w:color w:val="000000"/>
          <w:sz w:val="21"/>
        </w:rPr>
        <w:t>d</w:t>
      </w:r>
      <w:r>
        <w:rPr>
          <w:rFonts w:ascii="CMMI7" w:hAnsi="CMMI7" w:eastAsia="CMMI7"/>
          <w:b w:val="0"/>
          <w:i/>
          <w:color w:val="000000"/>
          <w:sz w:val="14"/>
        </w:rPr>
        <w:t>ij</w:t>
      </w:r>
      <w:r>
        <w:rPr>
          <w:rFonts w:ascii="CMMI10" w:hAnsi="CMMI10" w:eastAsia="CMMI10"/>
          <w:b w:val="0"/>
          <w:i/>
          <w:color w:val="000000"/>
          <w:sz w:val="21"/>
        </w:rPr>
        <w:t>x</w:t>
      </w:r>
      <w:r>
        <w:rPr>
          <w:rFonts w:ascii="CMMI7" w:hAnsi="CMMI7" w:eastAsia="CMMI7"/>
          <w:b w:val="0"/>
          <w:i/>
          <w:color w:val="000000"/>
          <w:sz w:val="14"/>
        </w:rPr>
        <w:t>τ</w:t>
      </w:r>
      <w:r>
        <w:rPr>
          <w:rFonts w:ascii="CMMI7" w:hAnsi="CMMI7" w:eastAsia="CMMI7"/>
          <w:b w:val="0"/>
          <w:i/>
          <w:color w:val="000000"/>
          <w:sz w:val="14"/>
        </w:rPr>
        <w:t>ijk</w:t>
      </w:r>
      <w:r>
        <w:rPr>
          <w:rFonts w:ascii="CMR10" w:hAnsi="CMR10" w:eastAsia="CMR10"/>
          <w:b w:val="0"/>
          <w:i w:val="0"/>
          <w:color w:val="000000"/>
          <w:sz w:val="21"/>
        </w:rPr>
        <w:t>+</w:t>
      </w:r>
      <w:r>
        <w:rPr>
          <w:rFonts w:ascii="CMMI10" w:hAnsi="CMMI10" w:eastAsia="CMMI10"/>
          <w:b w:val="0"/>
          <w:i/>
          <w:color w:val="000000"/>
          <w:sz w:val="21"/>
        </w:rPr>
        <w:t xml:space="preserve"> p</w:t>
      </w:r>
      <w:r>
        <w:rPr>
          <w:rFonts w:ascii="CMMI7" w:hAnsi="CMMI7" w:eastAsia="CMMI7"/>
          <w:b w:val="0"/>
          <w:i/>
          <w:color w:val="000000"/>
          <w:sz w:val="14"/>
        </w:rPr>
        <w:t xml:space="preserve">f </w:t>
      </w:r>
      <w:r>
        <w:tab/>
      </w:r>
      <w:r>
        <w:rPr>
          <w:rFonts w:ascii="CMMI10" w:hAnsi="CMMI10" w:eastAsia="CMMI10"/>
          <w:b w:val="0"/>
          <w:i/>
          <w:color w:val="000000"/>
          <w:sz w:val="21"/>
        </w:rPr>
        <w:t>f</w:t>
      </w:r>
      <w:r>
        <w:rPr>
          <w:rFonts w:ascii="CMMI7" w:hAnsi="CMMI7" w:eastAsia="CMMI7"/>
          <w:b w:val="0"/>
          <w:i/>
          <w:color w:val="000000"/>
          <w:sz w:val="14"/>
        </w:rPr>
        <w:t>τ</w:t>
      </w:r>
      <w:r>
        <w:rPr>
          <w:rFonts w:ascii="CMMI7" w:hAnsi="CMMI7" w:eastAsia="CMMI7"/>
          <w:b w:val="0"/>
          <w:i/>
          <w:color w:val="000000"/>
          <w:sz w:val="14"/>
        </w:rPr>
        <w:t>ijk</w:t>
      </w:r>
      <w:r>
        <w:rPr>
          <w:rFonts w:ascii="CMMI10" w:hAnsi="CMMI10" w:eastAsia="CMMI10"/>
          <w:b w:val="0"/>
          <w:i/>
          <w:color w:val="000000"/>
          <w:sz w:val="21"/>
        </w:rPr>
        <w:t>x</w:t>
      </w:r>
      <w:r>
        <w:rPr>
          <w:rFonts w:ascii="CMMI7" w:hAnsi="CMMI7" w:eastAsia="CMMI7"/>
          <w:b w:val="0"/>
          <w:i/>
          <w:color w:val="000000"/>
          <w:sz w:val="14"/>
        </w:rPr>
        <w:t>τ</w:t>
      </w:r>
      <w:r>
        <w:rPr>
          <w:rFonts w:ascii="CMMI7" w:hAnsi="CMMI7" w:eastAsia="CMMI7"/>
          <w:b w:val="0"/>
          <w:i/>
          <w:color w:val="000000"/>
          <w:sz w:val="14"/>
        </w:rPr>
        <w:t>ijk</w:t>
      </w:r>
    </w:p>
    <w:p>
      <w:pPr>
        <w:autoSpaceDN w:val="0"/>
        <w:tabs>
          <w:tab w:pos="1156" w:val="left"/>
          <w:tab w:pos="2094" w:val="left"/>
          <w:tab w:pos="2424" w:val="left"/>
          <w:tab w:pos="2558" w:val="left"/>
          <w:tab w:pos="3096" w:val="left"/>
          <w:tab w:pos="4648" w:val="left"/>
          <w:tab w:pos="4978" w:val="left"/>
          <w:tab w:pos="5572" w:val="left"/>
        </w:tabs>
        <w:autoSpaceDE w:val="0"/>
        <w:widowControl/>
        <w:spacing w:line="188" w:lineRule="exact" w:before="0" w:after="0"/>
        <w:ind w:left="826" w:right="0" w:firstLine="0"/>
        <w:jc w:val="left"/>
      </w:pPr>
      <w:r>
        <w:rPr>
          <w:rFonts w:ascii="CMMI7" w:hAnsi="CMMI7" w:eastAsia="CMMI7"/>
          <w:b w:val="0"/>
          <w:i/>
          <w:color w:val="000000"/>
          <w:sz w:val="14"/>
        </w:rPr>
        <w:t>k</w:t>
      </w:r>
      <w:r>
        <w:rPr>
          <w:rFonts w:ascii="CMSY7" w:hAnsi="CMSY7" w:eastAsia="CMSY7"/>
          <w:b w:val="0"/>
          <w:i/>
          <w:color w:val="000000"/>
          <w:sz w:val="14"/>
        </w:rPr>
        <w:t>∈</w:t>
      </w:r>
      <w:r>
        <w:rPr>
          <w:rFonts w:ascii="CMMI7" w:hAnsi="CMMI7" w:eastAsia="CMMI7"/>
          <w:b w:val="0"/>
          <w:i/>
          <w:color w:val="000000"/>
          <w:sz w:val="14"/>
        </w:rPr>
        <w:t>K</w:t>
      </w:r>
      <w:r>
        <w:rPr>
          <w:rFonts w:ascii="CMMI5" w:hAnsi="CMMI5" w:eastAsia="CMMI5"/>
          <w:b w:val="0"/>
          <w:i/>
          <w:color w:val="000000"/>
          <w:sz w:val="10"/>
        </w:rPr>
        <w:t>τ</w:t>
      </w:r>
      <w:r>
        <w:rPr>
          <w:rFonts w:ascii="CMMI5" w:hAnsi="CMMI5" w:eastAsia="CMMI5"/>
          <w:b w:val="0"/>
          <w:i/>
          <w:color w:val="000000"/>
          <w:sz w:val="10"/>
        </w:rPr>
        <w:t xml:space="preserve">d </w:t>
      </w:r>
      <w:r>
        <w:tab/>
      </w:r>
      <w:r>
        <w:rPr>
          <w:rFonts w:ascii="CMMI7" w:hAnsi="CMMI7" w:eastAsia="CMMI7"/>
          <w:b w:val="0"/>
          <w:i/>
          <w:color w:val="000000"/>
          <w:sz w:val="14"/>
        </w:rPr>
        <w:t>k</w:t>
      </w:r>
      <w:r>
        <w:rPr>
          <w:rFonts w:ascii="CMSY7" w:hAnsi="CMSY7" w:eastAsia="CMSY7"/>
          <w:b w:val="0"/>
          <w:i/>
          <w:color w:val="000000"/>
          <w:sz w:val="14"/>
        </w:rPr>
        <w:t>∈</w:t>
      </w:r>
      <w:r>
        <w:rPr>
          <w:rFonts w:ascii="CMMI7" w:hAnsi="CMMI7" w:eastAsia="CMMI7"/>
          <w:b w:val="0"/>
          <w:i/>
          <w:color w:val="000000"/>
          <w:sz w:val="14"/>
        </w:rPr>
        <w:t>K</w:t>
      </w:r>
      <w:r>
        <w:rPr>
          <w:rFonts w:ascii="CMMI5" w:hAnsi="CMMI5" w:eastAsia="CMMI5"/>
          <w:b w:val="0"/>
          <w:i/>
          <w:color w:val="000000"/>
          <w:sz w:val="10"/>
        </w:rPr>
        <w:t>τ</w:t>
      </w:r>
      <w:r>
        <w:rPr>
          <w:rFonts w:ascii="CMMI5" w:hAnsi="CMMI5" w:eastAsia="CMMI5"/>
          <w:b w:val="0"/>
          <w:i/>
          <w:color w:val="000000"/>
          <w:sz w:val="10"/>
        </w:rPr>
        <w:t xml:space="preserve">d </w:t>
      </w:r>
      <w:r>
        <w:rPr>
          <w:rFonts w:ascii="CMR7" w:hAnsi="CMR7" w:eastAsia="CMR7"/>
          <w:b w:val="0"/>
          <w:i w:val="0"/>
          <w:color w:val="000000"/>
          <w:sz w:val="14"/>
        </w:rPr>
        <w:t>(</w:t>
      </w:r>
      <w:r>
        <w:rPr>
          <w:rFonts w:ascii="CMMI7" w:hAnsi="CMMI7" w:eastAsia="CMMI7"/>
          <w:b w:val="0"/>
          <w:i/>
          <w:color w:val="000000"/>
          <w:sz w:val="14"/>
        </w:rPr>
        <w:t>i,j</w:t>
      </w:r>
      <w:r>
        <w:rPr>
          <w:rFonts w:ascii="CMR7" w:hAnsi="CMR7" w:eastAsia="CMR7"/>
          <w:b w:val="0"/>
          <w:i w:val="0"/>
          <w:color w:val="000000"/>
          <w:sz w:val="14"/>
        </w:rPr>
        <w:t>)</w:t>
      </w:r>
      <w:r>
        <w:rPr>
          <w:rFonts w:ascii="CMSY7" w:hAnsi="CMSY7" w:eastAsia="CMSY7"/>
          <w:b w:val="0"/>
          <w:i/>
          <w:color w:val="000000"/>
          <w:sz w:val="14"/>
        </w:rPr>
        <w:t>∈A</w:t>
      </w:r>
      <w:r>
        <w:rPr>
          <w:rFonts w:ascii="CMMI5" w:hAnsi="CMMI5" w:eastAsia="CMMI5"/>
          <w:b w:val="0"/>
          <w:i/>
          <w:color w:val="000000"/>
          <w:sz w:val="10"/>
        </w:rPr>
        <w:t>τ</w:t>
      </w:r>
      <w:r>
        <w:rPr>
          <w:rFonts w:ascii="CMMI5" w:hAnsi="CMMI5" w:eastAsia="CMMI5"/>
          <w:b w:val="0"/>
          <w:i/>
          <w:color w:val="000000"/>
          <w:sz w:val="10"/>
        </w:rPr>
        <w:t xml:space="preserve">k </w:t>
      </w:r>
      <w:r>
        <w:tab/>
      </w:r>
      <w:r>
        <w:rPr>
          <w:rFonts w:ascii="CMMI7" w:hAnsi="CMMI7" w:eastAsia="CMMI7"/>
          <w:b w:val="0"/>
          <w:i/>
          <w:color w:val="000000"/>
          <w:sz w:val="14"/>
        </w:rPr>
        <w:t>k</w:t>
      </w:r>
      <w:r>
        <w:rPr>
          <w:rFonts w:ascii="CMSY7" w:hAnsi="CMSY7" w:eastAsia="CMSY7"/>
          <w:b w:val="0"/>
          <w:i/>
          <w:color w:val="000000"/>
          <w:sz w:val="14"/>
        </w:rPr>
        <w:t>∈</w:t>
      </w:r>
      <w:r>
        <w:rPr>
          <w:rFonts w:ascii="CMMI7" w:hAnsi="CMMI7" w:eastAsia="CMMI7"/>
          <w:b w:val="0"/>
          <w:i/>
          <w:color w:val="000000"/>
          <w:sz w:val="14"/>
        </w:rPr>
        <w:t>K</w:t>
      </w:r>
      <w:r>
        <w:rPr>
          <w:rFonts w:ascii="CMMI5" w:hAnsi="CMMI5" w:eastAsia="CMMI5"/>
          <w:b w:val="0"/>
          <w:i/>
          <w:color w:val="000000"/>
          <w:sz w:val="10"/>
        </w:rPr>
        <w:t>τ</w:t>
      </w:r>
      <w:r>
        <w:rPr>
          <w:rFonts w:ascii="CMMI5" w:hAnsi="CMMI5" w:eastAsia="CMMI5"/>
          <w:b w:val="0"/>
          <w:i/>
          <w:color w:val="000000"/>
          <w:sz w:val="10"/>
        </w:rPr>
        <w:t>d</w:t>
      </w:r>
      <w:r>
        <w:rPr>
          <w:rFonts w:ascii="CMSY7" w:hAnsi="CMSY7" w:eastAsia="CMSY7"/>
          <w:b w:val="0"/>
          <w:i/>
          <w:color w:val="000000"/>
          <w:sz w:val="14"/>
        </w:rPr>
        <w:t>∩</w:t>
      </w:r>
      <w:r>
        <w:rPr>
          <w:rFonts w:ascii="CMMI7" w:hAnsi="CMMI7" w:eastAsia="CMMI7"/>
          <w:b w:val="0"/>
          <w:i/>
          <w:color w:val="000000"/>
          <w:sz w:val="14"/>
        </w:rPr>
        <w:t>K</w:t>
      </w:r>
      <w:r>
        <w:rPr>
          <w:rFonts w:ascii="CMMI5" w:hAnsi="CMMI5" w:eastAsia="CMMI5"/>
          <w:b w:val="0"/>
          <w:i/>
          <w:color w:val="000000"/>
          <w:sz w:val="10"/>
        </w:rPr>
        <w:t>g,τ</w:t>
      </w:r>
      <w:r>
        <w:rPr>
          <w:rFonts w:ascii="CMR7" w:hAnsi="CMR7" w:eastAsia="CMR7"/>
          <w:b w:val="0"/>
          <w:i w:val="0"/>
          <w:color w:val="000000"/>
          <w:sz w:val="14"/>
        </w:rPr>
        <w:t>(</w:t>
      </w:r>
      <w:r>
        <w:rPr>
          <w:rFonts w:ascii="CMMI7" w:hAnsi="CMMI7" w:eastAsia="CMMI7"/>
          <w:b w:val="0"/>
          <w:i/>
          <w:color w:val="000000"/>
          <w:sz w:val="14"/>
        </w:rPr>
        <w:t>i,j</w:t>
      </w:r>
      <w:r>
        <w:rPr>
          <w:rFonts w:ascii="CMR7" w:hAnsi="CMR7" w:eastAsia="CMR7"/>
          <w:b w:val="0"/>
          <w:i w:val="0"/>
          <w:color w:val="000000"/>
          <w:sz w:val="14"/>
        </w:rPr>
        <w:t>)</w:t>
      </w:r>
      <w:r>
        <w:rPr>
          <w:rFonts w:ascii="CMSY7" w:hAnsi="CMSY7" w:eastAsia="CMSY7"/>
          <w:b w:val="0"/>
          <w:i/>
          <w:color w:val="000000"/>
          <w:sz w:val="14"/>
        </w:rPr>
        <w:t>∈A</w:t>
      </w:r>
      <w:r>
        <w:rPr>
          <w:rFonts w:ascii="CMMI5" w:hAnsi="CMMI5" w:eastAsia="CMMI5"/>
          <w:b w:val="0"/>
          <w:i/>
          <w:color w:val="000000"/>
          <w:sz w:val="10"/>
        </w:rPr>
        <w:t>τ</w:t>
      </w:r>
    </w:p>
    <w:p>
      <w:pPr>
        <w:autoSpaceDN w:val="0"/>
        <w:tabs>
          <w:tab w:pos="1966" w:val="left"/>
          <w:tab w:pos="2304" w:val="left"/>
          <w:tab w:pos="3716" w:val="left"/>
          <w:tab w:pos="4344" w:val="left"/>
          <w:tab w:pos="4682" w:val="left"/>
          <w:tab w:pos="5978" w:val="left"/>
          <w:tab w:pos="9008" w:val="left"/>
        </w:tabs>
        <w:autoSpaceDE w:val="0"/>
        <w:widowControl/>
        <w:spacing w:line="210" w:lineRule="exact" w:before="0" w:after="0"/>
        <w:ind w:left="1338" w:right="0" w:firstLine="0"/>
        <w:jc w:val="left"/>
      </w:pPr>
      <w:r>
        <w:rPr>
          <w:rFonts w:ascii="CMEX10" w:hAnsi="CMEX10" w:eastAsia="CMEX10"/>
          <w:b w:val="0"/>
          <w:i w:val="0"/>
          <w:color w:val="000000"/>
          <w:sz w:val="21"/>
        </w:rPr>
        <w:t>∑</w:t>
      </w:r>
      <w:r>
        <w:tab/>
      </w:r>
      <w:r>
        <w:rPr>
          <w:rFonts w:ascii="CMEX10" w:hAnsi="CMEX10" w:eastAsia="CMEX10"/>
          <w:b w:val="0"/>
          <w:i w:val="0"/>
          <w:color w:val="000000"/>
          <w:sz w:val="21"/>
        </w:rPr>
        <w:t>∑</w:t>
      </w:r>
      <w:r>
        <w:rPr>
          <w:rFonts w:ascii="CMEX10" w:hAnsi="CMEX10" w:eastAsia="CMEX10"/>
          <w:b w:val="0"/>
          <w:i w:val="0"/>
          <w:color w:val="000000"/>
          <w:sz w:val="21"/>
        </w:rPr>
        <w:t>∑</w:t>
      </w:r>
      <w:r>
        <w:tab/>
      </w:r>
      <w:r>
        <w:rPr>
          <w:rFonts w:ascii="CMEX10" w:hAnsi="CMEX10" w:eastAsia="CMEX10"/>
          <w:b w:val="0"/>
          <w:i w:val="0"/>
          <w:color w:val="000000"/>
          <w:sz w:val="21"/>
        </w:rPr>
        <w:t>∑</w:t>
      </w:r>
      <w:r>
        <w:tab/>
      </w:r>
      <w:r>
        <w:rPr>
          <w:rFonts w:ascii="CMEX10" w:hAnsi="CMEX10" w:eastAsia="CMEX10"/>
          <w:b w:val="0"/>
          <w:i w:val="0"/>
          <w:color w:val="000000"/>
          <w:sz w:val="21"/>
        </w:rPr>
        <w:t>∑</w:t>
      </w:r>
      <w:r>
        <w:rPr>
          <w:rFonts w:ascii="CMEX10" w:hAnsi="CMEX10" w:eastAsia="CMEX10"/>
          <w:b w:val="0"/>
          <w:i w:val="0"/>
          <w:color w:val="000000"/>
          <w:sz w:val="21"/>
        </w:rPr>
        <w:t>∑</w:t>
      </w:r>
      <w:r>
        <w:tab/>
      </w:r>
      <w:r>
        <w:rPr>
          <w:rFonts w:ascii="CMEX10" w:hAnsi="CMEX10" w:eastAsia="CMEX10"/>
          <w:b w:val="0"/>
          <w:i w:val="0"/>
          <w:color w:val="000000"/>
          <w:sz w:val="21"/>
        </w:rPr>
        <w:t>∑</w:t>
      </w:r>
      <w:r>
        <w:tab/>
      </w:r>
      <w:r>
        <w:rPr>
          <w:rFonts w:ascii="Times New Roman" w:hAnsi="Times New Roman" w:eastAsia="Times New Roman"/>
          <w:b w:val="0"/>
          <w:i w:val="0"/>
          <w:color w:val="000000"/>
          <w:sz w:val="21"/>
        </w:rPr>
        <w:t>(34)</w:t>
      </w:r>
    </w:p>
    <w:p>
      <w:pPr>
        <w:autoSpaceDN w:val="0"/>
        <w:tabs>
          <w:tab w:pos="2642" w:val="left"/>
          <w:tab w:pos="2748" w:val="left"/>
          <w:tab w:pos="2936" w:val="left"/>
          <w:tab w:pos="5020" w:val="left"/>
          <w:tab w:pos="5110" w:val="left"/>
          <w:tab w:pos="5442" w:val="left"/>
          <w:tab w:pos="6362" w:val="left"/>
          <w:tab w:pos="6452" w:val="left"/>
          <w:tab w:pos="6722" w:val="left"/>
          <w:tab w:pos="7278" w:val="left"/>
          <w:tab w:pos="8102" w:val="left"/>
        </w:tabs>
        <w:autoSpaceDE w:val="0"/>
        <w:widowControl/>
        <w:spacing w:line="210" w:lineRule="exact" w:before="0" w:after="0"/>
        <w:ind w:left="838" w:right="0" w:firstLine="0"/>
        <w:jc w:val="left"/>
      </w:pPr>
      <w:r>
        <w:rPr>
          <w:rFonts w:ascii="CMR10" w:hAnsi="CMR10" w:eastAsia="CMR10"/>
          <w:b w:val="0"/>
          <w:i w:val="0"/>
          <w:color w:val="000000"/>
          <w:sz w:val="21"/>
        </w:rPr>
        <w:t xml:space="preserve">+ </w:t>
      </w:r>
      <w:r>
        <w:rPr>
          <w:rFonts w:ascii="CMMI10" w:hAnsi="CMMI10" w:eastAsia="CMMI10"/>
          <w:b w:val="0"/>
          <w:i/>
          <w:color w:val="000000"/>
          <w:sz w:val="21"/>
        </w:rPr>
        <w:t>p</w:t>
      </w:r>
      <w:r>
        <w:rPr>
          <w:rFonts w:ascii="CMMI7" w:hAnsi="CMMI7" w:eastAsia="CMMI7"/>
          <w:b w:val="0"/>
          <w:i/>
          <w:color w:val="000000"/>
          <w:sz w:val="14"/>
        </w:rPr>
        <w:t xml:space="preserve">e </w:t>
      </w:r>
      <w:r>
        <w:rPr>
          <w:rFonts w:ascii="CMMI7" w:hAnsi="CMMI7" w:eastAsia="CMMI7"/>
          <w:b w:val="0"/>
          <w:i/>
          <w:color w:val="000000"/>
          <w:sz w:val="14"/>
        </w:rPr>
        <w:t>t</w:t>
      </w:r>
      <w:r>
        <w:rPr>
          <w:rFonts w:ascii="CMMI10" w:hAnsi="CMMI10" w:eastAsia="CMMI10"/>
          <w:b w:val="0"/>
          <w:i/>
          <w:color w:val="000000"/>
          <w:sz w:val="21"/>
        </w:rPr>
        <w:t>y</w:t>
      </w:r>
      <w:r>
        <w:rPr>
          <w:rFonts w:ascii="CMMI7" w:hAnsi="CMMI7" w:eastAsia="CMMI7"/>
          <w:b w:val="0"/>
          <w:i/>
          <w:color w:val="000000"/>
          <w:sz w:val="14"/>
        </w:rPr>
        <w:t>τ</w:t>
      </w:r>
      <w:r>
        <w:rPr>
          <w:rFonts w:ascii="CMMI7" w:hAnsi="CMMI7" w:eastAsia="CMMI7"/>
          <w:b w:val="0"/>
          <w:i/>
          <w:color w:val="000000"/>
          <w:sz w:val="14"/>
        </w:rPr>
        <w:t>skt</w:t>
      </w:r>
      <w:r>
        <w:rPr>
          <w:rFonts w:ascii="CMR10" w:hAnsi="CMR10" w:eastAsia="CMR10"/>
          <w:b w:val="0"/>
          <w:i w:val="0"/>
          <w:color w:val="000000"/>
          <w:sz w:val="21"/>
        </w:rPr>
        <w:t xml:space="preserve">+ </w:t>
      </w:r>
      <w:r>
        <w:tab/>
      </w:r>
      <w:r>
        <w:rPr>
          <w:rFonts w:ascii="CMMI10" w:hAnsi="CMMI10" w:eastAsia="CMMI10"/>
          <w:b w:val="0"/>
          <w:i/>
          <w:color w:val="000000"/>
          <w:sz w:val="21"/>
        </w:rPr>
        <w:t>c</w:t>
      </w:r>
      <w:r>
        <w:rPr>
          <w:rFonts w:ascii="CMMI7" w:hAnsi="CMMI7" w:eastAsia="CMMI7"/>
          <w:b w:val="0"/>
          <w:i/>
          <w:color w:val="000000"/>
          <w:sz w:val="14"/>
        </w:rPr>
        <w:t xml:space="preserve">occ </w:t>
      </w:r>
      <w:r>
        <w:rPr>
          <w:rFonts w:ascii="CMMI7" w:hAnsi="CMMI7" w:eastAsia="CMMI7"/>
          <w:b w:val="0"/>
          <w:i/>
          <w:color w:val="000000"/>
          <w:sz w:val="14"/>
        </w:rPr>
        <w:t>s</w:t>
      </w:r>
      <w:r>
        <w:rPr>
          <w:rFonts w:ascii="CMMI10" w:hAnsi="CMMI10" w:eastAsia="CMMI10"/>
          <w:b w:val="0"/>
          <w:i/>
          <w:color w:val="000000"/>
          <w:sz w:val="21"/>
        </w:rPr>
        <w:t>g</w:t>
      </w:r>
      <w:r>
        <w:rPr>
          <w:rFonts w:ascii="CMMI7" w:hAnsi="CMMI7" w:eastAsia="CMMI7"/>
          <w:b w:val="0"/>
          <w:i/>
          <w:color w:val="000000"/>
          <w:sz w:val="14"/>
        </w:rPr>
        <w:t>τ</w:t>
      </w:r>
      <w:r>
        <w:rPr>
          <w:rFonts w:ascii="CMMI7" w:hAnsi="CMMI7" w:eastAsia="CMMI7"/>
          <w:b w:val="0"/>
          <w:i/>
          <w:color w:val="000000"/>
          <w:sz w:val="14"/>
        </w:rPr>
        <w:t>skt</w:t>
      </w:r>
      <w:r>
        <w:rPr>
          <w:rFonts w:ascii="CMR10" w:hAnsi="CMR10" w:eastAsia="CMR10"/>
          <w:b w:val="0"/>
          <w:i w:val="0"/>
          <w:color w:val="000000"/>
          <w:sz w:val="21"/>
        </w:rPr>
        <w:t xml:space="preserve">+ </w:t>
      </w:r>
      <w:r>
        <w:tab/>
      </w:r>
      <w:r>
        <w:rPr>
          <w:rFonts w:ascii="CMMI10" w:hAnsi="CMMI10" w:eastAsia="CMMI10"/>
          <w:b w:val="0"/>
          <w:i/>
          <w:color w:val="000000"/>
          <w:sz w:val="21"/>
        </w:rPr>
        <w:t>c</w:t>
      </w:r>
      <w:r>
        <w:rPr>
          <w:rFonts w:ascii="CMMI7" w:hAnsi="CMMI7" w:eastAsia="CMMI7"/>
          <w:b w:val="0"/>
          <w:i/>
          <w:color w:val="000000"/>
          <w:sz w:val="14"/>
        </w:rPr>
        <w:t xml:space="preserve">tr </w:t>
      </w:r>
      <w:r>
        <w:rPr>
          <w:rFonts w:ascii="CMMI7" w:hAnsi="CMMI7" w:eastAsia="CMMI7"/>
          <w:b w:val="0"/>
          <w:i/>
          <w:color w:val="000000"/>
          <w:sz w:val="14"/>
        </w:rPr>
        <w:t>id</w:t>
      </w:r>
      <w:r>
        <w:rPr>
          <w:rFonts w:ascii="CMMI10" w:hAnsi="CMMI10" w:eastAsia="CMMI10"/>
          <w:b w:val="0"/>
          <w:i/>
          <w:color w:val="000000"/>
          <w:sz w:val="21"/>
        </w:rPr>
        <w:t>h</w:t>
      </w:r>
      <w:r>
        <w:rPr>
          <w:rFonts w:ascii="CMMI7" w:hAnsi="CMMI7" w:eastAsia="CMMI7"/>
          <w:b w:val="0"/>
          <w:i/>
          <w:color w:val="000000"/>
          <w:sz w:val="14"/>
        </w:rPr>
        <w:t>τ</w:t>
      </w:r>
      <w:r>
        <w:rPr>
          <w:rFonts w:ascii="CMMI7" w:hAnsi="CMMI7" w:eastAsia="CMMI7"/>
          <w:b w:val="0"/>
          <w:i/>
          <w:color w:val="000000"/>
          <w:sz w:val="14"/>
        </w:rPr>
        <w:t>id</w:t>
      </w:r>
      <w:r>
        <w:rPr>
          <w:rFonts w:ascii="CMR10" w:hAnsi="CMR10" w:eastAsia="CMR10"/>
          <w:b w:val="0"/>
          <w:i w:val="0"/>
          <w:color w:val="000000"/>
          <w:sz w:val="21"/>
        </w:rPr>
        <w:t>+</w:t>
      </w:r>
      <w:r>
        <w:rPr>
          <w:rFonts w:ascii="CMMI10" w:hAnsi="CMMI10" w:eastAsia="CMMI10"/>
          <w:b w:val="0"/>
          <w:i/>
          <w:color w:val="000000"/>
          <w:sz w:val="21"/>
        </w:rPr>
        <w:t xml:space="preserve"> C</w:t>
      </w:r>
      <w:r>
        <w:rPr>
          <w:rFonts w:ascii="CMMI7" w:hAnsi="CMMI7" w:eastAsia="CMMI7"/>
          <w:b w:val="0"/>
          <w:i/>
          <w:color w:val="000000"/>
          <w:sz w:val="14"/>
        </w:rPr>
        <w:t>τ</w:t>
      </w:r>
      <w:r>
        <w:rPr>
          <w:rFonts w:ascii="Times New Roman" w:hAnsi="Times New Roman" w:eastAsia="Times New Roman"/>
          <w:b w:val="0"/>
          <w:i w:val="0"/>
          <w:color w:val="000000"/>
          <w:sz w:val="14"/>
        </w:rPr>
        <w:t>car</w:t>
      </w:r>
      <w:r>
        <w:rPr>
          <w:rFonts w:ascii="CMMI7" w:hAnsi="CMMI7" w:eastAsia="CMMI7"/>
          <w:b w:val="0"/>
          <w:i/>
          <w:color w:val="000000"/>
          <w:sz w:val="14"/>
        </w:rPr>
        <w:t>,d</w:t>
      </w:r>
      <w:r>
        <w:rPr>
          <w:rFonts w:ascii="CMMI10" w:hAnsi="CMMI10" w:eastAsia="CMMI10"/>
          <w:b w:val="0"/>
          <w:i/>
          <w:color w:val="000000"/>
          <w:sz w:val="21"/>
        </w:rPr>
        <w:t xml:space="preserve">, </w:t>
      </w:r>
      <w:r>
        <w:tab/>
      </w:r>
      <w:r>
        <w:rPr>
          <w:rFonts w:ascii="CMMI10" w:hAnsi="CMMI10" w:eastAsia="CMMI10"/>
          <w:b w:val="0"/>
          <w:i/>
          <w:color w:val="000000"/>
          <w:sz w:val="21"/>
        </w:rPr>
        <w:t>d</w:t>
      </w:r>
      <w:r>
        <w:rPr>
          <w:rFonts w:ascii="CMSY10" w:hAnsi="CMSY10" w:eastAsia="CMSY10"/>
          <w:b w:val="0"/>
          <w:i/>
          <w:color w:val="000000"/>
          <w:sz w:val="21"/>
        </w:rPr>
        <w:t xml:space="preserve"> ∈</w:t>
      </w:r>
      <w:r>
        <w:rPr>
          <w:rFonts w:ascii="CMMI10" w:hAnsi="CMMI10" w:eastAsia="CMMI10"/>
          <w:b w:val="0"/>
          <w:i/>
          <w:color w:val="000000"/>
          <w:sz w:val="21"/>
        </w:rPr>
        <w:t>D.</w:t>
      </w:r>
    </w:p>
    <w:p>
      <w:pPr>
        <w:autoSpaceDN w:val="0"/>
        <w:tabs>
          <w:tab w:pos="1378" w:val="left"/>
          <w:tab w:pos="1972" w:val="left"/>
          <w:tab w:pos="2314" w:val="left"/>
          <w:tab w:pos="3426" w:val="left"/>
          <w:tab w:pos="3756" w:val="left"/>
          <w:tab w:pos="4350" w:val="left"/>
          <w:tab w:pos="4692" w:val="left"/>
          <w:tab w:pos="5932" w:val="left"/>
        </w:tabs>
        <w:autoSpaceDE w:val="0"/>
        <w:widowControl/>
        <w:spacing w:line="194" w:lineRule="exact" w:before="0" w:after="0"/>
        <w:ind w:left="1048" w:right="0" w:firstLine="0"/>
        <w:jc w:val="left"/>
      </w:pPr>
      <w:r>
        <w:rPr>
          <w:rFonts w:ascii="CMMI7" w:hAnsi="CMMI7" w:eastAsia="CMMI7"/>
          <w:b w:val="0"/>
          <w:i/>
          <w:color w:val="000000"/>
          <w:sz w:val="14"/>
        </w:rPr>
        <w:t>k</w:t>
      </w:r>
      <w:r>
        <w:rPr>
          <w:rFonts w:ascii="CMSY7" w:hAnsi="CMSY7" w:eastAsia="CMSY7"/>
          <w:b w:val="0"/>
          <w:i/>
          <w:color w:val="000000"/>
          <w:sz w:val="14"/>
        </w:rPr>
        <w:t>∈</w:t>
      </w:r>
      <w:r>
        <w:rPr>
          <w:rFonts w:ascii="CMMI7" w:hAnsi="CMMI7" w:eastAsia="CMMI7"/>
          <w:b w:val="0"/>
          <w:i/>
          <w:color w:val="000000"/>
          <w:sz w:val="14"/>
        </w:rPr>
        <w:t>K</w:t>
      </w:r>
      <w:r>
        <w:rPr>
          <w:rFonts w:ascii="CMMI5" w:hAnsi="CMMI5" w:eastAsia="CMMI5"/>
          <w:b w:val="0"/>
          <w:i/>
          <w:color w:val="000000"/>
          <w:sz w:val="10"/>
        </w:rPr>
        <w:t>τ</w:t>
      </w:r>
      <w:r>
        <w:rPr>
          <w:rFonts w:ascii="CMMI5" w:hAnsi="CMMI5" w:eastAsia="CMMI5"/>
          <w:b w:val="0"/>
          <w:i/>
          <w:color w:val="000000"/>
          <w:sz w:val="10"/>
        </w:rPr>
        <w:t>d</w:t>
      </w:r>
      <w:r>
        <w:rPr>
          <w:rFonts w:ascii="CMSY7" w:hAnsi="CMSY7" w:eastAsia="CMSY7"/>
          <w:b w:val="0"/>
          <w:i/>
          <w:color w:val="000000"/>
          <w:sz w:val="14"/>
        </w:rPr>
        <w:t>∩</w:t>
      </w:r>
      <w:r>
        <w:rPr>
          <w:rFonts w:ascii="CMMI7" w:hAnsi="CMMI7" w:eastAsia="CMMI7"/>
          <w:b w:val="0"/>
          <w:i/>
          <w:color w:val="000000"/>
          <w:sz w:val="14"/>
        </w:rPr>
        <w:t>K</w:t>
      </w:r>
      <w:r>
        <w:rPr>
          <w:rFonts w:ascii="CMMI5" w:hAnsi="CMMI5" w:eastAsia="CMMI5"/>
          <w:b w:val="0"/>
          <w:i/>
          <w:color w:val="000000"/>
          <w:sz w:val="10"/>
        </w:rPr>
        <w:t>e,τ</w:t>
      </w:r>
      <w:r>
        <w:rPr>
          <w:rFonts w:ascii="CMMI7" w:hAnsi="CMMI7" w:eastAsia="CMMI7"/>
          <w:b w:val="0"/>
          <w:i/>
          <w:color w:val="000000"/>
          <w:sz w:val="14"/>
        </w:rPr>
        <w:t>s</w:t>
      </w:r>
      <w:r>
        <w:rPr>
          <w:rFonts w:ascii="CMSY7" w:hAnsi="CMSY7" w:eastAsia="CMSY7"/>
          <w:b w:val="0"/>
          <w:i/>
          <w:color w:val="000000"/>
          <w:sz w:val="14"/>
        </w:rPr>
        <w:t>∈</w:t>
      </w:r>
      <w:r>
        <w:rPr>
          <w:rFonts w:ascii="CMMI7" w:hAnsi="CMMI7" w:eastAsia="CMMI7"/>
          <w:b w:val="0"/>
          <w:i/>
          <w:color w:val="000000"/>
          <w:sz w:val="14"/>
        </w:rPr>
        <w:t xml:space="preserve">S </w:t>
      </w:r>
      <w:r>
        <w:rPr>
          <w:rFonts w:ascii="CMMI7" w:hAnsi="CMMI7" w:eastAsia="CMMI7"/>
          <w:b w:val="0"/>
          <w:i/>
          <w:color w:val="000000"/>
          <w:sz w:val="14"/>
        </w:rPr>
        <w:t>t</w:t>
      </w:r>
      <w:r>
        <w:rPr>
          <w:rFonts w:ascii="CMSY7" w:hAnsi="CMSY7" w:eastAsia="CMSY7"/>
          <w:b w:val="0"/>
          <w:i/>
          <w:color w:val="000000"/>
          <w:sz w:val="14"/>
        </w:rPr>
        <w:t>∈</w:t>
      </w:r>
      <w:r>
        <w:rPr>
          <w:rFonts w:ascii="CMMI7" w:hAnsi="CMMI7" w:eastAsia="CMMI7"/>
          <w:b w:val="0"/>
          <w:i/>
          <w:color w:val="000000"/>
          <w:sz w:val="14"/>
        </w:rPr>
        <w:t xml:space="preserve">T </w:t>
      </w:r>
      <w:r>
        <w:tab/>
      </w:r>
      <w:r>
        <w:rPr>
          <w:rFonts w:ascii="CMMI7" w:hAnsi="CMMI7" w:eastAsia="CMMI7"/>
          <w:b w:val="0"/>
          <w:i/>
          <w:color w:val="000000"/>
          <w:sz w:val="14"/>
        </w:rPr>
        <w:t>k</w:t>
      </w:r>
      <w:r>
        <w:rPr>
          <w:rFonts w:ascii="CMSY7" w:hAnsi="CMSY7" w:eastAsia="CMSY7"/>
          <w:b w:val="0"/>
          <w:i/>
          <w:color w:val="000000"/>
          <w:sz w:val="14"/>
        </w:rPr>
        <w:t>∈</w:t>
      </w:r>
      <w:r>
        <w:rPr>
          <w:rFonts w:ascii="CMMI7" w:hAnsi="CMMI7" w:eastAsia="CMMI7"/>
          <w:b w:val="0"/>
          <w:i/>
          <w:color w:val="000000"/>
          <w:sz w:val="14"/>
        </w:rPr>
        <w:t>K</w:t>
      </w:r>
      <w:r>
        <w:rPr>
          <w:rFonts w:ascii="CMMI5" w:hAnsi="CMMI5" w:eastAsia="CMMI5"/>
          <w:b w:val="0"/>
          <w:i/>
          <w:color w:val="000000"/>
          <w:sz w:val="10"/>
        </w:rPr>
        <w:t>τ</w:t>
      </w:r>
      <w:r>
        <w:rPr>
          <w:rFonts w:ascii="CMMI5" w:hAnsi="CMMI5" w:eastAsia="CMMI5"/>
          <w:b w:val="0"/>
          <w:i/>
          <w:color w:val="000000"/>
          <w:sz w:val="10"/>
        </w:rPr>
        <w:t>d</w:t>
      </w:r>
      <w:r>
        <w:rPr>
          <w:rFonts w:ascii="CMSY7" w:hAnsi="CMSY7" w:eastAsia="CMSY7"/>
          <w:b w:val="0"/>
          <w:i/>
          <w:color w:val="000000"/>
          <w:sz w:val="14"/>
        </w:rPr>
        <w:t>∩</w:t>
      </w:r>
      <w:r>
        <w:rPr>
          <w:rFonts w:ascii="CMMI7" w:hAnsi="CMMI7" w:eastAsia="CMMI7"/>
          <w:b w:val="0"/>
          <w:i/>
          <w:color w:val="000000"/>
          <w:sz w:val="14"/>
        </w:rPr>
        <w:t>K</w:t>
      </w:r>
      <w:r>
        <w:rPr>
          <w:rFonts w:ascii="CMMI5" w:hAnsi="CMMI5" w:eastAsia="CMMI5"/>
          <w:b w:val="0"/>
          <w:i/>
          <w:color w:val="000000"/>
          <w:sz w:val="10"/>
        </w:rPr>
        <w:t>e,τ</w:t>
      </w:r>
      <w:r>
        <w:rPr>
          <w:rFonts w:ascii="CMMI7" w:hAnsi="CMMI7" w:eastAsia="CMMI7"/>
          <w:b w:val="0"/>
          <w:i/>
          <w:color w:val="000000"/>
          <w:sz w:val="14"/>
        </w:rPr>
        <w:t>s</w:t>
      </w:r>
      <w:r>
        <w:rPr>
          <w:rFonts w:ascii="CMSY7" w:hAnsi="CMSY7" w:eastAsia="CMSY7"/>
          <w:b w:val="0"/>
          <w:i/>
          <w:color w:val="000000"/>
          <w:sz w:val="14"/>
        </w:rPr>
        <w:t>∈</w:t>
      </w:r>
      <w:r>
        <w:rPr>
          <w:rFonts w:ascii="CMMI7" w:hAnsi="CMMI7" w:eastAsia="CMMI7"/>
          <w:b w:val="0"/>
          <w:i/>
          <w:color w:val="000000"/>
          <w:sz w:val="14"/>
        </w:rPr>
        <w:t xml:space="preserve">S </w:t>
      </w:r>
      <w:r>
        <w:rPr>
          <w:rFonts w:ascii="CMMI7" w:hAnsi="CMMI7" w:eastAsia="CMMI7"/>
          <w:b w:val="0"/>
          <w:i/>
          <w:color w:val="000000"/>
          <w:sz w:val="14"/>
        </w:rPr>
        <w:t>t</w:t>
      </w:r>
      <w:r>
        <w:rPr>
          <w:rFonts w:ascii="CMSY7" w:hAnsi="CMSY7" w:eastAsia="CMSY7"/>
          <w:b w:val="0"/>
          <w:i/>
          <w:color w:val="000000"/>
          <w:sz w:val="14"/>
        </w:rPr>
        <w:t>∈</w:t>
      </w:r>
      <w:r>
        <w:rPr>
          <w:rFonts w:ascii="CMMI7" w:hAnsi="CMMI7" w:eastAsia="CMMI7"/>
          <w:b w:val="0"/>
          <w:i/>
          <w:color w:val="000000"/>
          <w:sz w:val="14"/>
        </w:rPr>
        <w:t xml:space="preserve">T </w:t>
      </w:r>
      <w:r>
        <w:tab/>
      </w:r>
      <w:r>
        <w:rPr>
          <w:rFonts w:ascii="CMMI7" w:hAnsi="CMMI7" w:eastAsia="CMMI7"/>
          <w:b w:val="0"/>
          <w:i/>
          <w:color w:val="000000"/>
          <w:sz w:val="14"/>
        </w:rPr>
        <w:t>i</w:t>
      </w:r>
      <w:r>
        <w:rPr>
          <w:rFonts w:ascii="CMSY7" w:hAnsi="CMSY7" w:eastAsia="CMSY7"/>
          <w:b w:val="0"/>
          <w:i/>
          <w:color w:val="000000"/>
          <w:sz w:val="14"/>
        </w:rPr>
        <w:t>∈</w:t>
      </w:r>
      <w:r>
        <w:rPr>
          <w:rFonts w:ascii="CMMI7" w:hAnsi="CMMI7" w:eastAsia="CMMI7"/>
          <w:b w:val="0"/>
          <w:i/>
          <w:color w:val="000000"/>
          <w:sz w:val="14"/>
        </w:rPr>
        <w:t>N</w:t>
      </w:r>
      <w:r>
        <w:rPr>
          <w:rFonts w:ascii="CMMI5" w:hAnsi="CMMI5" w:eastAsia="CMMI5"/>
          <w:b w:val="0"/>
          <w:i/>
          <w:color w:val="000000"/>
          <w:sz w:val="10"/>
        </w:rPr>
        <w:t>τ</w:t>
      </w:r>
    </w:p>
    <w:p>
      <w:pPr>
        <w:autoSpaceDN w:val="0"/>
        <w:autoSpaceDE w:val="0"/>
        <w:widowControl/>
        <w:spacing w:line="232" w:lineRule="exact" w:before="0" w:after="0"/>
        <w:ind w:left="0" w:right="0" w:firstLine="0"/>
        <w:jc w:val="center"/>
      </w:pPr>
      <w:r>
        <w:rPr>
          <w:rFonts w:ascii="Songti SC" w:hAnsi="Songti SC" w:eastAsia="Songti SC"/>
          <w:b w:val="0"/>
          <w:i w:val="0"/>
          <w:color w:val="000000"/>
          <w:sz w:val="21"/>
        </w:rPr>
        <w:t>其中</w:t>
      </w:r>
      <w:r>
        <w:rPr>
          <w:rFonts w:ascii="CMMI10" w:hAnsi="CMMI10" w:eastAsia="CMMI10"/>
          <w:b w:val="0"/>
          <w:i/>
          <w:color w:val="000000"/>
          <w:sz w:val="21"/>
        </w:rPr>
        <w:t>C</w:t>
      </w:r>
      <w:r>
        <w:rPr>
          <w:rFonts w:ascii="CMMI7" w:hAnsi="CMMI7" w:eastAsia="CMMI7"/>
          <w:b w:val="0"/>
          <w:i/>
          <w:color w:val="000000"/>
          <w:sz w:val="14"/>
        </w:rPr>
        <w:t>τ</w:t>
      </w:r>
      <w:r>
        <w:rPr>
          <w:rFonts w:ascii="Times New Roman" w:hAnsi="Times New Roman" w:eastAsia="Times New Roman"/>
          <w:b w:val="0"/>
          <w:i w:val="0"/>
          <w:color w:val="000000"/>
          <w:sz w:val="14"/>
        </w:rPr>
        <w:t>car</w:t>
      </w:r>
      <w:r>
        <w:rPr>
          <w:rFonts w:ascii="CMMI7" w:hAnsi="CMMI7" w:eastAsia="CMMI7"/>
          <w:b w:val="0"/>
          <w:i/>
          <w:color w:val="000000"/>
          <w:sz w:val="14"/>
        </w:rPr>
        <w:t>,d</w:t>
      </w:r>
      <w:r>
        <w:rPr>
          <w:rFonts w:ascii="Songti SC" w:hAnsi="Songti SC" w:eastAsia="Songti SC"/>
          <w:b w:val="0"/>
          <w:i w:val="0"/>
          <w:color w:val="000000"/>
          <w:sz w:val="21"/>
        </w:rPr>
        <w:t>为按车场</w:t>
      </w:r>
      <w:r>
        <w:rPr>
          <w:rFonts w:ascii="CMMI10" w:hAnsi="CMMI10" w:eastAsia="CMMI10"/>
          <w:b w:val="0"/>
          <w:i/>
          <w:color w:val="000000"/>
          <w:sz w:val="21"/>
        </w:rPr>
        <w:t>d</w:t>
      </w:r>
      <w:r>
        <w:rPr>
          <w:rFonts w:ascii="Songti SC" w:hAnsi="Songti SC" w:eastAsia="Songti SC"/>
          <w:b w:val="0"/>
          <w:i w:val="0"/>
          <w:color w:val="000000"/>
          <w:sz w:val="21"/>
        </w:rPr>
        <w:t xml:space="preserve"> 所属车辆排放贡献分摊的碳交易成本，且</w:t>
      </w:r>
      <w:r>
        <w:rPr>
          <w:rFonts w:ascii="CMEX10" w:hAnsi="CMEX10" w:eastAsia="CMEX10"/>
          <w:b w:val="0"/>
          <w:i w:val="0"/>
          <w:color w:val="000000"/>
          <w:sz w:val="21"/>
        </w:rPr>
        <w:t>∑</w:t>
      </w:r>
      <w:r>
        <w:rPr>
          <w:rFonts w:ascii="CMMI7" w:hAnsi="CMMI7" w:eastAsia="CMMI7"/>
          <w:b w:val="0"/>
          <w:i/>
          <w:color w:val="000000"/>
          <w:sz w:val="14"/>
        </w:rPr>
        <w:t>d</w:t>
      </w:r>
      <w:r>
        <w:rPr>
          <w:rFonts w:ascii="CMSY7" w:hAnsi="CMSY7" w:eastAsia="CMSY7"/>
          <w:b w:val="0"/>
          <w:i/>
          <w:color w:val="000000"/>
          <w:sz w:val="14"/>
        </w:rPr>
        <w:t>∈</w:t>
      </w:r>
      <w:r>
        <w:rPr>
          <w:rFonts w:ascii="CMMI7" w:hAnsi="CMMI7" w:eastAsia="CMMI7"/>
          <w:b w:val="0"/>
          <w:i/>
          <w:color w:val="000000"/>
          <w:sz w:val="14"/>
        </w:rPr>
        <w:t>D</w:t>
      </w:r>
      <w:r>
        <w:rPr>
          <w:rFonts w:ascii="CMMI10" w:hAnsi="CMMI10" w:eastAsia="CMMI10"/>
          <w:b w:val="0"/>
          <w:i/>
          <w:color w:val="000000"/>
          <w:sz w:val="21"/>
        </w:rPr>
        <w:t>C</w:t>
      </w:r>
      <w:r>
        <w:rPr>
          <w:rFonts w:ascii="CMMI7" w:hAnsi="CMMI7" w:eastAsia="CMMI7"/>
          <w:b w:val="0"/>
          <w:i/>
          <w:color w:val="000000"/>
          <w:sz w:val="14"/>
        </w:rPr>
        <w:t>τ</w:t>
      </w:r>
      <w:r>
        <w:rPr>
          <w:rFonts w:ascii="CMMI7" w:hAnsi="CMMI7" w:eastAsia="CMMI7"/>
          <w:b w:val="0"/>
          <w:i/>
          <w:color w:val="000000"/>
          <w:sz w:val="14"/>
        </w:rPr>
        <w:t>d</w:t>
      </w:r>
      <w:r>
        <w:rPr>
          <w:rFonts w:ascii="Songti SC" w:hAnsi="Songti SC" w:eastAsia="Songti SC"/>
          <w:b w:val="0"/>
          <w:i w:val="0"/>
          <w:color w:val="000000"/>
          <w:sz w:val="21"/>
        </w:rPr>
        <w:t>与式</w:t>
      </w:r>
      <w:r>
        <w:rPr>
          <w:rFonts w:ascii="Times New Roman" w:hAnsi="Times New Roman" w:eastAsia="Times New Roman"/>
          <w:b w:val="0"/>
          <w:i w:val="0"/>
          <w:color w:val="000000"/>
          <w:sz w:val="21"/>
        </w:rPr>
        <w:t>(9)</w:t>
      </w:r>
      <w:r>
        <w:rPr>
          <w:rFonts w:ascii="Songti SC" w:hAnsi="Songti SC" w:eastAsia="Songti SC"/>
          <w:b w:val="0"/>
          <w:i w:val="0"/>
          <w:color w:val="000000"/>
          <w:sz w:val="21"/>
        </w:rPr>
        <w:t xml:space="preserve"> 当前阶段成本项一致，</w:t>
      </w:r>
    </w:p>
    <w:p>
      <w:pPr>
        <w:autoSpaceDN w:val="0"/>
        <w:autoSpaceDE w:val="0"/>
        <w:widowControl/>
        <w:spacing w:line="266" w:lineRule="exact" w:before="0" w:after="0"/>
        <w:ind w:left="0" w:right="0" w:firstLine="0"/>
        <w:jc w:val="center"/>
      </w:pPr>
      <w:r>
        <w:rPr>
          <w:rFonts w:ascii="Songti SC" w:hAnsi="Songti SC" w:eastAsia="Songti SC"/>
          <w:b w:val="0"/>
          <w:i w:val="0"/>
          <w:color w:val="000000"/>
          <w:sz w:val="21"/>
        </w:rPr>
        <w:t>不重复核算。其中，</w:t>
      </w:r>
      <w:r>
        <w:rPr>
          <w:rFonts w:ascii="CMMI10" w:hAnsi="CMMI10" w:eastAsia="CMMI10"/>
          <w:b w:val="0"/>
          <w:i/>
          <w:color w:val="000000"/>
          <w:sz w:val="21"/>
        </w:rPr>
        <w:t>C</w:t>
      </w:r>
      <w:r>
        <w:rPr>
          <w:rFonts w:ascii="CMMI7" w:hAnsi="CMMI7" w:eastAsia="CMMI7"/>
          <w:b w:val="0"/>
          <w:i/>
          <w:color w:val="000000"/>
          <w:sz w:val="14"/>
        </w:rPr>
        <w:t>τ</w:t>
      </w:r>
      <w:r>
        <w:rPr>
          <w:rFonts w:ascii="CMMI7" w:hAnsi="CMMI7" w:eastAsia="CMMI7"/>
          <w:b w:val="0"/>
          <w:i/>
          <w:color w:val="000000"/>
          <w:sz w:val="14"/>
        </w:rPr>
        <w:t>d</w:t>
      </w:r>
      <w:r>
        <w:rPr>
          <w:rFonts w:ascii="Songti SC" w:hAnsi="Songti SC" w:eastAsia="Songti SC"/>
          <w:b w:val="0"/>
          <w:i w:val="0"/>
          <w:color w:val="000000"/>
          <w:sz w:val="21"/>
        </w:rPr>
        <w:t>由同一求解结果中的车辆固定成本、非能源里程成本、能源成本、充电占用成本、</w:t>
      </w:r>
    </w:p>
    <w:p>
      <w:pPr>
        <w:autoSpaceDN w:val="0"/>
        <w:autoSpaceDE w:val="0"/>
        <w:widowControl/>
        <w:spacing w:line="132" w:lineRule="auto" w:before="48" w:after="0"/>
        <w:ind w:left="4" w:right="0" w:firstLine="0"/>
        <w:jc w:val="left"/>
      </w:pPr>
      <w:r>
        <w:rPr>
          <w:rFonts w:ascii="Songti SC" w:hAnsi="Songti SC" w:eastAsia="Songti SC"/>
          <w:b w:val="0"/>
          <w:i w:val="0"/>
          <w:color w:val="000000"/>
          <w:sz w:val="21"/>
        </w:rPr>
        <w:t>跨车场调拨成本和新增碳排放成本按车辆所属或服务车场汇总得到。固定成本、非能源里程成本、燃油成</w:t>
      </w:r>
    </w:p>
    <w:p>
      <w:pPr>
        <w:autoSpaceDN w:val="0"/>
        <w:autoSpaceDE w:val="0"/>
        <w:widowControl/>
        <w:spacing w:line="132" w:lineRule="auto" w:before="102" w:after="0"/>
        <w:ind w:left="4" w:right="0" w:firstLine="0"/>
        <w:jc w:val="left"/>
      </w:pPr>
      <w:r>
        <w:rPr>
          <w:rFonts w:ascii="Songti SC" w:hAnsi="Songti SC" w:eastAsia="Songti SC"/>
          <w:b w:val="0"/>
          <w:i w:val="0"/>
          <w:color w:val="000000"/>
          <w:sz w:val="21"/>
        </w:rPr>
        <w:t>本、电费和充电占用成本按执行车辆当前服务车场归集；跨车场调拨成本按客户实际服务车场归集；新增</w:t>
      </w:r>
    </w:p>
    <w:p>
      <w:pPr>
        <w:autoSpaceDN w:val="0"/>
        <w:autoSpaceDE w:val="0"/>
        <w:widowControl/>
        <w:spacing w:line="146" w:lineRule="auto" w:before="102" w:after="102"/>
        <w:ind w:left="4" w:right="0" w:firstLine="0"/>
        <w:jc w:val="left"/>
      </w:pPr>
      <w:r>
        <w:rPr>
          <w:rFonts w:ascii="Songti SC" w:hAnsi="Songti SC" w:eastAsia="Songti SC"/>
          <w:b w:val="0"/>
          <w:i w:val="0"/>
          <w:color w:val="000000"/>
          <w:sz w:val="21"/>
        </w:rPr>
        <w:t>碳排放成本按车辆对应排放贡献归集。上述归集口径与式</w:t>
      </w:r>
      <w:r>
        <w:rPr>
          <w:rFonts w:ascii="Times New Roman" w:hAnsi="Times New Roman" w:eastAsia="Times New Roman"/>
          <w:b w:val="0"/>
          <w:i w:val="0"/>
          <w:color w:val="000000"/>
          <w:sz w:val="21"/>
        </w:rPr>
        <w:t>(9)</w:t>
      </w:r>
      <w:r>
        <w:rPr>
          <w:rFonts w:ascii="Songti SC" w:hAnsi="Songti SC" w:eastAsia="Songti SC"/>
          <w:b w:val="0"/>
          <w:i w:val="0"/>
          <w:color w:val="000000"/>
          <w:sz w:val="21"/>
        </w:rPr>
        <w:t xml:space="preserve"> 一致，避免重复核算。</w:t>
      </w:r>
    </w:p>
    <w:p>
      <w:pPr>
        <w:sectPr>
          <w:pgSz w:w="11906" w:h="16838"/>
          <w:pgMar w:top="926" w:right="1114" w:bottom="528" w:left="1272" w:header="720" w:footer="720" w:gutter="0"/>
          <w:cols/>
          <w:docGrid w:linePitch="360"/>
        </w:sectPr>
      </w:pPr>
    </w:p>
    <w:p>
      <w:pPr>
        <w:autoSpaceDN w:val="0"/>
        <w:tabs>
          <w:tab w:pos="424" w:val="left"/>
        </w:tabs>
        <w:autoSpaceDE w:val="0"/>
        <w:widowControl/>
        <w:spacing w:line="245" w:lineRule="auto" w:before="0" w:after="0"/>
        <w:ind w:left="4" w:right="0" w:firstLine="0"/>
        <w:jc w:val="left"/>
      </w:pPr>
      <w:r>
        <w:tab/>
      </w:r>
      <w:r>
        <w:rPr>
          <w:rFonts w:ascii="Songti SC" w:hAnsi="Songti SC" w:eastAsia="Songti SC"/>
          <w:b w:val="0"/>
          <w:i w:val="0"/>
          <w:color w:val="000000"/>
          <w:sz w:val="21"/>
        </w:rPr>
        <w:t>参考多车场车辆路径问题中的收益公平建模思想</w:t>
      </w:r>
      <w:r>
        <w:rPr>
          <w:rFonts w:ascii="Songti SC" w:hAnsi="Songti SC" w:eastAsia="Songti SC"/>
          <w:b w:val="0"/>
          <w:i w:val="0"/>
          <w:color w:val="000000"/>
          <w:sz w:val="21"/>
        </w:rPr>
        <w:t>示收益公平：</w:t>
      </w:r>
    </w:p>
    <w:p>
      <w:pPr>
        <w:sectPr>
          <w:type w:val="continuous"/>
          <w:pgSz w:w="11906" w:h="16838"/>
          <w:pgMar w:top="926" w:right="1114" w:bottom="528" w:left="1272" w:header="720" w:footer="720" w:gutter="0"/>
          <w:cols w:num="2" w:equalWidth="0">
            <w:col w:w="4866" w:space="0"/>
            <w:col w:w="4654" w:space="0"/>
          </w:cols>
          <w:docGrid w:linePitch="360"/>
        </w:sectPr>
      </w:pPr>
    </w:p>
    <w:p>
      <w:pPr>
        <w:autoSpaceDN w:val="0"/>
        <w:autoSpaceDE w:val="0"/>
        <w:widowControl/>
        <w:spacing w:line="151" w:lineRule="auto" w:before="0" w:after="426"/>
        <w:ind w:left="10" w:right="0" w:firstLine="0"/>
        <w:jc w:val="left"/>
      </w:pPr>
      <w:r>
        <w:rPr>
          <w:rFonts w:ascii="Times New Roman" w:hAnsi="Times New Roman" w:eastAsia="Times New Roman"/>
          <w:b w:val="0"/>
          <w:i w:val="0"/>
          <w:color w:val="000000"/>
          <w:sz w:val="10"/>
        </w:rPr>
        <w:t>[8]</w:t>
      </w:r>
      <w:r>
        <w:rPr>
          <w:rFonts w:ascii="Songti SC" w:hAnsi="Songti SC" w:eastAsia="Songti SC"/>
          <w:b w:val="0"/>
          <w:i w:val="0"/>
          <w:color w:val="000000"/>
          <w:sz w:val="21"/>
        </w:rPr>
        <w:t>，本文采用相对独立运营基准的比例公平下界表</w:t>
      </w:r>
    </w:p>
    <w:p>
      <w:pPr>
        <w:sectPr>
          <w:type w:val="nextColumn"/>
          <w:pgSz w:w="11906" w:h="16838"/>
          <w:pgMar w:top="926" w:right="1114" w:bottom="528" w:left="1272" w:header="720" w:footer="720" w:gutter="0"/>
          <w:cols w:num="2" w:equalWidth="0">
            <w:col w:w="4866" w:space="0"/>
            <w:col w:w="4654" w:space="0"/>
          </w:cols>
          <w:docGrid w:linePitch="360"/>
        </w:sectPr>
      </w:pPr>
    </w:p>
    <w:tbl>
      <w:tblPr>
        <w:tblW w:type="auto" w:w="0"/>
        <w:tblLayout w:type="fixed"/>
        <w:tblLook w:firstColumn="1" w:firstRow="1" w:lastColumn="0" w:lastRow="0" w:noHBand="0" w:noVBand="1" w:val="04A0"/>
        <w:tblInd w:w="1788.0" w:type="dxa"/>
      </w:tblPr>
      <w:tblGrid>
        <w:gridCol w:w="3173"/>
        <w:gridCol w:w="3173"/>
        <w:gridCol w:w="3173"/>
      </w:tblGrid>
      <w:tr>
        <w:trPr>
          <w:trHeight w:hRule="exact" w:val="340"/>
        </w:trPr>
        <w:tc>
          <w:tcPr>
            <w:tcW w:type="dxa" w:w="3120"/>
            <w:tcBorders/>
            <w:tcMar>
              <w:start w:w="0" w:type="dxa"/>
              <w:end w:w="0" w:type="dxa"/>
            </w:tcMar>
          </w:tcPr>
          <w:p>
            <w:pPr>
              <w:autoSpaceDN w:val="0"/>
              <w:autoSpaceDE w:val="0"/>
              <w:widowControl/>
              <w:spacing w:line="242" w:lineRule="exact" w:before="0" w:after="0"/>
              <w:ind w:left="0" w:right="216" w:firstLine="0"/>
              <w:jc w:val="right"/>
            </w:pPr>
            <w:r>
              <w:rPr>
                <w:rFonts w:ascii="CMR10" w:hAnsi="CMR10" w:eastAsia="CMR10"/>
                <w:b w:val="0"/>
                <w:i w:val="0"/>
                <w:color w:val="000000"/>
                <w:sz w:val="21"/>
              </w:rPr>
              <w:t>Π</w:t>
            </w:r>
            <w:r>
              <w:rPr>
                <w:rFonts w:ascii="CMMI7" w:hAnsi="CMMI7" w:eastAsia="CMMI7"/>
                <w:b w:val="0"/>
                <w:i/>
                <w:color w:val="000000"/>
                <w:sz w:val="14"/>
              </w:rPr>
              <w:t>τ</w:t>
            </w:r>
            <w:r>
              <w:rPr>
                <w:rFonts w:ascii="CMMI7" w:hAnsi="CMMI7" w:eastAsia="CMMI7"/>
                <w:b w:val="0"/>
                <w:i/>
                <w:color w:val="000000"/>
                <w:sz w:val="14"/>
              </w:rPr>
              <w:t>d</w:t>
            </w:r>
            <w:r>
              <w:rPr>
                <w:rFonts w:ascii="CMSY10" w:hAnsi="CMSY10" w:eastAsia="CMSY10"/>
                <w:b w:val="0"/>
                <w:i/>
                <w:color w:val="000000"/>
                <w:sz w:val="21"/>
              </w:rPr>
              <w:t>≥</w:t>
            </w:r>
            <w:r>
              <w:rPr>
                <w:rFonts w:ascii="CMMI10" w:hAnsi="CMMI10" w:eastAsia="CMMI10"/>
                <w:b w:val="0"/>
                <w:i/>
                <w:color w:val="000000"/>
                <w:sz w:val="21"/>
              </w:rPr>
              <w:t>θ</w:t>
            </w:r>
            <w:r>
              <w:rPr>
                <w:rFonts w:ascii="CMR10" w:hAnsi="CMR10" w:eastAsia="CMR10"/>
                <w:b w:val="0"/>
                <w:i w:val="0"/>
                <w:color w:val="000000"/>
                <w:sz w:val="21"/>
              </w:rPr>
              <w:t>Π</w:t>
            </w:r>
            <w:r>
              <w:rPr>
                <w:rFonts w:ascii="CMR7" w:hAnsi="CMR7" w:eastAsia="CMR7"/>
                <w:b w:val="0"/>
                <w:i w:val="0"/>
                <w:color w:val="000000"/>
                <w:sz w:val="14"/>
              </w:rPr>
              <w:t>0</w:t>
            </w:r>
            <w:r>
              <w:rPr>
                <w:rFonts w:ascii="CMMI7" w:hAnsi="CMMI7" w:eastAsia="CMMI7"/>
                <w:b w:val="0"/>
                <w:i/>
                <w:color w:val="000000"/>
                <w:sz w:val="14"/>
              </w:rPr>
              <w:t>,τ</w:t>
            </w:r>
            <w:r>
              <w:rPr>
                <w:rFonts w:ascii="CMMI7" w:hAnsi="CMMI7" w:eastAsia="CMMI7"/>
                <w:b w:val="0"/>
                <w:i/>
                <w:color w:val="000000"/>
                <w:sz w:val="14"/>
              </w:rPr>
              <w:t>d</w:t>
            </w:r>
            <w:r>
              <w:rPr>
                <w:rFonts w:ascii="CMMI10" w:hAnsi="CMMI10" w:eastAsia="CMMI10"/>
                <w:b w:val="0"/>
                <w:i/>
                <w:color w:val="000000"/>
                <w:sz w:val="21"/>
              </w:rPr>
              <w:t>,</w:t>
            </w:r>
          </w:p>
        </w:tc>
        <w:tc>
          <w:tcPr>
            <w:tcW w:type="dxa" w:w="2460"/>
            <w:tcBorders/>
            <w:tcMar>
              <w:start w:w="0" w:type="dxa"/>
              <w:end w:w="0" w:type="dxa"/>
            </w:tcMar>
          </w:tcPr>
          <w:p>
            <w:pPr>
              <w:autoSpaceDN w:val="0"/>
              <w:autoSpaceDE w:val="0"/>
              <w:widowControl/>
              <w:spacing w:line="214" w:lineRule="exact" w:before="40" w:after="0"/>
              <w:ind w:left="240" w:right="0" w:firstLine="0"/>
              <w:jc w:val="left"/>
            </w:pPr>
            <w:r>
              <w:rPr>
                <w:rFonts w:ascii="CMMI10" w:hAnsi="CMMI10" w:eastAsia="CMMI10"/>
                <w:b w:val="0"/>
                <w:i/>
                <w:color w:val="000000"/>
                <w:sz w:val="21"/>
              </w:rPr>
              <w:t>d</w:t>
            </w:r>
            <w:r>
              <w:rPr>
                <w:rFonts w:ascii="CMSY10" w:hAnsi="CMSY10" w:eastAsia="CMSY10"/>
                <w:b w:val="0"/>
                <w:i/>
                <w:color w:val="000000"/>
                <w:sz w:val="21"/>
              </w:rPr>
              <w:t xml:space="preserve"> ∈</w:t>
            </w:r>
            <w:r>
              <w:rPr>
                <w:rFonts w:ascii="CMMI10" w:hAnsi="CMMI10" w:eastAsia="CMMI10"/>
                <w:b w:val="0"/>
                <w:i/>
                <w:color w:val="000000"/>
                <w:sz w:val="21"/>
              </w:rPr>
              <w:t>D.</w:t>
            </w:r>
          </w:p>
        </w:tc>
        <w:tc>
          <w:tcPr>
            <w:tcW w:type="dxa" w:w="2060"/>
            <w:tcBorders/>
            <w:tcMar>
              <w:start w:w="0" w:type="dxa"/>
              <w:end w:w="0" w:type="dxa"/>
            </w:tcMar>
          </w:tcPr>
          <w:p>
            <w:pPr>
              <w:autoSpaceDN w:val="0"/>
              <w:autoSpaceDE w:val="0"/>
              <w:widowControl/>
              <w:spacing w:line="209" w:lineRule="auto" w:before="48" w:after="0"/>
              <w:ind w:left="0" w:right="70" w:firstLine="0"/>
              <w:jc w:val="right"/>
            </w:pPr>
            <w:r>
              <w:rPr>
                <w:rFonts w:ascii="Times New Roman" w:hAnsi="Times New Roman" w:eastAsia="Times New Roman"/>
                <w:b w:val="0"/>
                <w:i w:val="0"/>
                <w:color w:val="000000"/>
                <w:sz w:val="21"/>
              </w:rPr>
              <w:t>(35)</w:t>
            </w:r>
          </w:p>
        </w:tc>
      </w:tr>
    </w:tbl>
    <w:p>
      <w:pPr>
        <w:autoSpaceDN w:val="0"/>
        <w:tabs>
          <w:tab w:pos="4108" w:val="left"/>
          <w:tab w:pos="4388" w:val="left"/>
          <w:tab w:pos="4898" w:val="left"/>
          <w:tab w:pos="5192" w:val="left"/>
          <w:tab w:pos="5550" w:val="left"/>
          <w:tab w:pos="6404" w:val="left"/>
        </w:tabs>
        <w:autoSpaceDE w:val="0"/>
        <w:widowControl/>
        <w:spacing w:line="300" w:lineRule="exact" w:before="0" w:after="0"/>
        <w:ind w:left="4" w:right="144" w:firstLine="0"/>
        <w:jc w:val="left"/>
      </w:pPr>
      <w:r>
        <w:rPr>
          <w:rFonts w:ascii="Songti SC" w:hAnsi="Songti SC" w:eastAsia="Songti SC"/>
          <w:b w:val="0"/>
          <w:i w:val="0"/>
          <w:color w:val="000000"/>
          <w:sz w:val="21"/>
        </w:rPr>
        <w:t>式</w:t>
      </w:r>
      <w:r>
        <w:rPr>
          <w:rFonts w:ascii="Times New Roman" w:hAnsi="Times New Roman" w:eastAsia="Times New Roman"/>
          <w:b w:val="0"/>
          <w:i w:val="0"/>
          <w:color w:val="000000"/>
          <w:sz w:val="21"/>
        </w:rPr>
        <w:t>(33)</w:t>
      </w:r>
      <w:r>
        <w:rPr>
          <w:rFonts w:ascii="Songti SC" w:hAnsi="Songti SC" w:eastAsia="Songti SC"/>
          <w:b w:val="0"/>
          <w:i w:val="0"/>
          <w:color w:val="000000"/>
          <w:sz w:val="21"/>
        </w:rPr>
        <w:t xml:space="preserve"> 和式</w:t>
      </w:r>
      <w:r>
        <w:rPr>
          <w:rFonts w:ascii="Times New Roman" w:hAnsi="Times New Roman" w:eastAsia="Times New Roman"/>
          <w:b w:val="0"/>
          <w:i w:val="0"/>
          <w:color w:val="000000"/>
          <w:sz w:val="21"/>
        </w:rPr>
        <w:t>(35)</w:t>
      </w:r>
      <w:r>
        <w:rPr>
          <w:rFonts w:ascii="Songti SC" w:hAnsi="Songti SC" w:eastAsia="Songti SC"/>
          <w:b w:val="0"/>
          <w:i w:val="0"/>
          <w:color w:val="000000"/>
          <w:sz w:val="21"/>
        </w:rPr>
        <w:t xml:space="preserve"> 不要求各车场绝对利润相同，而是限制每个车场协同后的收益不低于其独立运营基准</w:t>
      </w:r>
      <w:r>
        <w:rPr>
          <w:rFonts w:ascii="Songti SC" w:hAnsi="Songti SC" w:eastAsia="Songti SC"/>
          <w:b w:val="0"/>
          <w:i w:val="0"/>
          <w:color w:val="000000"/>
          <w:sz w:val="21"/>
        </w:rPr>
        <w:t>的一定比例。该写法要求独立运营基准收益</w:t>
      </w:r>
      <w:r>
        <w:rPr>
          <w:rFonts w:ascii="CMR10" w:hAnsi="CMR10" w:eastAsia="CMR10"/>
          <w:b w:val="0"/>
          <w:i w:val="0"/>
          <w:color w:val="000000"/>
          <w:sz w:val="21"/>
        </w:rPr>
        <w:t>Π</w:t>
      </w:r>
      <w:r>
        <w:rPr>
          <w:rFonts w:ascii="CMR7" w:hAnsi="CMR7" w:eastAsia="CMR7"/>
          <w:b w:val="0"/>
          <w:i w:val="0"/>
          <w:color w:val="000000"/>
          <w:sz w:val="14"/>
        </w:rPr>
        <w:t>0</w:t>
      </w:r>
      <w:r>
        <w:rPr>
          <w:rFonts w:ascii="CMMI7" w:hAnsi="CMMI7" w:eastAsia="CMMI7"/>
          <w:b w:val="0"/>
          <w:i/>
          <w:color w:val="000000"/>
          <w:sz w:val="14"/>
        </w:rPr>
        <w:t>,τ</w:t>
      </w:r>
      <w:r>
        <w:rPr>
          <w:rFonts w:ascii="CMMI7" w:hAnsi="CMMI7" w:eastAsia="CMMI7"/>
          <w:b w:val="0"/>
          <w:i/>
          <w:color w:val="000000"/>
          <w:sz w:val="14"/>
        </w:rPr>
        <w:t>d</w:t>
      </w:r>
      <w:r>
        <w:tab/>
      </w:r>
      <w:r>
        <w:rPr>
          <w:rFonts w:ascii="Songti SC" w:hAnsi="Songti SC" w:eastAsia="Songti SC"/>
          <w:b w:val="0"/>
          <w:i w:val="0"/>
          <w:color w:val="000000"/>
          <w:sz w:val="21"/>
        </w:rPr>
        <w:t>为正值，且</w:t>
      </w:r>
      <w:r>
        <w:rPr>
          <w:rFonts w:ascii="CMR10" w:hAnsi="CMR10" w:eastAsia="CMR10"/>
          <w:b w:val="0"/>
          <w:i w:val="0"/>
          <w:color w:val="000000"/>
          <w:sz w:val="21"/>
        </w:rPr>
        <w:t>Π</w:t>
      </w:r>
      <w:r>
        <w:rPr>
          <w:rFonts w:ascii="CMMI7" w:hAnsi="CMMI7" w:eastAsia="CMMI7"/>
          <w:b w:val="0"/>
          <w:i/>
          <w:color w:val="000000"/>
          <w:sz w:val="14"/>
        </w:rPr>
        <w:t>τ</w:t>
      </w:r>
      <w:r>
        <w:rPr>
          <w:rFonts w:ascii="CMMI7" w:hAnsi="CMMI7" w:eastAsia="CMMI7"/>
          <w:b w:val="0"/>
          <w:i/>
          <w:color w:val="000000"/>
          <w:sz w:val="14"/>
        </w:rPr>
        <w:t>d</w:t>
      </w:r>
      <w:r>
        <w:rPr>
          <w:rFonts w:ascii="Songti SC" w:hAnsi="Songti SC" w:eastAsia="Songti SC"/>
          <w:b w:val="0"/>
          <w:i w:val="0"/>
          <w:color w:val="000000"/>
          <w:sz w:val="21"/>
        </w:rPr>
        <w:t>与</w:t>
      </w:r>
      <w:r>
        <w:rPr>
          <w:rFonts w:ascii="CMR10" w:hAnsi="CMR10" w:eastAsia="CMR10"/>
          <w:b w:val="0"/>
          <w:i w:val="0"/>
          <w:color w:val="000000"/>
          <w:sz w:val="21"/>
        </w:rPr>
        <w:t>Π</w:t>
      </w:r>
      <w:r>
        <w:rPr>
          <w:rFonts w:ascii="CMR7" w:hAnsi="CMR7" w:eastAsia="CMR7"/>
          <w:b w:val="0"/>
          <w:i w:val="0"/>
          <w:color w:val="000000"/>
          <w:sz w:val="14"/>
        </w:rPr>
        <w:t>0</w:t>
      </w:r>
      <w:r>
        <w:rPr>
          <w:rFonts w:ascii="CMMI7" w:hAnsi="CMMI7" w:eastAsia="CMMI7"/>
          <w:b w:val="0"/>
          <w:i/>
          <w:color w:val="000000"/>
          <w:sz w:val="14"/>
        </w:rPr>
        <w:t>,τ</w:t>
      </w:r>
      <w:r>
        <w:rPr>
          <w:rFonts w:ascii="Songti SC" w:hAnsi="Songti SC" w:eastAsia="Songti SC"/>
          <w:b w:val="0"/>
          <w:i w:val="0"/>
          <w:color w:val="000000"/>
          <w:sz w:val="21"/>
        </w:rPr>
        <w:t>采用一致的时间口径。因此，使用</w:t>
      </w:r>
      <w:r>
        <w:rPr>
          <w:rFonts w:ascii="Songti SC" w:hAnsi="Songti SC" w:eastAsia="Songti SC"/>
          <w:b w:val="0"/>
          <w:i w:val="0"/>
          <w:color w:val="000000"/>
          <w:sz w:val="21"/>
        </w:rPr>
        <w:t>式</w:t>
      </w:r>
      <w:r>
        <w:rPr>
          <w:rFonts w:ascii="Times New Roman" w:hAnsi="Times New Roman" w:eastAsia="Times New Roman"/>
          <w:b w:val="0"/>
          <w:i w:val="0"/>
          <w:color w:val="000000"/>
          <w:sz w:val="21"/>
        </w:rPr>
        <w:t>(35)</w:t>
      </w:r>
      <w:r>
        <w:rPr>
          <w:rFonts w:ascii="Songti SC" w:hAnsi="Songti SC" w:eastAsia="Songti SC"/>
          <w:b w:val="0"/>
          <w:i w:val="0"/>
          <w:color w:val="000000"/>
          <w:sz w:val="21"/>
        </w:rPr>
        <w:t xml:space="preserve"> 前应先由独立运营模型求得基准收益并验证</w:t>
      </w:r>
      <w:r>
        <w:rPr>
          <w:rFonts w:ascii="CMR10" w:hAnsi="CMR10" w:eastAsia="CMR10"/>
          <w:b w:val="0"/>
          <w:i w:val="0"/>
          <w:color w:val="000000"/>
          <w:sz w:val="21"/>
        </w:rPr>
        <w:t>Π</w:t>
      </w:r>
      <w:r>
        <w:rPr>
          <w:rFonts w:ascii="CMR7" w:hAnsi="CMR7" w:eastAsia="CMR7"/>
          <w:b w:val="0"/>
          <w:i w:val="0"/>
          <w:color w:val="000000"/>
          <w:sz w:val="14"/>
        </w:rPr>
        <w:t>0</w:t>
      </w:r>
      <w:r>
        <w:rPr>
          <w:rFonts w:ascii="CMMI7" w:hAnsi="CMMI7" w:eastAsia="CMMI7"/>
          <w:b w:val="0"/>
          <w:i/>
          <w:color w:val="000000"/>
          <w:sz w:val="14"/>
        </w:rPr>
        <w:t>,τ</w:t>
      </w:r>
      <w:r>
        <w:rPr>
          <w:rFonts w:ascii="CMMI7" w:hAnsi="CMMI7" w:eastAsia="CMMI7"/>
          <w:b w:val="0"/>
          <w:i/>
          <w:color w:val="000000"/>
          <w:sz w:val="14"/>
        </w:rPr>
        <w:t xml:space="preserve">d </w:t>
      </w:r>
      <w:r>
        <w:br/>
      </w:r>
      <w:r>
        <w:tab/>
      </w:r>
      <w:r>
        <w:rPr>
          <w:rFonts w:ascii="CMMI10" w:hAnsi="CMMI10" w:eastAsia="CMMI10"/>
          <w:b w:val="0"/>
          <w:i/>
          <w:color w:val="000000"/>
          <w:sz w:val="21"/>
        </w:rPr>
        <w:t>&gt;</w:t>
      </w:r>
      <w:r>
        <w:rPr>
          <w:rFonts w:ascii="CMR10" w:hAnsi="CMR10" w:eastAsia="CMR10"/>
          <w:b w:val="0"/>
          <w:i w:val="0"/>
          <w:color w:val="000000"/>
          <w:sz w:val="21"/>
        </w:rPr>
        <w:t>0</w:t>
      </w:r>
      <w:r>
        <w:rPr>
          <w:rFonts w:ascii="Songti SC" w:hAnsi="Songti SC" w:eastAsia="Songti SC"/>
          <w:b w:val="0"/>
          <w:i w:val="0"/>
          <w:color w:val="000000"/>
          <w:sz w:val="21"/>
        </w:rPr>
        <w:t>；若某一算例无法满足该条件，则比例公平</w:t>
      </w:r>
      <w:r>
        <w:rPr>
          <w:rFonts w:ascii="Songti SC" w:hAnsi="Songti SC" w:eastAsia="Songti SC"/>
          <w:b w:val="0"/>
          <w:i w:val="0"/>
          <w:color w:val="000000"/>
          <w:sz w:val="21"/>
        </w:rPr>
        <w:t>下界不适用于该算例，收益公平仅作为实验评价指标报告。通过改变</w:t>
      </w:r>
      <w:r>
        <w:rPr>
          <w:rFonts w:ascii="CMMI10" w:hAnsi="CMMI10" w:eastAsia="CMMI10"/>
          <w:b w:val="0"/>
          <w:i/>
          <w:color w:val="000000"/>
          <w:sz w:val="21"/>
        </w:rPr>
        <w:t>θ</w:t>
      </w:r>
      <w:r>
        <w:rPr>
          <w:rFonts w:ascii="Songti SC" w:hAnsi="Songti SC" w:eastAsia="Songti SC"/>
          <w:b w:val="0"/>
          <w:i w:val="0"/>
          <w:color w:val="000000"/>
          <w:sz w:val="21"/>
        </w:rPr>
        <w:t>，可在实验中扫描公平要求对总成</w:t>
      </w:r>
      <w:r>
        <w:rPr>
          <w:rFonts w:ascii="Songti SC" w:hAnsi="Songti SC" w:eastAsia="Songti SC"/>
          <w:b w:val="0"/>
          <w:i w:val="0"/>
          <w:color w:val="000000"/>
          <w:sz w:val="21"/>
        </w:rPr>
        <w:t>本、碳排放和跨车场协同范围的影响。</w:t>
      </w:r>
    </w:p>
    <w:p>
      <w:pPr>
        <w:autoSpaceDN w:val="0"/>
        <w:autoSpaceDE w:val="0"/>
        <w:widowControl/>
        <w:spacing w:line="132" w:lineRule="auto" w:before="122" w:after="0"/>
        <w:ind w:left="424" w:right="0" w:firstLine="0"/>
        <w:jc w:val="left"/>
      </w:pPr>
      <w:r>
        <w:rPr>
          <w:rFonts w:ascii="Songti SC" w:hAnsi="Songti SC" w:eastAsia="Songti SC"/>
          <w:b w:val="0"/>
          <w:i w:val="0"/>
          <w:color w:val="000000"/>
          <w:sz w:val="21"/>
        </w:rPr>
        <w:t>变量取值范围为：</w:t>
      </w:r>
    </w:p>
    <w:p>
      <w:pPr>
        <w:autoSpaceDN w:val="0"/>
        <w:tabs>
          <w:tab w:pos="3652" w:val="left"/>
          <w:tab w:pos="4072" w:val="left"/>
          <w:tab w:pos="4404" w:val="left"/>
          <w:tab w:pos="4852" w:val="left"/>
          <w:tab w:pos="9008" w:val="left"/>
        </w:tabs>
        <w:autoSpaceDE w:val="0"/>
        <w:widowControl/>
        <w:spacing w:line="278" w:lineRule="exact" w:before="92" w:after="0"/>
        <w:ind w:left="3532" w:right="0" w:firstLine="0"/>
        <w:jc w:val="left"/>
      </w:pPr>
      <w:r>
        <w:rPr>
          <w:rFonts w:ascii="CMMI10" w:hAnsi="CMMI10" w:eastAsia="CMMI10"/>
          <w:b w:val="0"/>
          <w:i/>
          <w:color w:val="000000"/>
          <w:sz w:val="21"/>
        </w:rPr>
        <w:t>x</w:t>
      </w:r>
      <w:r>
        <w:rPr>
          <w:rFonts w:ascii="CMMI7" w:hAnsi="CMMI7" w:eastAsia="CMMI7"/>
          <w:b w:val="0"/>
          <w:i/>
          <w:color w:val="000000"/>
          <w:sz w:val="14"/>
        </w:rPr>
        <w:t>τ</w:t>
      </w:r>
      <w:r>
        <w:rPr>
          <w:rFonts w:ascii="CMMI7" w:hAnsi="CMMI7" w:eastAsia="CMMI7"/>
          <w:b w:val="0"/>
          <w:i/>
          <w:color w:val="000000"/>
          <w:sz w:val="14"/>
        </w:rPr>
        <w:t>ijk</w:t>
      </w:r>
      <w:r>
        <w:rPr>
          <w:rFonts w:ascii="CMMI10" w:hAnsi="CMMI10" w:eastAsia="CMMI10"/>
          <w:b w:val="0"/>
          <w:i/>
          <w:color w:val="000000"/>
          <w:sz w:val="21"/>
        </w:rPr>
        <w:t>, z</w:t>
      </w:r>
      <w:r>
        <w:rPr>
          <w:rFonts w:ascii="CMMI7" w:hAnsi="CMMI7" w:eastAsia="CMMI7"/>
          <w:b w:val="0"/>
          <w:i/>
          <w:color w:val="000000"/>
          <w:sz w:val="14"/>
        </w:rPr>
        <w:t>τ</w:t>
      </w:r>
      <w:r>
        <w:rPr>
          <w:rFonts w:ascii="CMMI7" w:hAnsi="CMMI7" w:eastAsia="CMMI7"/>
          <w:b w:val="0"/>
          <w:i/>
          <w:color w:val="000000"/>
          <w:sz w:val="14"/>
        </w:rPr>
        <w:t>k</w:t>
      </w:r>
      <w:r>
        <w:rPr>
          <w:rFonts w:ascii="CMMI10" w:hAnsi="CMMI10" w:eastAsia="CMMI10"/>
          <w:b w:val="0"/>
          <w:i/>
          <w:color w:val="000000"/>
          <w:sz w:val="21"/>
        </w:rPr>
        <w:t>, χ</w:t>
      </w:r>
      <w:r>
        <w:rPr>
          <w:rFonts w:ascii="CMMI7" w:hAnsi="CMMI7" w:eastAsia="CMMI7"/>
          <w:b w:val="0"/>
          <w:i/>
          <w:color w:val="000000"/>
          <w:sz w:val="14"/>
        </w:rPr>
        <w:t>τ</w:t>
      </w:r>
      <w:r>
        <w:rPr>
          <w:rFonts w:ascii="CMMI7" w:hAnsi="CMMI7" w:eastAsia="CMMI7"/>
          <w:b w:val="0"/>
          <w:i/>
          <w:color w:val="000000"/>
          <w:sz w:val="14"/>
        </w:rPr>
        <w:t>skt</w:t>
      </w:r>
      <w:r>
        <w:rPr>
          <w:rFonts w:ascii="CMMI10" w:hAnsi="CMMI10" w:eastAsia="CMMI10"/>
          <w:b w:val="0"/>
          <w:i/>
          <w:color w:val="000000"/>
          <w:sz w:val="21"/>
        </w:rPr>
        <w:t>, h</w:t>
      </w:r>
      <w:r>
        <w:rPr>
          <w:rFonts w:ascii="CMMI7" w:hAnsi="CMMI7" w:eastAsia="CMMI7"/>
          <w:b w:val="0"/>
          <w:i/>
          <w:color w:val="000000"/>
          <w:sz w:val="14"/>
        </w:rPr>
        <w:t>τ</w:t>
      </w:r>
      <w:r>
        <w:rPr>
          <w:rFonts w:ascii="CMMI7" w:hAnsi="CMMI7" w:eastAsia="CMMI7"/>
          <w:b w:val="0"/>
          <w:i/>
          <w:color w:val="000000"/>
          <w:sz w:val="14"/>
        </w:rPr>
        <w:t>id</w:t>
      </w:r>
      <w:r>
        <w:rPr>
          <w:rFonts w:ascii="CMSY10" w:hAnsi="CMSY10" w:eastAsia="CMSY10"/>
          <w:b w:val="0"/>
          <w:i/>
          <w:color w:val="000000"/>
          <w:sz w:val="21"/>
        </w:rPr>
        <w:t>∈{</w:t>
      </w:r>
      <w:r>
        <w:rPr>
          <w:rFonts w:ascii="CMR10" w:hAnsi="CMR10" w:eastAsia="CMR10"/>
          <w:b w:val="0"/>
          <w:i w:val="0"/>
          <w:color w:val="000000"/>
          <w:sz w:val="21"/>
        </w:rPr>
        <w:t>0</w:t>
      </w:r>
      <w:r>
        <w:rPr>
          <w:rFonts w:ascii="CMMI10" w:hAnsi="CMMI10" w:eastAsia="CMMI10"/>
          <w:b w:val="0"/>
          <w:i/>
          <w:color w:val="000000"/>
          <w:sz w:val="21"/>
        </w:rPr>
        <w:t>,</w:t>
      </w:r>
      <w:r>
        <w:rPr>
          <w:rFonts w:ascii="CMR10" w:hAnsi="CMR10" w:eastAsia="CMR10"/>
          <w:b w:val="0"/>
          <w:i w:val="0"/>
          <w:color w:val="000000"/>
          <w:sz w:val="21"/>
        </w:rPr>
        <w:t xml:space="preserve"> 1</w:t>
      </w:r>
      <w:r>
        <w:rPr>
          <w:rFonts w:ascii="CMSY10" w:hAnsi="CMSY10" w:eastAsia="CMSY10"/>
          <w:b w:val="0"/>
          <w:i/>
          <w:color w:val="000000"/>
          <w:sz w:val="21"/>
        </w:rPr>
        <w:t>}</w:t>
      </w:r>
      <w:r>
        <w:rPr>
          <w:rFonts w:ascii="CMMI10" w:hAnsi="CMMI10" w:eastAsia="CMMI10"/>
          <w:b w:val="0"/>
          <w:i/>
          <w:color w:val="000000"/>
          <w:sz w:val="21"/>
        </w:rPr>
        <w:t xml:space="preserve">. </w:t>
      </w:r>
      <w:r>
        <w:tab/>
      </w:r>
      <w:r>
        <w:rPr>
          <w:rFonts w:ascii="Times New Roman" w:hAnsi="Times New Roman" w:eastAsia="Times New Roman"/>
          <w:b w:val="0"/>
          <w:i w:val="0"/>
          <w:color w:val="000000"/>
          <w:sz w:val="21"/>
        </w:rPr>
        <w:t>(36)</w:t>
      </w:r>
    </w:p>
    <w:p>
      <w:pPr>
        <w:sectPr>
          <w:type w:val="continuous"/>
          <w:pgSz w:w="11906" w:h="16838"/>
          <w:pgMar w:top="926" w:right="1114" w:bottom="528" w:left="1272" w:header="720" w:footer="720" w:gutter="0"/>
          <w:cols/>
          <w:docGrid w:linePitch="360"/>
        </w:sectPr>
      </w:pPr>
    </w:p>
    <w:p>
      <w:pPr>
        <w:autoSpaceDN w:val="0"/>
        <w:autoSpaceDE w:val="0"/>
        <w:widowControl/>
        <w:spacing w:line="220" w:lineRule="exact" w:before="0" w:after="706"/>
        <w:ind w:left="0" w:right="0"/>
      </w:pPr>
    </w:p>
    <w:tbl>
      <w:tblPr>
        <w:tblW w:type="auto" w:w="0"/>
        <w:tblLayout w:type="fixed"/>
        <w:tblLook w:firstColumn="1" w:firstRow="1" w:lastColumn="0" w:lastRow="0" w:noHBand="0" w:noVBand="1" w:val="04A0"/>
        <w:tblInd w:w="0.0" w:type="dxa"/>
      </w:tblPr>
      <w:tblGrid>
        <w:gridCol w:w="3173"/>
        <w:gridCol w:w="3173"/>
        <w:gridCol w:w="3173"/>
      </w:tblGrid>
      <w:tr>
        <w:trPr>
          <w:trHeight w:hRule="exact" w:val="222"/>
        </w:trPr>
        <w:tc>
          <w:tcPr>
            <w:tcW w:type="dxa" w:w="1588"/>
            <w:tcBorders>
              <w:bottom w:sz="3.187999963760376" w:val="single" w:color="#000000"/>
            </w:tcBorders>
            <w:tcMar>
              <w:start w:w="0" w:type="dxa"/>
              <w:end w:w="0" w:type="dxa"/>
            </w:tcMar>
          </w:tcPr>
          <w:p>
            <w:pPr>
              <w:autoSpaceDN w:val="0"/>
              <w:autoSpaceDE w:val="0"/>
              <w:widowControl/>
              <w:spacing w:line="209" w:lineRule="auto" w:before="16" w:after="0"/>
              <w:ind w:left="4" w:right="0" w:firstLine="0"/>
              <w:jc w:val="left"/>
            </w:pPr>
            <w:r>
              <w:rPr>
                <w:rFonts w:ascii="Times New Roman" w:hAnsi="Times New Roman" w:eastAsia="Times New Roman"/>
                <w:b w:val="0"/>
                <w:i w:val="0"/>
                <w:color w:val="000000"/>
                <w:sz w:val="18"/>
              </w:rPr>
              <w:t>8</w:t>
            </w:r>
          </w:p>
        </w:tc>
        <w:tc>
          <w:tcPr>
            <w:tcW w:type="dxa" w:w="5960"/>
            <w:tcBorders>
              <w:bottom w:sz="3.187999963760376" w:val="single" w:color="#000000"/>
            </w:tcBorders>
            <w:tcMar>
              <w:start w:w="0" w:type="dxa"/>
              <w:end w:w="0" w:type="dxa"/>
            </w:tcMar>
          </w:tcPr>
          <w:p>
            <w:pPr>
              <w:autoSpaceDN w:val="0"/>
              <w:autoSpaceDE w:val="0"/>
              <w:widowControl/>
              <w:spacing w:line="132" w:lineRule="auto" w:before="0" w:after="0"/>
              <w:ind w:left="0" w:right="1842" w:firstLine="0"/>
              <w:jc w:val="right"/>
            </w:pPr>
            <w:r>
              <w:rPr>
                <w:rFonts w:ascii="Songti SC" w:hAnsi="Songti SC" w:eastAsia="Songti SC"/>
                <w:b w:val="0"/>
                <w:i w:val="0"/>
                <w:color w:val="000000"/>
                <w:sz w:val="18"/>
              </w:rPr>
              <w:t>系统工程理论与实践</w:t>
            </w:r>
          </w:p>
        </w:tc>
        <w:tc>
          <w:tcPr>
            <w:tcW w:type="dxa" w:w="1814"/>
            <w:tcBorders>
              <w:bottom w:sz="3.187999963760376" w:val="single" w:color="#000000"/>
            </w:tcBorders>
            <w:tcMar>
              <w:start w:w="0" w:type="dxa"/>
              <w:end w:w="0" w:type="dxa"/>
            </w:tcMar>
          </w:tcPr>
          <w:p>
            <w:pPr>
              <w:autoSpaceDN w:val="0"/>
              <w:autoSpaceDE w:val="0"/>
              <w:widowControl/>
              <w:spacing w:line="144" w:lineRule="auto" w:before="0" w:after="0"/>
              <w:ind w:left="0" w:right="4" w:firstLine="0"/>
              <w:jc w:val="right"/>
            </w:pPr>
            <w:r>
              <w:rPr>
                <w:rFonts w:ascii="Songti SC" w:hAnsi="Songti SC" w:eastAsia="Songti SC"/>
                <w:b w:val="0"/>
                <w:i w:val="0"/>
                <w:color w:val="000000"/>
                <w:sz w:val="18"/>
              </w:rPr>
              <w:t>第</w:t>
            </w:r>
            <w:r>
              <w:rPr>
                <w:rFonts w:ascii="Times New Roman" w:hAnsi="Times New Roman" w:eastAsia="Times New Roman"/>
                <w:b w:val="0"/>
                <w:i w:val="0"/>
                <w:color w:val="000000"/>
                <w:sz w:val="18"/>
              </w:rPr>
              <w:t>0</w:t>
            </w:r>
            <w:r>
              <w:rPr>
                <w:rFonts w:ascii="Songti SC" w:hAnsi="Songti SC" w:eastAsia="Songti SC"/>
                <w:b w:val="0"/>
                <w:i w:val="0"/>
                <w:color w:val="000000"/>
                <w:sz w:val="18"/>
              </w:rPr>
              <w:t xml:space="preserve"> 卷</w:t>
            </w:r>
          </w:p>
        </w:tc>
      </w:tr>
      <w:tr>
        <w:trPr>
          <w:trHeight w:hRule="exact" w:val="852"/>
        </w:trPr>
        <w:tc>
          <w:tcPr>
            <w:tcW w:type="dxa" w:w="1588"/>
            <w:tcBorders>
              <w:top w:sz="3.187999963760376" w:val="single" w:color="#000000"/>
            </w:tcBorders>
            <w:tcMar>
              <w:start w:w="0" w:type="dxa"/>
              <w:end w:w="0" w:type="dxa"/>
            </w:tcMar>
          </w:tcPr>
          <w:p/>
        </w:tc>
        <w:tc>
          <w:tcPr>
            <w:tcW w:type="dxa" w:w="5960"/>
            <w:tcBorders>
              <w:top w:sz="3.187999963760376" w:val="single" w:color="#000000"/>
            </w:tcBorders>
            <w:tcMar>
              <w:start w:w="0" w:type="dxa"/>
              <w:end w:w="0" w:type="dxa"/>
            </w:tcMar>
          </w:tcPr>
          <w:p>
            <w:pPr>
              <w:autoSpaceDN w:val="0"/>
              <w:autoSpaceDE w:val="0"/>
              <w:widowControl/>
              <w:spacing w:line="278" w:lineRule="exact" w:before="482" w:after="0"/>
              <w:ind w:left="0" w:right="1286" w:firstLine="0"/>
              <w:jc w:val="right"/>
            </w:pPr>
            <w:r>
              <w:rPr>
                <w:rFonts w:ascii="CMMI10" w:hAnsi="CMMI10" w:eastAsia="CMMI10"/>
                <w:b w:val="0"/>
                <w:i/>
                <w:color w:val="000000"/>
                <w:sz w:val="21"/>
              </w:rPr>
              <w:t>u</w:t>
            </w:r>
            <w:r>
              <w:rPr>
                <w:rFonts w:ascii="CMMI7" w:hAnsi="CMMI7" w:eastAsia="CMMI7"/>
                <w:b w:val="0"/>
                <w:i/>
                <w:color w:val="000000"/>
                <w:sz w:val="14"/>
              </w:rPr>
              <w:t>τ</w:t>
            </w:r>
            <w:r>
              <w:rPr>
                <w:rFonts w:ascii="CMMI7" w:hAnsi="CMMI7" w:eastAsia="CMMI7"/>
                <w:b w:val="0"/>
                <w:i/>
                <w:color w:val="000000"/>
                <w:sz w:val="14"/>
              </w:rPr>
              <w:t>ijk</w:t>
            </w:r>
            <w:r>
              <w:rPr>
                <w:rFonts w:ascii="CMMI10" w:hAnsi="CMMI10" w:eastAsia="CMMI10"/>
                <w:b w:val="0"/>
                <w:i/>
                <w:color w:val="000000"/>
                <w:sz w:val="21"/>
              </w:rPr>
              <w:t>, a</w:t>
            </w:r>
            <w:r>
              <w:rPr>
                <w:rFonts w:ascii="CMMI7" w:hAnsi="CMMI7" w:eastAsia="CMMI7"/>
                <w:b w:val="0"/>
                <w:i/>
                <w:color w:val="000000"/>
                <w:sz w:val="14"/>
              </w:rPr>
              <w:t>τ</w:t>
            </w:r>
            <w:r>
              <w:rPr>
                <w:rFonts w:ascii="CMMI7" w:hAnsi="CMMI7" w:eastAsia="CMMI7"/>
                <w:b w:val="0"/>
                <w:i/>
                <w:color w:val="000000"/>
                <w:sz w:val="14"/>
              </w:rPr>
              <w:t>ik</w:t>
            </w:r>
            <w:r>
              <w:rPr>
                <w:rFonts w:ascii="CMMI10" w:hAnsi="CMMI10" w:eastAsia="CMMI10"/>
                <w:b w:val="0"/>
                <w:i/>
                <w:color w:val="000000"/>
                <w:sz w:val="21"/>
              </w:rPr>
              <w:t>, b</w:t>
            </w:r>
            <w:r>
              <w:rPr>
                <w:rFonts w:ascii="CMMI7" w:hAnsi="CMMI7" w:eastAsia="CMMI7"/>
                <w:b w:val="0"/>
                <w:i/>
                <w:color w:val="000000"/>
                <w:sz w:val="14"/>
              </w:rPr>
              <w:t>τ</w:t>
            </w:r>
            <w:r>
              <w:rPr>
                <w:rFonts w:ascii="CMMI7" w:hAnsi="CMMI7" w:eastAsia="CMMI7"/>
                <w:b w:val="0"/>
                <w:i/>
                <w:color w:val="000000"/>
                <w:sz w:val="14"/>
              </w:rPr>
              <w:t>ik</w:t>
            </w:r>
            <w:r>
              <w:rPr>
                <w:rFonts w:ascii="CMMI10" w:hAnsi="CMMI10" w:eastAsia="CMMI10"/>
                <w:b w:val="0"/>
                <w:i/>
                <w:color w:val="000000"/>
                <w:sz w:val="21"/>
              </w:rPr>
              <w:t>, y</w:t>
            </w:r>
            <w:r>
              <w:rPr>
                <w:rFonts w:ascii="CMMI7" w:hAnsi="CMMI7" w:eastAsia="CMMI7"/>
                <w:b w:val="0"/>
                <w:i/>
                <w:color w:val="000000"/>
                <w:sz w:val="14"/>
              </w:rPr>
              <w:t>τ</w:t>
            </w:r>
            <w:r>
              <w:rPr>
                <w:rFonts w:ascii="CMMI7" w:hAnsi="CMMI7" w:eastAsia="CMMI7"/>
                <w:b w:val="0"/>
                <w:i/>
                <w:color w:val="000000"/>
                <w:sz w:val="14"/>
              </w:rPr>
              <w:t>skt</w:t>
            </w:r>
            <w:r>
              <w:rPr>
                <w:rFonts w:ascii="CMMI10" w:hAnsi="CMMI10" w:eastAsia="CMMI10"/>
                <w:b w:val="0"/>
                <w:i/>
                <w:color w:val="000000"/>
                <w:sz w:val="21"/>
              </w:rPr>
              <w:t>, g</w:t>
            </w:r>
            <w:r>
              <w:rPr>
                <w:rFonts w:ascii="CMMI7" w:hAnsi="CMMI7" w:eastAsia="CMMI7"/>
                <w:b w:val="0"/>
                <w:i/>
                <w:color w:val="000000"/>
                <w:sz w:val="14"/>
              </w:rPr>
              <w:t>τ</w:t>
            </w:r>
            <w:r>
              <w:rPr>
                <w:rFonts w:ascii="CMMI7" w:hAnsi="CMMI7" w:eastAsia="CMMI7"/>
                <w:b w:val="0"/>
                <w:i/>
                <w:color w:val="000000"/>
                <w:sz w:val="14"/>
              </w:rPr>
              <w:t>skt</w:t>
            </w:r>
            <w:r>
              <w:rPr>
                <w:rFonts w:ascii="CMMI10" w:hAnsi="CMMI10" w:eastAsia="CMMI10"/>
                <w:b w:val="0"/>
                <w:i/>
                <w:color w:val="000000"/>
                <w:sz w:val="21"/>
              </w:rPr>
              <w:t>, y</w:t>
            </w:r>
            <w:r>
              <w:rPr>
                <w:rFonts w:ascii="CMMI7" w:hAnsi="CMMI7" w:eastAsia="CMMI7"/>
                <w:b w:val="0"/>
                <w:i/>
                <w:color w:val="000000"/>
                <w:sz w:val="14"/>
              </w:rPr>
              <w:t>τ</w:t>
            </w:r>
            <w:r>
              <w:rPr>
                <w:rFonts w:ascii="CMMI7" w:hAnsi="CMMI7" w:eastAsia="CMMI7"/>
                <w:b w:val="0"/>
                <w:i/>
                <w:color w:val="000000"/>
                <w:sz w:val="14"/>
              </w:rPr>
              <w:t>ikt</w:t>
            </w:r>
            <w:r>
              <w:rPr>
                <w:rFonts w:ascii="CMMI10" w:hAnsi="CMMI10" w:eastAsia="CMMI10"/>
                <w:b w:val="0"/>
                <w:i/>
                <w:color w:val="000000"/>
                <w:sz w:val="21"/>
              </w:rPr>
              <w:t>, g</w:t>
            </w:r>
            <w:r>
              <w:rPr>
                <w:rFonts w:ascii="CMMI7" w:hAnsi="CMMI7" w:eastAsia="CMMI7"/>
                <w:b w:val="0"/>
                <w:i/>
                <w:color w:val="000000"/>
                <w:sz w:val="14"/>
              </w:rPr>
              <w:t>τ</w:t>
            </w:r>
            <w:r>
              <w:rPr>
                <w:rFonts w:ascii="CMMI7" w:hAnsi="CMMI7" w:eastAsia="CMMI7"/>
                <w:b w:val="0"/>
                <w:i/>
                <w:color w:val="000000"/>
                <w:sz w:val="14"/>
              </w:rPr>
              <w:t>ikt</w:t>
            </w:r>
            <w:r>
              <w:rPr>
                <w:rFonts w:ascii="CMSY10" w:hAnsi="CMSY10" w:eastAsia="CMSY10"/>
                <w:b w:val="0"/>
                <w:i/>
                <w:color w:val="000000"/>
                <w:sz w:val="21"/>
              </w:rPr>
              <w:t>≥</w:t>
            </w:r>
            <w:r>
              <w:rPr>
                <w:rFonts w:ascii="CMR10" w:hAnsi="CMR10" w:eastAsia="CMR10"/>
                <w:b w:val="0"/>
                <w:i w:val="0"/>
                <w:color w:val="000000"/>
                <w:sz w:val="21"/>
              </w:rPr>
              <w:t>0</w:t>
            </w:r>
            <w:r>
              <w:rPr>
                <w:rFonts w:ascii="CMMI10" w:hAnsi="CMMI10" w:eastAsia="CMMI10"/>
                <w:b w:val="0"/>
                <w:i/>
                <w:color w:val="000000"/>
                <w:sz w:val="21"/>
              </w:rPr>
              <w:t>.</w:t>
            </w:r>
          </w:p>
        </w:tc>
        <w:tc>
          <w:tcPr>
            <w:tcW w:type="dxa" w:w="1814"/>
            <w:tcBorders>
              <w:top w:sz="3.187999963760376" w:val="single" w:color="#000000"/>
            </w:tcBorders>
            <w:tcMar>
              <w:start w:w="0" w:type="dxa"/>
              <w:end w:w="0" w:type="dxa"/>
            </w:tcMar>
          </w:tcPr>
          <w:p>
            <w:pPr>
              <w:autoSpaceDN w:val="0"/>
              <w:autoSpaceDE w:val="0"/>
              <w:widowControl/>
              <w:spacing w:line="209" w:lineRule="auto" w:before="554" w:after="0"/>
              <w:ind w:left="0" w:right="4" w:firstLine="0"/>
              <w:jc w:val="right"/>
            </w:pPr>
            <w:r>
              <w:rPr>
                <w:rFonts w:ascii="Times New Roman" w:hAnsi="Times New Roman" w:eastAsia="Times New Roman"/>
                <w:b w:val="0"/>
                <w:i w:val="0"/>
                <w:color w:val="000000"/>
                <w:sz w:val="21"/>
              </w:rPr>
              <w:t>(37)</w:t>
            </w:r>
          </w:p>
        </w:tc>
      </w:tr>
    </w:tbl>
    <w:p>
      <w:pPr>
        <w:autoSpaceDN w:val="0"/>
        <w:autoSpaceDE w:val="0"/>
        <w:widowControl/>
        <w:spacing w:line="296" w:lineRule="exact" w:before="0" w:after="0"/>
        <w:ind w:left="4" w:right="162" w:firstLine="420"/>
        <w:jc w:val="both"/>
      </w:pPr>
      <w:r>
        <w:rPr>
          <w:rFonts w:ascii="Songti SC" w:hAnsi="Songti SC" w:eastAsia="Songti SC"/>
          <w:b w:val="0"/>
          <w:i w:val="0"/>
          <w:color w:val="000000"/>
          <w:sz w:val="21"/>
        </w:rPr>
        <w:t>上述模型在每个重规划时刻只对</w:t>
      </w:r>
      <w:r>
        <w:rPr>
          <w:rFonts w:ascii="CMMI10" w:hAnsi="CMMI10" w:eastAsia="CMMI10"/>
          <w:b w:val="0"/>
          <w:i/>
          <w:color w:val="000000"/>
          <w:sz w:val="21"/>
        </w:rPr>
        <w:t>N</w:t>
      </w:r>
      <w:r>
        <w:rPr>
          <w:rFonts w:ascii="CMMI7" w:hAnsi="CMMI7" w:eastAsia="CMMI7"/>
          <w:b w:val="0"/>
          <w:i/>
          <w:color w:val="000000"/>
          <w:sz w:val="14"/>
        </w:rPr>
        <w:t>τ</w:t>
      </w:r>
      <w:r>
        <w:rPr>
          <w:rFonts w:ascii="Songti SC" w:hAnsi="Songti SC" w:eastAsia="Songti SC"/>
          <w:b w:val="0"/>
          <w:i w:val="0"/>
          <w:color w:val="000000"/>
          <w:sz w:val="21"/>
        </w:rPr>
        <w:t>中的未服务客户和当前可用车辆进行优化；已执行路径不再参</w:t>
      </w:r>
      <w:r>
        <w:rPr>
          <w:rFonts w:ascii="Songti SC" w:hAnsi="Songti SC" w:eastAsia="Songti SC"/>
          <w:b w:val="0"/>
          <w:i w:val="0"/>
          <w:color w:val="000000"/>
          <w:sz w:val="21"/>
        </w:rPr>
        <w:t>与当前阶段重优化，其影响通过</w:t>
      </w:r>
      <w:r>
        <w:rPr>
          <w:rFonts w:ascii="CMMI10" w:hAnsi="CMMI10" w:eastAsia="CMMI10"/>
          <w:b w:val="0"/>
          <w:i/>
          <w:color w:val="000000"/>
          <w:sz w:val="21"/>
        </w:rPr>
        <w:t>o</w:t>
      </w:r>
      <w:r>
        <w:rPr>
          <w:rFonts w:ascii="CMMI7" w:hAnsi="CMMI7" w:eastAsia="CMMI7"/>
          <w:b w:val="0"/>
          <w:i/>
          <w:color w:val="000000"/>
          <w:sz w:val="14"/>
        </w:rPr>
        <w:t>τ</w:t>
      </w:r>
      <w:r>
        <w:rPr>
          <w:rFonts w:ascii="CMMI7" w:hAnsi="CMMI7" w:eastAsia="CMMI7"/>
          <w:b w:val="0"/>
          <w:i/>
          <w:color w:val="000000"/>
          <w:sz w:val="14"/>
        </w:rPr>
        <w:t>k</w:t>
      </w:r>
      <w:r>
        <w:rPr>
          <w:rFonts w:ascii="Songti SC" w:hAnsi="Songti SC" w:eastAsia="Songti SC"/>
          <w:b w:val="0"/>
          <w:i w:val="0"/>
          <w:color w:val="000000"/>
          <w:sz w:val="21"/>
        </w:rPr>
        <w:t>、</w:t>
      </w:r>
      <w:r>
        <w:rPr>
          <w:rFonts w:ascii="CMR10" w:hAnsi="CMR10" w:eastAsia="CMR10"/>
          <w:b w:val="0"/>
          <w:i w:val="0"/>
          <w:color w:val="000000"/>
          <w:sz w:val="21"/>
        </w:rPr>
        <w:t>¯</w:t>
      </w:r>
      <w:r>
        <w:rPr>
          <w:rFonts w:ascii="CMMI10" w:hAnsi="CMMI10" w:eastAsia="CMMI10"/>
          <w:b w:val="0"/>
          <w:i/>
          <w:color w:val="000000"/>
          <w:sz w:val="21"/>
        </w:rPr>
        <w:t>a</w:t>
      </w:r>
      <w:r>
        <w:rPr>
          <w:rFonts w:ascii="CMMI7" w:hAnsi="CMMI7" w:eastAsia="CMMI7"/>
          <w:b w:val="0"/>
          <w:i/>
          <w:color w:val="000000"/>
          <w:sz w:val="14"/>
        </w:rPr>
        <w:t>τ</w:t>
      </w:r>
      <w:r>
        <w:rPr>
          <w:rFonts w:ascii="CMMI7" w:hAnsi="CMMI7" w:eastAsia="CMMI7"/>
          <w:b w:val="0"/>
          <w:i/>
          <w:color w:val="000000"/>
          <w:sz w:val="14"/>
        </w:rPr>
        <w:t>k</w:t>
      </w:r>
      <w:r>
        <w:rPr>
          <w:rFonts w:ascii="Songti SC" w:hAnsi="Songti SC" w:eastAsia="Songti SC"/>
          <w:b w:val="0"/>
          <w:i w:val="0"/>
          <w:color w:val="000000"/>
          <w:sz w:val="21"/>
        </w:rPr>
        <w:t>、</w:t>
      </w:r>
      <w:r>
        <w:rPr>
          <w:rFonts w:ascii="CMMI10" w:hAnsi="CMMI10" w:eastAsia="CMMI10"/>
          <w:b w:val="0"/>
          <w:i/>
          <w:color w:val="000000"/>
          <w:sz w:val="21"/>
        </w:rPr>
        <w:t>L</w:t>
      </w:r>
      <w:r>
        <w:rPr>
          <w:rFonts w:ascii="CMMI7" w:hAnsi="CMMI7" w:eastAsia="CMMI7"/>
          <w:b w:val="0"/>
          <w:i/>
          <w:color w:val="000000"/>
          <w:sz w:val="14"/>
        </w:rPr>
        <w:t>τ</w:t>
      </w:r>
      <w:r>
        <w:rPr>
          <w:rFonts w:ascii="CMMI7" w:hAnsi="CMMI7" w:eastAsia="CMMI7"/>
          <w:b w:val="0"/>
          <w:i/>
          <w:color w:val="000000"/>
          <w:sz w:val="14"/>
        </w:rPr>
        <w:t>k</w:t>
      </w:r>
      <w:r>
        <w:rPr>
          <w:rFonts w:ascii="Songti SC" w:hAnsi="Songti SC" w:eastAsia="Songti SC"/>
          <w:b w:val="0"/>
          <w:i w:val="0"/>
          <w:color w:val="000000"/>
          <w:sz w:val="21"/>
        </w:rPr>
        <w:t>、</w:t>
      </w:r>
      <w:r>
        <w:rPr>
          <w:rFonts w:ascii="CMR10" w:hAnsi="CMR10" w:eastAsia="CMR10"/>
          <w:b w:val="0"/>
          <w:i w:val="0"/>
          <w:color w:val="000000"/>
          <w:sz w:val="21"/>
        </w:rPr>
        <w:t>¯</w:t>
      </w:r>
      <w:r>
        <w:rPr>
          <w:rFonts w:ascii="CMMI10" w:hAnsi="CMMI10" w:eastAsia="CMMI10"/>
          <w:b w:val="0"/>
          <w:i/>
          <w:color w:val="000000"/>
          <w:sz w:val="21"/>
        </w:rPr>
        <w:t>b</w:t>
      </w:r>
      <w:r>
        <w:rPr>
          <w:rFonts w:ascii="CMMI7" w:hAnsi="CMMI7" w:eastAsia="CMMI7"/>
          <w:b w:val="0"/>
          <w:i/>
          <w:color w:val="000000"/>
          <w:sz w:val="14"/>
        </w:rPr>
        <w:t>τ</w:t>
      </w:r>
      <w:r>
        <w:rPr>
          <w:rFonts w:ascii="CMMI7" w:hAnsi="CMMI7" w:eastAsia="CMMI7"/>
          <w:b w:val="0"/>
          <w:i/>
          <w:color w:val="000000"/>
          <w:sz w:val="14"/>
        </w:rPr>
        <w:t>k</w:t>
      </w:r>
      <w:r>
        <w:rPr>
          <w:rFonts w:ascii="Songti SC" w:hAnsi="Songti SC" w:eastAsia="Songti SC"/>
          <w:b w:val="0"/>
          <w:i w:val="0"/>
          <w:color w:val="000000"/>
          <w:sz w:val="21"/>
        </w:rPr>
        <w:t>、</w:t>
      </w:r>
      <w:r>
        <w:rPr>
          <w:rFonts w:ascii="CMR10" w:hAnsi="CMR10" w:eastAsia="CMR10"/>
          <w:b w:val="0"/>
          <w:i w:val="0"/>
          <w:color w:val="000000"/>
          <w:sz w:val="21"/>
        </w:rPr>
        <w:t>¯</w:t>
      </w:r>
      <w:r>
        <w:rPr>
          <w:rFonts w:ascii="CMMI10" w:hAnsi="CMMI10" w:eastAsia="CMMI10"/>
          <w:b w:val="0"/>
          <w:i/>
          <w:color w:val="000000"/>
          <w:sz w:val="21"/>
        </w:rPr>
        <w:t>Z</w:t>
      </w:r>
      <w:r>
        <w:rPr>
          <w:rFonts w:ascii="CMMI7" w:hAnsi="CMMI7" w:eastAsia="CMMI7"/>
          <w:b w:val="0"/>
          <w:i/>
          <w:color w:val="000000"/>
          <w:sz w:val="14"/>
        </w:rPr>
        <w:t>τ</w:t>
      </w:r>
      <w:r>
        <w:rPr>
          <w:rFonts w:ascii="Songti SC" w:hAnsi="Songti SC" w:eastAsia="Songti SC"/>
          <w:b w:val="0"/>
          <w:i w:val="0"/>
          <w:color w:val="000000"/>
          <w:sz w:val="21"/>
        </w:rPr>
        <w:t>、</w:t>
      </w:r>
      <w:r>
        <w:rPr>
          <w:rFonts w:ascii="CMR10" w:hAnsi="CMR10" w:eastAsia="CMR10"/>
          <w:b w:val="0"/>
          <w:i w:val="0"/>
          <w:color w:val="000000"/>
          <w:sz w:val="21"/>
        </w:rPr>
        <w:t>¯</w:t>
      </w:r>
      <w:r>
        <w:rPr>
          <w:rFonts w:ascii="CMMI10" w:hAnsi="CMMI10" w:eastAsia="CMMI10"/>
          <w:b w:val="0"/>
          <w:i/>
          <w:color w:val="000000"/>
          <w:sz w:val="21"/>
        </w:rPr>
        <w:t>E</w:t>
      </w:r>
      <w:r>
        <w:rPr>
          <w:rFonts w:ascii="CMMI7" w:hAnsi="CMMI7" w:eastAsia="CMMI7"/>
          <w:b w:val="0"/>
          <w:i/>
          <w:color w:val="000000"/>
          <w:sz w:val="14"/>
        </w:rPr>
        <w:t>τ</w:t>
      </w:r>
      <w:r>
        <w:rPr>
          <w:rFonts w:ascii="Songti SC" w:hAnsi="Songti SC" w:eastAsia="Songti SC"/>
          <w:b w:val="0"/>
          <w:i w:val="0"/>
          <w:color w:val="000000"/>
          <w:sz w:val="21"/>
        </w:rPr>
        <w:t>和</w:t>
      </w:r>
      <w:r>
        <w:rPr>
          <w:rFonts w:ascii="CMR10" w:hAnsi="CMR10" w:eastAsia="CMR10"/>
          <w:b w:val="0"/>
          <w:i w:val="0"/>
          <w:color w:val="000000"/>
          <w:sz w:val="21"/>
        </w:rPr>
        <w:t>¯Π</w:t>
      </w:r>
      <w:r>
        <w:rPr>
          <w:rFonts w:ascii="CMMI7" w:hAnsi="CMMI7" w:eastAsia="CMMI7"/>
          <w:b w:val="0"/>
          <w:i/>
          <w:color w:val="000000"/>
          <w:sz w:val="14"/>
        </w:rPr>
        <w:t>τ</w:t>
      </w:r>
      <w:r>
        <w:rPr>
          <w:rFonts w:ascii="CMMI7" w:hAnsi="CMMI7" w:eastAsia="CMMI7"/>
          <w:b w:val="0"/>
          <w:i/>
          <w:color w:val="000000"/>
          <w:sz w:val="14"/>
        </w:rPr>
        <w:t>d</w:t>
      </w:r>
      <w:r>
        <w:rPr>
          <w:rFonts w:ascii="Songti SC" w:hAnsi="Songti SC" w:eastAsia="Songti SC"/>
          <w:b w:val="0"/>
          <w:i w:val="0"/>
          <w:color w:val="000000"/>
          <w:sz w:val="21"/>
        </w:rPr>
        <w:t>继承。算法章节和结果输出中逐阶段给出车</w:t>
      </w:r>
      <w:r>
        <w:rPr>
          <w:rFonts w:ascii="Songti SC" w:hAnsi="Songti SC" w:eastAsia="Songti SC"/>
          <w:b w:val="0"/>
          <w:i w:val="0"/>
          <w:color w:val="000000"/>
          <w:sz w:val="21"/>
        </w:rPr>
        <w:t>辆位置、当前时间、剩余载重、剩余电量、累计成本、累计碳排放、累计收益、已服务客户和未服务客户，以</w:t>
      </w:r>
    </w:p>
    <w:p>
      <w:pPr>
        <w:autoSpaceDN w:val="0"/>
        <w:autoSpaceDE w:val="0"/>
        <w:widowControl/>
        <w:spacing w:line="132" w:lineRule="auto" w:before="104" w:after="0"/>
        <w:ind w:left="4" w:right="0" w:firstLine="0"/>
        <w:jc w:val="left"/>
      </w:pPr>
      <w:r>
        <w:rPr>
          <w:rFonts w:ascii="Songti SC" w:hAnsi="Songti SC" w:eastAsia="Songti SC"/>
          <w:b w:val="0"/>
          <w:i w:val="0"/>
          <w:color w:val="000000"/>
          <w:sz w:val="21"/>
        </w:rPr>
        <w:t>反映已执行决策与后续优化之间的衔接关系。</w:t>
      </w:r>
    </w:p>
    <w:p>
      <w:pPr>
        <w:autoSpaceDN w:val="0"/>
        <w:autoSpaceDE w:val="0"/>
        <w:widowControl/>
        <w:spacing w:line="204" w:lineRule="auto" w:before="282" w:after="0"/>
        <w:ind w:left="4" w:right="0" w:firstLine="0"/>
        <w:jc w:val="left"/>
      </w:pPr>
      <w:r>
        <w:rPr>
          <w:rFonts w:ascii="Times New Roman" w:hAnsi="Times New Roman" w:eastAsia="Times New Roman"/>
          <w:b/>
          <w:i w:val="0"/>
          <w:color w:val="000000"/>
          <w:sz w:val="24"/>
        </w:rPr>
        <w:t>3</w:t>
      </w:r>
      <w:r>
        <w:rPr>
          <w:rFonts w:ascii="Heiti SC" w:hAnsi="Heiti SC" w:eastAsia="Heiti SC"/>
          <w:b/>
          <w:i w:val="0"/>
          <w:color w:val="000000"/>
          <w:sz w:val="24"/>
        </w:rPr>
        <w:t>̛̂Κʒᅣߑ뻛αȥړ뻜</w:t>
      </w:r>
    </w:p>
    <w:p>
      <w:pPr>
        <w:autoSpaceDN w:val="0"/>
        <w:autoSpaceDE w:val="0"/>
        <w:widowControl/>
        <w:spacing w:line="204" w:lineRule="auto" w:before="186" w:after="0"/>
        <w:ind w:left="4" w:right="0" w:firstLine="0"/>
        <w:jc w:val="left"/>
      </w:pPr>
      <w:r>
        <w:rPr>
          <w:rFonts w:ascii="Times New Roman" w:hAnsi="Times New Roman" w:eastAsia="Times New Roman"/>
          <w:b/>
          <w:i w:val="0"/>
          <w:color w:val="000000"/>
          <w:sz w:val="21"/>
        </w:rPr>
        <w:t>3.1</w:t>
      </w:r>
      <w:r>
        <w:rPr>
          <w:rFonts w:ascii="Heiti SC" w:hAnsi="Heiti SC" w:eastAsia="Heiti SC"/>
          <w:b/>
          <w:i w:val="0"/>
          <w:color w:val="000000"/>
          <w:sz w:val="21"/>
        </w:rPr>
        <w:t>Κʒǭʞ</w:t>
      </w:r>
    </w:p>
    <w:p>
      <w:pPr>
        <w:autoSpaceDN w:val="0"/>
        <w:autoSpaceDE w:val="0"/>
        <w:widowControl/>
        <w:spacing w:line="245" w:lineRule="auto" w:before="146" w:after="0"/>
        <w:ind w:left="4" w:right="162" w:firstLine="420"/>
        <w:jc w:val="both"/>
      </w:pPr>
      <w:r>
        <w:rPr>
          <w:rFonts w:ascii="Songti SC" w:hAnsi="Songti SC" w:eastAsia="Songti SC"/>
          <w:b w:val="0"/>
          <w:i w:val="0"/>
          <w:color w:val="000000"/>
          <w:sz w:val="21"/>
        </w:rPr>
        <w:t>本节暂不指定具体求解算法，仅保留与第</w:t>
      </w:r>
      <w:r>
        <w:rPr>
          <w:rFonts w:ascii="Times New Roman" w:hAnsi="Times New Roman" w:eastAsia="Times New Roman"/>
          <w:b w:val="0"/>
          <w:i w:val="0"/>
          <w:color w:val="000000"/>
          <w:sz w:val="21"/>
        </w:rPr>
        <w:t>2</w:t>
      </w:r>
      <w:r>
        <w:rPr>
          <w:rFonts w:ascii="Songti SC" w:hAnsi="Songti SC" w:eastAsia="Songti SC"/>
          <w:b w:val="0"/>
          <w:i w:val="0"/>
          <w:color w:val="000000"/>
          <w:sz w:val="21"/>
        </w:rPr>
        <w:t xml:space="preserve"> 节模型和第</w:t>
      </w:r>
      <w:r>
        <w:rPr>
          <w:rFonts w:ascii="Times New Roman" w:hAnsi="Times New Roman" w:eastAsia="Times New Roman"/>
          <w:b w:val="0"/>
          <w:i w:val="0"/>
          <w:color w:val="000000"/>
          <w:sz w:val="21"/>
        </w:rPr>
        <w:t>4</w:t>
      </w:r>
      <w:r>
        <w:rPr>
          <w:rFonts w:ascii="Songti SC" w:hAnsi="Songti SC" w:eastAsia="Songti SC"/>
          <w:b w:val="0"/>
          <w:i w:val="0"/>
          <w:color w:val="000000"/>
          <w:sz w:val="21"/>
        </w:rPr>
        <w:t xml:space="preserve"> 节实验相衔接的最小骨架。后续正式确定</w:t>
      </w:r>
      <w:r>
        <w:rPr>
          <w:rFonts w:ascii="Songti SC" w:hAnsi="Songti SC" w:eastAsia="Songti SC"/>
          <w:b w:val="0"/>
          <w:i w:val="0"/>
          <w:color w:val="000000"/>
          <w:sz w:val="21"/>
        </w:rPr>
        <w:t>主算法后，应在本节补充算法选择依据、核心流程、关键参数、对比基准和复杂度或终止条件说明。本占位</w:t>
      </w:r>
      <w:r>
        <w:rPr>
          <w:rFonts w:ascii="Songti SC" w:hAnsi="Songti SC" w:eastAsia="Songti SC"/>
          <w:b w:val="0"/>
          <w:i w:val="0"/>
          <w:color w:val="000000"/>
          <w:sz w:val="21"/>
        </w:rPr>
        <w:t>节不构成最终算法贡献。</w:t>
      </w:r>
    </w:p>
    <w:p>
      <w:pPr>
        <w:autoSpaceDN w:val="0"/>
        <w:autoSpaceDE w:val="0"/>
        <w:widowControl/>
        <w:spacing w:line="204" w:lineRule="auto" w:before="262" w:after="0"/>
        <w:ind w:left="4" w:right="0" w:firstLine="0"/>
        <w:jc w:val="left"/>
      </w:pPr>
      <w:r>
        <w:rPr>
          <w:rFonts w:ascii="Times New Roman" w:hAnsi="Times New Roman" w:eastAsia="Times New Roman"/>
          <w:b/>
          <w:i w:val="0"/>
          <w:color w:val="000000"/>
          <w:sz w:val="21"/>
        </w:rPr>
        <w:t>3.2</w:t>
      </w:r>
      <w:r>
        <w:rPr>
          <w:rFonts w:ascii="Heiti SC" w:hAnsi="Heiti SC" w:eastAsia="Heiti SC"/>
          <w:b/>
          <w:i w:val="0"/>
          <w:color w:val="000000"/>
          <w:sz w:val="21"/>
        </w:rPr>
        <w:t>ࢩɍࢩŜˈˍ</w:t>
      </w:r>
    </w:p>
    <w:p>
      <w:pPr>
        <w:autoSpaceDN w:val="0"/>
        <w:autoSpaceDE w:val="0"/>
        <w:widowControl/>
        <w:spacing w:line="308" w:lineRule="exact" w:before="64" w:after="0"/>
        <w:ind w:left="4" w:right="0" w:firstLine="420"/>
        <w:jc w:val="left"/>
      </w:pPr>
      <w:r>
        <w:rPr>
          <w:rFonts w:ascii="Songti SC" w:hAnsi="Songti SC" w:eastAsia="Songti SC"/>
          <w:b w:val="0"/>
          <w:i w:val="0"/>
          <w:color w:val="000000"/>
          <w:sz w:val="21"/>
        </w:rPr>
        <w:t>在任一重规划时刻</w:t>
      </w:r>
      <w:r>
        <w:rPr>
          <w:rFonts w:ascii="CMMI10" w:hAnsi="CMMI10" w:eastAsia="CMMI10"/>
          <w:b w:val="0"/>
          <w:i/>
          <w:color w:val="000000"/>
          <w:sz w:val="21"/>
        </w:rPr>
        <w:t>τ</w:t>
      </w:r>
      <w:r>
        <w:rPr>
          <w:rFonts w:ascii="Songti SC" w:hAnsi="Songti SC" w:eastAsia="Songti SC"/>
          <w:b w:val="0"/>
          <w:i w:val="0"/>
          <w:color w:val="000000"/>
          <w:sz w:val="21"/>
        </w:rPr>
        <w:t>，算法输入包括有效待服务客户集合</w:t>
      </w:r>
      <w:r>
        <w:rPr>
          <w:rFonts w:ascii="CMMI10" w:hAnsi="CMMI10" w:eastAsia="CMMI10"/>
          <w:b w:val="0"/>
          <w:i/>
          <w:color w:val="000000"/>
          <w:sz w:val="21"/>
        </w:rPr>
        <w:t>N</w:t>
      </w:r>
      <w:r>
        <w:rPr>
          <w:rFonts w:ascii="CMMI7" w:hAnsi="CMMI7" w:eastAsia="CMMI7"/>
          <w:b w:val="0"/>
          <w:i/>
          <w:color w:val="000000"/>
          <w:sz w:val="14"/>
        </w:rPr>
        <w:t>τ</w:t>
      </w:r>
      <w:r>
        <w:rPr>
          <w:rFonts w:ascii="Songti SC" w:hAnsi="Songti SC" w:eastAsia="Songti SC"/>
          <w:b w:val="0"/>
          <w:i w:val="0"/>
          <w:color w:val="000000"/>
          <w:sz w:val="21"/>
        </w:rPr>
        <w:t>、可用车辆集合</w:t>
      </w:r>
      <w:r>
        <w:rPr>
          <w:rFonts w:ascii="CMMI10" w:hAnsi="CMMI10" w:eastAsia="CMMI10"/>
          <w:b w:val="0"/>
          <w:i/>
          <w:color w:val="000000"/>
          <w:sz w:val="21"/>
        </w:rPr>
        <w:t>K</w:t>
      </w:r>
      <w:r>
        <w:rPr>
          <w:rFonts w:ascii="CMMI7" w:hAnsi="CMMI7" w:eastAsia="CMMI7"/>
          <w:b w:val="0"/>
          <w:i/>
          <w:color w:val="000000"/>
          <w:sz w:val="14"/>
        </w:rPr>
        <w:t>τ</w:t>
      </w:r>
      <w:r>
        <w:rPr>
          <w:rFonts w:ascii="Songti SC" w:hAnsi="Songti SC" w:eastAsia="Songti SC"/>
          <w:b w:val="0"/>
          <w:i w:val="0"/>
          <w:color w:val="000000"/>
          <w:sz w:val="21"/>
        </w:rPr>
        <w:t>、车辆当前位置</w:t>
      </w:r>
      <w:r>
        <w:rPr>
          <w:rFonts w:ascii="CMMI10" w:hAnsi="CMMI10" w:eastAsia="CMMI10"/>
          <w:b w:val="0"/>
          <w:i/>
          <w:color w:val="000000"/>
          <w:sz w:val="21"/>
        </w:rPr>
        <w:t>o</w:t>
      </w:r>
      <w:r>
        <w:rPr>
          <w:rFonts w:ascii="CMMI7" w:hAnsi="CMMI7" w:eastAsia="CMMI7"/>
          <w:b w:val="0"/>
          <w:i/>
          <w:color w:val="000000"/>
          <w:sz w:val="14"/>
        </w:rPr>
        <w:t>τ</w:t>
      </w:r>
      <w:r>
        <w:rPr>
          <w:rFonts w:ascii="CMMI7" w:hAnsi="CMMI7" w:eastAsia="CMMI7"/>
          <w:b w:val="0"/>
          <w:i/>
          <w:color w:val="000000"/>
          <w:sz w:val="14"/>
        </w:rPr>
        <w:t>k</w:t>
      </w:r>
      <w:r>
        <w:rPr>
          <w:rFonts w:ascii="Songti SC" w:hAnsi="Songti SC" w:eastAsia="Songti SC"/>
          <w:b w:val="0"/>
          <w:i w:val="0"/>
          <w:color w:val="000000"/>
          <w:sz w:val="21"/>
        </w:rPr>
        <w:t>、</w:t>
      </w:r>
      <w:r>
        <w:rPr>
          <w:rFonts w:ascii="Songti SC" w:hAnsi="Songti SC" w:eastAsia="Songti SC"/>
          <w:b w:val="0"/>
          <w:i w:val="0"/>
          <w:color w:val="000000"/>
          <w:sz w:val="21"/>
        </w:rPr>
        <w:t>当前时间</w:t>
      </w:r>
      <w:r>
        <w:rPr>
          <w:rFonts w:ascii="CMR10" w:hAnsi="CMR10" w:eastAsia="CMR10"/>
          <w:b w:val="0"/>
          <w:i w:val="0"/>
          <w:color w:val="000000"/>
          <w:sz w:val="21"/>
        </w:rPr>
        <w:t>¯</w:t>
      </w:r>
      <w:r>
        <w:rPr>
          <w:rFonts w:ascii="CMMI10" w:hAnsi="CMMI10" w:eastAsia="CMMI10"/>
          <w:b w:val="0"/>
          <w:i/>
          <w:color w:val="000000"/>
          <w:sz w:val="21"/>
        </w:rPr>
        <w:t>a</w:t>
      </w:r>
      <w:r>
        <w:rPr>
          <w:rFonts w:ascii="CMMI7" w:hAnsi="CMMI7" w:eastAsia="CMMI7"/>
          <w:b w:val="0"/>
          <w:i/>
          <w:color w:val="000000"/>
          <w:sz w:val="14"/>
        </w:rPr>
        <w:t>τ</w:t>
      </w:r>
      <w:r>
        <w:rPr>
          <w:rFonts w:ascii="CMMI7" w:hAnsi="CMMI7" w:eastAsia="CMMI7"/>
          <w:b w:val="0"/>
          <w:i/>
          <w:color w:val="000000"/>
          <w:sz w:val="14"/>
        </w:rPr>
        <w:t>k</w:t>
      </w:r>
      <w:r>
        <w:rPr>
          <w:rFonts w:ascii="Songti SC" w:hAnsi="Songti SC" w:eastAsia="Songti SC"/>
          <w:b w:val="0"/>
          <w:i w:val="0"/>
          <w:color w:val="000000"/>
          <w:sz w:val="21"/>
        </w:rPr>
        <w:t>、剩余载重</w:t>
      </w:r>
      <w:r>
        <w:rPr>
          <w:rFonts w:ascii="CMMI10" w:hAnsi="CMMI10" w:eastAsia="CMMI10"/>
          <w:b w:val="0"/>
          <w:i/>
          <w:color w:val="000000"/>
          <w:sz w:val="21"/>
        </w:rPr>
        <w:t>L</w:t>
      </w:r>
      <w:r>
        <w:rPr>
          <w:rFonts w:ascii="CMMI7" w:hAnsi="CMMI7" w:eastAsia="CMMI7"/>
          <w:b w:val="0"/>
          <w:i/>
          <w:color w:val="000000"/>
          <w:sz w:val="14"/>
        </w:rPr>
        <w:t>τ</w:t>
      </w:r>
      <w:r>
        <w:rPr>
          <w:rFonts w:ascii="CMMI7" w:hAnsi="CMMI7" w:eastAsia="CMMI7"/>
          <w:b w:val="0"/>
          <w:i/>
          <w:color w:val="000000"/>
          <w:sz w:val="14"/>
        </w:rPr>
        <w:t>k</w:t>
      </w:r>
      <w:r>
        <w:rPr>
          <w:rFonts w:ascii="Songti SC" w:hAnsi="Songti SC" w:eastAsia="Songti SC"/>
          <w:b w:val="0"/>
          <w:i w:val="0"/>
          <w:color w:val="000000"/>
          <w:sz w:val="21"/>
        </w:rPr>
        <w:t>、剩余电量</w:t>
      </w:r>
      <w:r>
        <w:rPr>
          <w:rFonts w:ascii="CMR10" w:hAnsi="CMR10" w:eastAsia="CMR10"/>
          <w:b w:val="0"/>
          <w:i w:val="0"/>
          <w:color w:val="000000"/>
          <w:sz w:val="21"/>
        </w:rPr>
        <w:t>¯</w:t>
      </w:r>
      <w:r>
        <w:rPr>
          <w:rFonts w:ascii="CMMI10" w:hAnsi="CMMI10" w:eastAsia="CMMI10"/>
          <w:b w:val="0"/>
          <w:i/>
          <w:color w:val="000000"/>
          <w:sz w:val="21"/>
        </w:rPr>
        <w:t>b</w:t>
      </w:r>
      <w:r>
        <w:rPr>
          <w:rFonts w:ascii="CMMI7" w:hAnsi="CMMI7" w:eastAsia="CMMI7"/>
          <w:b w:val="0"/>
          <w:i/>
          <w:color w:val="000000"/>
          <w:sz w:val="14"/>
        </w:rPr>
        <w:t>τ</w:t>
      </w:r>
      <w:r>
        <w:rPr>
          <w:rFonts w:ascii="CMMI7" w:hAnsi="CMMI7" w:eastAsia="CMMI7"/>
          <w:b w:val="0"/>
          <w:i/>
          <w:color w:val="000000"/>
          <w:sz w:val="14"/>
        </w:rPr>
        <w:t>k</w:t>
      </w:r>
      <w:r>
        <w:rPr>
          <w:rFonts w:ascii="Songti SC" w:hAnsi="Songti SC" w:eastAsia="Songti SC"/>
          <w:b w:val="0"/>
          <w:i w:val="0"/>
          <w:color w:val="000000"/>
          <w:sz w:val="21"/>
        </w:rPr>
        <w:t>、共享充电站状态、阶段碳配额</w:t>
      </w:r>
      <w:r>
        <w:rPr>
          <w:rFonts w:ascii="CMMI10" w:hAnsi="CMMI10" w:eastAsia="CMMI10"/>
          <w:b w:val="0"/>
          <w:i/>
          <w:color w:val="000000"/>
          <w:sz w:val="21"/>
        </w:rPr>
        <w:t>CE</w:t>
      </w:r>
      <w:r>
        <w:rPr>
          <w:rFonts w:ascii="CMMI7" w:hAnsi="CMMI7" w:eastAsia="CMMI7"/>
          <w:b w:val="0"/>
          <w:i/>
          <w:color w:val="000000"/>
          <w:sz w:val="14"/>
        </w:rPr>
        <w:t>τ</w:t>
      </w:r>
      <w:r>
        <w:rPr>
          <w:rFonts w:ascii="Songti SC" w:hAnsi="Songti SC" w:eastAsia="Songti SC"/>
          <w:b w:val="0"/>
          <w:i w:val="0"/>
          <w:color w:val="000000"/>
          <w:sz w:val="21"/>
        </w:rPr>
        <w:t>以及历史累计成本、碳排放</w:t>
      </w:r>
      <w:r>
        <w:rPr>
          <w:rFonts w:ascii="Songti SC" w:hAnsi="Songti SC" w:eastAsia="Songti SC"/>
          <w:b w:val="0"/>
          <w:i w:val="0"/>
          <w:color w:val="000000"/>
          <w:sz w:val="21"/>
        </w:rPr>
        <w:t>和车场收益。算法输出应至少包括车辆路径、服务车场归属、充电站访问与充电量、阶段成本、阶段碳排</w:t>
      </w:r>
      <w:r>
        <w:rPr>
          <w:rFonts w:ascii="Songti SC" w:hAnsi="Songti SC" w:eastAsia="Songti SC"/>
          <w:b w:val="0"/>
          <w:i w:val="0"/>
          <w:color w:val="000000"/>
          <w:sz w:val="21"/>
        </w:rPr>
        <w:t>放、车场收益、公平值和约束核验结果。</w:t>
      </w:r>
    </w:p>
    <w:p>
      <w:pPr>
        <w:autoSpaceDN w:val="0"/>
        <w:autoSpaceDE w:val="0"/>
        <w:widowControl/>
        <w:spacing w:line="204" w:lineRule="auto" w:before="262" w:after="0"/>
        <w:ind w:left="4" w:right="0" w:firstLine="0"/>
        <w:jc w:val="left"/>
      </w:pPr>
      <w:r>
        <w:rPr>
          <w:rFonts w:ascii="Times New Roman" w:hAnsi="Times New Roman" w:eastAsia="Times New Roman"/>
          <w:b/>
          <w:i w:val="0"/>
          <w:color w:val="000000"/>
          <w:sz w:val="21"/>
        </w:rPr>
        <w:t>3.3</w:t>
      </w:r>
      <w:r>
        <w:rPr>
          <w:rFonts w:ascii="Heiti SC" w:hAnsi="Heiti SC" w:eastAsia="Heiti SC"/>
          <w:b/>
          <w:i w:val="0"/>
          <w:color w:val="000000"/>
          <w:sz w:val="21"/>
        </w:rPr>
        <w:t>ĻǄȡ̎ȗ߹ߑ</w:t>
      </w:r>
    </w:p>
    <w:p>
      <w:pPr>
        <w:autoSpaceDN w:val="0"/>
        <w:autoSpaceDE w:val="0"/>
        <w:widowControl/>
        <w:spacing w:line="245" w:lineRule="auto" w:before="146" w:after="0"/>
        <w:ind w:left="4" w:right="144" w:firstLine="420"/>
        <w:jc w:val="left"/>
      </w:pPr>
      <w:r>
        <w:rPr>
          <w:rFonts w:ascii="Songti SC" w:hAnsi="Songti SC" w:eastAsia="Songti SC"/>
          <w:b w:val="0"/>
          <w:i w:val="0"/>
          <w:color w:val="000000"/>
          <w:sz w:val="21"/>
        </w:rPr>
        <w:t>无论后续采用元启发式算法、精确算法还是混合求解框架，候选方案均需按照统一口径核验客户唯</w:t>
      </w:r>
      <w:r>
        <w:rPr>
          <w:rFonts w:ascii="Songti SC" w:hAnsi="Songti SC" w:eastAsia="Songti SC"/>
          <w:b w:val="0"/>
          <w:i w:val="0"/>
          <w:color w:val="000000"/>
          <w:sz w:val="21"/>
        </w:rPr>
        <w:t>一服务、车辆流平衡、载重、时间窗、续航安全电量、共享充电站容量、碳配额和收益公平约束。若主算法允</w:t>
      </w:r>
    </w:p>
    <w:p>
      <w:pPr>
        <w:autoSpaceDN w:val="0"/>
        <w:autoSpaceDE w:val="0"/>
        <w:widowControl/>
        <w:spacing w:line="245" w:lineRule="auto" w:before="104" w:after="0"/>
        <w:ind w:left="4" w:right="144" w:firstLine="0"/>
        <w:jc w:val="left"/>
      </w:pPr>
      <w:r>
        <w:rPr>
          <w:rFonts w:ascii="Songti SC" w:hAnsi="Songti SC" w:eastAsia="Songti SC"/>
          <w:b w:val="0"/>
          <w:i w:val="0"/>
          <w:color w:val="000000"/>
          <w:sz w:val="21"/>
        </w:rPr>
        <w:t>许产生临时不可行方案，则需明确不可行方案的修复或惩罚规则，并保证最终报告方案满足第</w:t>
      </w:r>
      <w:r>
        <w:rPr>
          <w:rFonts w:ascii="Times New Roman" w:hAnsi="Times New Roman" w:eastAsia="Times New Roman"/>
          <w:b w:val="0"/>
          <w:i w:val="0"/>
          <w:color w:val="000000"/>
          <w:sz w:val="21"/>
        </w:rPr>
        <w:t>2</w:t>
      </w:r>
      <w:r>
        <w:rPr>
          <w:rFonts w:ascii="Songti SC" w:hAnsi="Songti SC" w:eastAsia="Songti SC"/>
          <w:b w:val="0"/>
          <w:i w:val="0"/>
          <w:color w:val="000000"/>
          <w:sz w:val="21"/>
        </w:rPr>
        <w:t xml:space="preserve"> 节模型</w:t>
      </w:r>
      <w:r>
        <w:rPr>
          <w:rFonts w:ascii="Songti SC" w:hAnsi="Songti SC" w:eastAsia="Songti SC"/>
          <w:b w:val="0"/>
          <w:i w:val="0"/>
          <w:color w:val="000000"/>
          <w:sz w:val="21"/>
        </w:rPr>
        <w:t>约束。</w:t>
      </w:r>
    </w:p>
    <w:p>
      <w:pPr>
        <w:autoSpaceDN w:val="0"/>
        <w:autoSpaceDE w:val="0"/>
        <w:widowControl/>
        <w:spacing w:line="204" w:lineRule="auto" w:before="262" w:after="0"/>
        <w:ind w:left="4" w:right="0" w:firstLine="0"/>
        <w:jc w:val="left"/>
      </w:pPr>
      <w:r>
        <w:rPr>
          <w:rFonts w:ascii="Times New Roman" w:hAnsi="Times New Roman" w:eastAsia="Times New Roman"/>
          <w:b/>
          <w:i w:val="0"/>
          <w:color w:val="000000"/>
          <w:sz w:val="21"/>
        </w:rPr>
        <w:t>3.4</w:t>
      </w:r>
      <w:r>
        <w:rPr>
          <w:rFonts w:ascii="Heiti SC" w:hAnsi="Heiti SC" w:eastAsia="Heiti SC"/>
          <w:b/>
          <w:i w:val="0"/>
          <w:color w:val="000000"/>
          <w:sz w:val="21"/>
        </w:rPr>
        <w:t>ƛяȶܪۗˈˍ</w:t>
      </w:r>
    </w:p>
    <w:p>
      <w:pPr>
        <w:autoSpaceDN w:val="0"/>
        <w:autoSpaceDE w:val="0"/>
        <w:widowControl/>
        <w:spacing w:line="338" w:lineRule="exact" w:before="18" w:after="0"/>
        <w:ind w:left="4" w:right="0" w:firstLine="420"/>
        <w:jc w:val="left"/>
      </w:pPr>
      <w:r>
        <w:rPr>
          <w:rFonts w:ascii="Songti SC" w:hAnsi="Songti SC" w:eastAsia="Songti SC"/>
          <w:b w:val="0"/>
          <w:i w:val="0"/>
          <w:color w:val="000000"/>
          <w:sz w:val="21"/>
        </w:rPr>
        <w:t>动态需求场景下，算法只重规划尚未执行的配送任务。每次触发重规划时，已服务客户、已执行弧段、</w:t>
      </w:r>
      <w:r>
        <w:rPr>
          <w:rFonts w:ascii="Songti SC" w:hAnsi="Songti SC" w:eastAsia="Songti SC"/>
          <w:b w:val="0"/>
          <w:i w:val="0"/>
          <w:color w:val="000000"/>
          <w:sz w:val="21"/>
        </w:rPr>
        <w:t>已发生时间、载重消耗、电量消耗、充电占用、成本、碳排放和车场收益均作为历史状态继承，不再回滚修</w:t>
      </w:r>
      <w:r>
        <w:rPr>
          <w:rFonts w:ascii="Songti SC" w:hAnsi="Songti SC" w:eastAsia="Songti SC"/>
          <w:b w:val="0"/>
          <w:i w:val="0"/>
          <w:color w:val="000000"/>
          <w:sz w:val="21"/>
        </w:rPr>
        <w:t>改。新增、取消和需求变化事件先更新</w:t>
      </w:r>
      <w:r>
        <w:rPr>
          <w:rFonts w:ascii="CMMI10" w:hAnsi="CMMI10" w:eastAsia="CMMI10"/>
          <w:b w:val="0"/>
          <w:i/>
          <w:color w:val="000000"/>
          <w:sz w:val="21"/>
        </w:rPr>
        <w:t>N</w:t>
      </w:r>
      <w:r>
        <w:rPr>
          <w:rFonts w:ascii="CMMI7" w:hAnsi="CMMI7" w:eastAsia="CMMI7"/>
          <w:b w:val="0"/>
          <w:i/>
          <w:color w:val="000000"/>
          <w:sz w:val="14"/>
        </w:rPr>
        <w:t>τ</w:t>
      </w:r>
      <w:r>
        <w:rPr>
          <w:rFonts w:ascii="Songti SC" w:hAnsi="Songti SC" w:eastAsia="Songti SC"/>
          <w:b w:val="0"/>
          <w:i w:val="0"/>
          <w:color w:val="000000"/>
          <w:sz w:val="21"/>
        </w:rPr>
        <w:t>与</w:t>
      </w:r>
      <w:r>
        <w:rPr>
          <w:rFonts w:ascii="CMMI10" w:hAnsi="CMMI10" w:eastAsia="CMMI10"/>
          <w:b w:val="0"/>
          <w:i/>
          <w:color w:val="000000"/>
          <w:sz w:val="21"/>
        </w:rPr>
        <w:t>q</w:t>
      </w:r>
      <w:r>
        <w:rPr>
          <w:rFonts w:ascii="CMMI7" w:hAnsi="CMMI7" w:eastAsia="CMMI7"/>
          <w:b w:val="0"/>
          <w:i/>
          <w:color w:val="000000"/>
          <w:sz w:val="14"/>
        </w:rPr>
        <w:t>τ</w:t>
      </w:r>
      <w:r>
        <w:rPr>
          <w:rFonts w:ascii="CMMI7" w:hAnsi="CMMI7" w:eastAsia="CMMI7"/>
          <w:b w:val="0"/>
          <w:i/>
          <w:color w:val="000000"/>
          <w:sz w:val="14"/>
        </w:rPr>
        <w:t>i</w:t>
      </w:r>
      <w:r>
        <w:rPr>
          <w:rFonts w:ascii="Songti SC" w:hAnsi="Songti SC" w:eastAsia="Songti SC"/>
          <w:b w:val="0"/>
          <w:i w:val="0"/>
          <w:color w:val="000000"/>
          <w:sz w:val="21"/>
        </w:rPr>
        <w:t>，再以当前车辆状态作为新阶段初始条件生成后续路径。</w:t>
      </w:r>
    </w:p>
    <w:p>
      <w:pPr>
        <w:autoSpaceDN w:val="0"/>
        <w:autoSpaceDE w:val="0"/>
        <w:widowControl/>
        <w:spacing w:line="204" w:lineRule="auto" w:before="210" w:after="0"/>
        <w:ind w:left="4" w:right="0" w:firstLine="0"/>
        <w:jc w:val="left"/>
      </w:pPr>
      <w:r>
        <w:rPr>
          <w:rFonts w:ascii="Times New Roman" w:hAnsi="Times New Roman" w:eastAsia="Times New Roman"/>
          <w:b/>
          <w:i w:val="0"/>
          <w:color w:val="000000"/>
          <w:sz w:val="21"/>
        </w:rPr>
        <w:t>3.5</w:t>
      </w:r>
      <w:r>
        <w:rPr>
          <w:rFonts w:ascii="Heiti SC" w:hAnsi="Heiti SC" w:eastAsia="Heiti SC"/>
          <w:b/>
          <w:i w:val="0"/>
          <w:color w:val="000000"/>
          <w:sz w:val="21"/>
        </w:rPr>
        <w:t>α֦ۙʭ̗</w:t>
      </w:r>
    </w:p>
    <w:p>
      <w:pPr>
        <w:autoSpaceDN w:val="0"/>
        <w:autoSpaceDE w:val="0"/>
        <w:widowControl/>
        <w:spacing w:line="245" w:lineRule="auto" w:before="146" w:after="0"/>
        <w:ind w:left="4" w:right="162" w:firstLine="420"/>
        <w:jc w:val="both"/>
      </w:pPr>
      <w:r>
        <w:rPr>
          <w:rFonts w:ascii="Songti SC" w:hAnsi="Songti SC" w:eastAsia="Songti SC"/>
          <w:b w:val="0"/>
          <w:i w:val="0"/>
          <w:color w:val="000000"/>
          <w:sz w:val="21"/>
        </w:rPr>
        <w:t>正式算法确定后，本节需补充以下内容：</w:t>
      </w:r>
      <w:r>
        <w:rPr>
          <w:rFonts w:ascii="Times New Roman" w:hAnsi="Times New Roman" w:eastAsia="Times New Roman"/>
          <w:b w:val="0"/>
          <w:i w:val="0"/>
          <w:color w:val="000000"/>
          <w:sz w:val="21"/>
        </w:rPr>
        <w:t>1)</w:t>
      </w:r>
      <w:r>
        <w:rPr>
          <w:rFonts w:ascii="Songti SC" w:hAnsi="Songti SC" w:eastAsia="Songti SC"/>
          <w:b w:val="0"/>
          <w:i w:val="0"/>
          <w:color w:val="000000"/>
          <w:sz w:val="21"/>
        </w:rPr>
        <w:t xml:space="preserve"> 主算法类型及其适用理由；</w:t>
      </w:r>
      <w:r>
        <w:rPr>
          <w:rFonts w:ascii="Times New Roman" w:hAnsi="Times New Roman" w:eastAsia="Times New Roman"/>
          <w:b w:val="0"/>
          <w:i w:val="0"/>
          <w:color w:val="000000"/>
          <w:sz w:val="21"/>
        </w:rPr>
        <w:t>2)</w:t>
      </w:r>
      <w:r>
        <w:rPr>
          <w:rFonts w:ascii="Songti SC" w:hAnsi="Songti SC" w:eastAsia="Songti SC"/>
          <w:b w:val="0"/>
          <w:i w:val="0"/>
          <w:color w:val="000000"/>
          <w:sz w:val="21"/>
        </w:rPr>
        <w:t xml:space="preserve"> 解表示或决策变量调用方</w:t>
      </w:r>
      <w:r>
        <w:rPr>
          <w:rFonts w:ascii="Songti SC" w:hAnsi="Songti SC" w:eastAsia="Songti SC"/>
          <w:b w:val="0"/>
          <w:i w:val="0"/>
          <w:color w:val="000000"/>
          <w:sz w:val="21"/>
        </w:rPr>
        <w:t>式；</w:t>
      </w:r>
      <w:r>
        <w:rPr>
          <w:rFonts w:ascii="Times New Roman" w:hAnsi="Times New Roman" w:eastAsia="Times New Roman"/>
          <w:b w:val="0"/>
          <w:i w:val="0"/>
          <w:color w:val="000000"/>
          <w:sz w:val="21"/>
        </w:rPr>
        <w:t>3)</w:t>
      </w:r>
      <w:r>
        <w:rPr>
          <w:rFonts w:ascii="Songti SC" w:hAnsi="Songti SC" w:eastAsia="Songti SC"/>
          <w:b w:val="0"/>
          <w:i w:val="0"/>
          <w:color w:val="000000"/>
          <w:sz w:val="21"/>
        </w:rPr>
        <w:t xml:space="preserve"> 约束修复、可行性检查或精确求解接口；</w:t>
      </w:r>
      <w:r>
        <w:rPr>
          <w:rFonts w:ascii="Times New Roman" w:hAnsi="Times New Roman" w:eastAsia="Times New Roman"/>
          <w:b w:val="0"/>
          <w:i w:val="0"/>
          <w:color w:val="000000"/>
          <w:sz w:val="21"/>
        </w:rPr>
        <w:t>4)</w:t>
      </w:r>
      <w:r>
        <w:rPr>
          <w:rFonts w:ascii="Songti SC" w:hAnsi="Songti SC" w:eastAsia="Songti SC"/>
          <w:b w:val="0"/>
          <w:i w:val="0"/>
          <w:color w:val="000000"/>
          <w:sz w:val="21"/>
        </w:rPr>
        <w:t xml:space="preserve"> 动态状态继承流程；</w:t>
      </w:r>
      <w:r>
        <w:rPr>
          <w:rFonts w:ascii="Times New Roman" w:hAnsi="Times New Roman" w:eastAsia="Times New Roman"/>
          <w:b w:val="0"/>
          <w:i w:val="0"/>
          <w:color w:val="000000"/>
          <w:sz w:val="21"/>
        </w:rPr>
        <w:t>5)</w:t>
      </w:r>
      <w:r>
        <w:rPr>
          <w:rFonts w:ascii="Songti SC" w:hAnsi="Songti SC" w:eastAsia="Songti SC"/>
          <w:b w:val="0"/>
          <w:i w:val="0"/>
          <w:color w:val="000000"/>
          <w:sz w:val="21"/>
        </w:rPr>
        <w:t xml:space="preserve"> 参数设置与终止准则；</w:t>
      </w:r>
      <w:r>
        <w:rPr>
          <w:rFonts w:ascii="Times New Roman" w:hAnsi="Times New Roman" w:eastAsia="Times New Roman"/>
          <w:b w:val="0"/>
          <w:i w:val="0"/>
          <w:color w:val="000000"/>
          <w:sz w:val="21"/>
        </w:rPr>
        <w:t>6)</w:t>
      </w:r>
      <w:r>
        <w:rPr>
          <w:rFonts w:ascii="Songti SC" w:hAnsi="Songti SC" w:eastAsia="Songti SC"/>
          <w:b w:val="0"/>
          <w:i w:val="0"/>
          <w:color w:val="000000"/>
          <w:sz w:val="21"/>
        </w:rPr>
        <w:t xml:space="preserve"> 与基准</w:t>
      </w:r>
      <w:r>
        <w:rPr>
          <w:rFonts w:ascii="Songti SC" w:hAnsi="Songti SC" w:eastAsia="Songti SC"/>
          <w:b w:val="0"/>
          <w:i w:val="0"/>
          <w:color w:val="000000"/>
          <w:sz w:val="21"/>
        </w:rPr>
        <w:t>算法或消融算法的公平比较方式。</w:t>
      </w:r>
    </w:p>
    <w:p>
      <w:pPr>
        <w:autoSpaceDN w:val="0"/>
        <w:autoSpaceDE w:val="0"/>
        <w:widowControl/>
        <w:spacing w:line="204" w:lineRule="auto" w:before="284" w:after="0"/>
        <w:ind w:left="4" w:right="0" w:firstLine="0"/>
        <w:jc w:val="left"/>
      </w:pPr>
      <w:r>
        <w:rPr>
          <w:rFonts w:ascii="Times New Roman" w:hAnsi="Times New Roman" w:eastAsia="Times New Roman"/>
          <w:b/>
          <w:i w:val="0"/>
          <w:color w:val="000000"/>
          <w:sz w:val="24"/>
        </w:rPr>
        <w:t>4</w:t>
      </w:r>
      <w:r>
        <w:rPr>
          <w:rFonts w:ascii="Heiti SC" w:hAnsi="Heiti SC" w:eastAsia="Heiti SC"/>
          <w:b/>
          <w:i w:val="0"/>
          <w:color w:val="000000"/>
          <w:sz w:val="24"/>
        </w:rPr>
        <w:t>ǰԥѳʹ</w:t>
      </w:r>
    </w:p>
    <w:p>
      <w:pPr>
        <w:autoSpaceDN w:val="0"/>
        <w:autoSpaceDE w:val="0"/>
        <w:widowControl/>
        <w:spacing w:line="204" w:lineRule="auto" w:before="186" w:after="0"/>
        <w:ind w:left="4" w:right="0" w:firstLine="0"/>
        <w:jc w:val="left"/>
      </w:pPr>
      <w:r>
        <w:rPr>
          <w:rFonts w:ascii="Times New Roman" w:hAnsi="Times New Roman" w:eastAsia="Times New Roman"/>
          <w:b/>
          <w:i w:val="0"/>
          <w:color w:val="000000"/>
          <w:sz w:val="21"/>
        </w:rPr>
        <w:t>4.1</w:t>
      </w:r>
      <w:r>
        <w:rPr>
          <w:rFonts w:ascii="Heiti SC" w:hAnsi="Heiti SC" w:eastAsia="Heiti SC"/>
          <w:b/>
          <w:i w:val="0"/>
          <w:color w:val="000000"/>
          <w:sz w:val="21"/>
        </w:rPr>
        <w:t>Κ૽ѳٝȉϩ̾ĸǆ</w:t>
      </w:r>
    </w:p>
    <w:p>
      <w:pPr>
        <w:autoSpaceDN w:val="0"/>
        <w:autoSpaceDE w:val="0"/>
        <w:widowControl/>
        <w:spacing w:line="245" w:lineRule="auto" w:before="114" w:after="0"/>
        <w:ind w:left="4" w:right="162" w:firstLine="420"/>
        <w:jc w:val="both"/>
      </w:pPr>
      <w:r>
        <w:rPr>
          <w:rFonts w:ascii="Songti SC" w:hAnsi="Songti SC" w:eastAsia="Songti SC"/>
          <w:b w:val="0"/>
          <w:i w:val="0"/>
          <w:color w:val="000000"/>
          <w:sz w:val="21"/>
        </w:rPr>
        <w:t>本文以</w:t>
      </w:r>
      <w:r>
        <w:rPr>
          <w:rFonts w:ascii="Times New Roman" w:hAnsi="Times New Roman" w:eastAsia="Times New Roman"/>
          <w:b w:val="0"/>
          <w:i w:val="0"/>
          <w:color w:val="000000"/>
          <w:sz w:val="21"/>
        </w:rPr>
        <w:t>Goeke</w:t>
      </w:r>
      <w:r>
        <w:rPr>
          <w:rFonts w:ascii="Songti SC" w:hAnsi="Songti SC" w:eastAsia="Songti SC"/>
          <w:b w:val="0"/>
          <w:i w:val="0"/>
          <w:color w:val="000000"/>
          <w:sz w:val="21"/>
        </w:rPr>
        <w:t xml:space="preserve"> 和</w:t>
      </w:r>
      <w:r>
        <w:rPr>
          <w:rFonts w:ascii="Times New Roman" w:hAnsi="Times New Roman" w:eastAsia="Times New Roman"/>
          <w:b w:val="0"/>
          <w:i w:val="0"/>
          <w:color w:val="000000"/>
          <w:sz w:val="21"/>
        </w:rPr>
        <w:t>Schneider</w:t>
      </w:r>
      <w:r>
        <w:rPr>
          <w:rFonts w:ascii="Songti SC" w:hAnsi="Songti SC" w:eastAsia="Songti SC"/>
          <w:b w:val="0"/>
          <w:i w:val="0"/>
          <w:color w:val="000000"/>
          <w:sz w:val="21"/>
        </w:rPr>
        <w:t xml:space="preserve"> 混合车队路径研究为基础</w:t>
      </w:r>
      <w:r>
        <w:rPr>
          <w:rFonts w:ascii="Times New Roman" w:hAnsi="Times New Roman" w:eastAsia="Times New Roman"/>
          <w:b w:val="0"/>
          <w:i w:val="0"/>
          <w:color w:val="000000"/>
          <w:sz w:val="10"/>
        </w:rPr>
        <w:t>[27]</w:t>
      </w:r>
      <w:r>
        <w:rPr>
          <w:rFonts w:ascii="Songti SC" w:hAnsi="Songti SC" w:eastAsia="Songti SC"/>
          <w:b w:val="0"/>
          <w:i w:val="0"/>
          <w:color w:val="000000"/>
          <w:sz w:val="21"/>
        </w:rPr>
        <w:t>，采用</w:t>
      </w:r>
      <w:r>
        <w:rPr>
          <w:rFonts w:ascii="Times New Roman" w:hAnsi="Times New Roman" w:eastAsia="Times New Roman"/>
          <w:b w:val="0"/>
          <w:i w:val="0"/>
          <w:color w:val="000000"/>
          <w:sz w:val="21"/>
        </w:rPr>
        <w:t>EVRPTW-MF</w:t>
      </w:r>
      <w:r>
        <w:rPr>
          <w:rFonts w:ascii="Songti SC" w:hAnsi="Songti SC" w:eastAsia="Songti SC"/>
          <w:b w:val="0"/>
          <w:i w:val="0"/>
          <w:color w:val="000000"/>
          <w:sz w:val="21"/>
        </w:rPr>
        <w:t xml:space="preserve"> 公开实例构造协同多车</w:t>
      </w:r>
      <w:r>
        <w:rPr>
          <w:rFonts w:ascii="Songti SC" w:hAnsi="Songti SC" w:eastAsia="Songti SC"/>
          <w:b w:val="0"/>
          <w:i w:val="0"/>
          <w:color w:val="000000"/>
          <w:sz w:val="21"/>
        </w:rPr>
        <w:t>场混合车队算例</w:t>
      </w:r>
      <w:r>
        <w:rPr>
          <w:rFonts w:ascii="Times New Roman" w:hAnsi="Times New Roman" w:eastAsia="Times New Roman"/>
          <w:b w:val="0"/>
          <w:i w:val="0"/>
          <w:color w:val="000000"/>
          <w:sz w:val="10"/>
        </w:rPr>
        <w:t>[28]</w:t>
      </w:r>
      <w:r>
        <w:rPr>
          <w:rFonts w:ascii="Songti SC" w:hAnsi="Songti SC" w:eastAsia="Songti SC"/>
          <w:b w:val="0"/>
          <w:i w:val="0"/>
          <w:color w:val="000000"/>
          <w:sz w:val="21"/>
        </w:rPr>
        <w:t>。算例保留原始客户、充电站、时间窗、服务时间、车辆容量、电池容量和非对称距离矩</w:t>
      </w:r>
      <w:r>
        <w:rPr>
          <w:rFonts w:ascii="Songti SC" w:hAnsi="Songti SC" w:eastAsia="Songti SC"/>
          <w:b w:val="0"/>
          <w:i w:val="0"/>
          <w:color w:val="000000"/>
          <w:sz w:val="21"/>
        </w:rPr>
        <w:t>阵，并在不改变原始客户需求与道路结构的前提下扩展第二车场，用于刻画客户跨场服务、共享车辆池和</w:t>
      </w:r>
      <w:r>
        <w:rPr>
          <w:rFonts w:ascii="Songti SC" w:hAnsi="Songti SC" w:eastAsia="Songti SC"/>
          <w:b w:val="0"/>
          <w:i w:val="0"/>
          <w:color w:val="000000"/>
          <w:sz w:val="21"/>
        </w:rPr>
        <w:t>共享充电站容量约束。具体节点规模、车队配置、车辆容量和参数取值不在正文展开，后续实验结果应由</w:t>
      </w:r>
      <w:r>
        <w:rPr>
          <w:rFonts w:ascii="Songti SC" w:hAnsi="Songti SC" w:eastAsia="Songti SC"/>
          <w:b w:val="0"/>
          <w:i w:val="0"/>
          <w:color w:val="000000"/>
          <w:sz w:val="21"/>
        </w:rPr>
        <w:t>统一的数据配置文件和结果导出脚本给出。</w:t>
      </w:r>
    </w:p>
    <w:p>
      <w:pPr>
        <w:autoSpaceDN w:val="0"/>
        <w:autoSpaceDE w:val="0"/>
        <w:widowControl/>
        <w:spacing w:line="245" w:lineRule="auto" w:before="122" w:after="0"/>
        <w:ind w:left="4" w:right="162" w:firstLine="420"/>
        <w:jc w:val="both"/>
      </w:pPr>
      <w:r>
        <w:rPr>
          <w:rFonts w:ascii="Songti SC" w:hAnsi="Songti SC" w:eastAsia="Songti SC"/>
          <w:b w:val="0"/>
          <w:i w:val="0"/>
          <w:color w:val="000000"/>
          <w:sz w:val="21"/>
        </w:rPr>
        <w:t>本文成本统一采用英镑口径。电网碳强度采用</w:t>
      </w:r>
      <w:r>
        <w:rPr>
          <w:rFonts w:ascii="Times New Roman" w:hAnsi="Times New Roman" w:eastAsia="Times New Roman"/>
          <w:b w:val="0"/>
          <w:i w:val="0"/>
          <w:color w:val="000000"/>
          <w:sz w:val="21"/>
        </w:rPr>
        <w:t>NESO</w:t>
      </w:r>
      <w:r>
        <w:rPr>
          <w:rFonts w:ascii="Songti SC" w:hAnsi="Songti SC" w:eastAsia="Songti SC"/>
          <w:b w:val="0"/>
          <w:i w:val="0"/>
          <w:color w:val="000000"/>
          <w:sz w:val="21"/>
        </w:rPr>
        <w:t xml:space="preserve"> 发布的</w:t>
      </w:r>
      <w:r>
        <w:rPr>
          <w:rFonts w:ascii="Times New Roman" w:hAnsi="Times New Roman" w:eastAsia="Times New Roman"/>
          <w:b w:val="0"/>
          <w:i w:val="0"/>
          <w:color w:val="000000"/>
          <w:sz w:val="21"/>
        </w:rPr>
        <w:t>Great Britain</w:t>
      </w:r>
      <w:r>
        <w:rPr>
          <w:rFonts w:ascii="Songti SC" w:hAnsi="Songti SC" w:eastAsia="Songti SC"/>
          <w:b w:val="0"/>
          <w:i w:val="0"/>
          <w:color w:val="000000"/>
          <w:sz w:val="21"/>
        </w:rPr>
        <w:t xml:space="preserve"> 范围</w:t>
      </w:r>
      <w:r>
        <w:rPr>
          <w:rFonts w:ascii="Times New Roman" w:hAnsi="Times New Roman" w:eastAsia="Times New Roman"/>
          <w:b w:val="0"/>
          <w:i w:val="0"/>
          <w:color w:val="000000"/>
          <w:sz w:val="21"/>
        </w:rPr>
        <w:t xml:space="preserve">actual national carbon </w:t>
      </w:r>
      <w:r>
        <w:rPr>
          <w:rFonts w:ascii="Times New Roman" w:hAnsi="Times New Roman" w:eastAsia="Times New Roman"/>
          <w:b w:val="0"/>
          <w:i w:val="0"/>
          <w:color w:val="000000"/>
          <w:sz w:val="21"/>
        </w:rPr>
        <w:t>intensity</w:t>
      </w:r>
      <w:r>
        <w:rPr>
          <w:rFonts w:ascii="Songti SC" w:hAnsi="Songti SC" w:eastAsia="Songti SC"/>
          <w:b w:val="0"/>
          <w:i w:val="0"/>
          <w:color w:val="000000"/>
          <w:sz w:val="21"/>
        </w:rPr>
        <w:t>，并按固定时间粒度换算为</w:t>
      </w:r>
      <w:r>
        <w:rPr>
          <w:rFonts w:ascii="Times New Roman" w:hAnsi="Times New Roman" w:eastAsia="Times New Roman"/>
          <w:b w:val="0"/>
          <w:i w:val="0"/>
          <w:color w:val="000000"/>
          <w:sz w:val="21"/>
        </w:rPr>
        <w:t>kgCO</w:t>
      </w:r>
      <w:r>
        <w:rPr>
          <w:rFonts w:ascii="Times New Roman" w:hAnsi="Times New Roman" w:eastAsia="Times New Roman"/>
          <w:b w:val="0"/>
          <w:i w:val="0"/>
          <w:color w:val="000000"/>
          <w:sz w:val="14"/>
        </w:rPr>
        <w:t>2</w:t>
      </w:r>
      <w:r>
        <w:rPr>
          <w:rFonts w:ascii="Times New Roman" w:hAnsi="Times New Roman" w:eastAsia="Times New Roman"/>
          <w:b w:val="0"/>
          <w:i w:val="0"/>
          <w:color w:val="000000"/>
          <w:sz w:val="21"/>
        </w:rPr>
        <w:t xml:space="preserve">/kWh </w:t>
      </w:r>
      <w:r>
        <w:rPr>
          <w:rFonts w:ascii="Times New Roman" w:hAnsi="Times New Roman" w:eastAsia="Times New Roman"/>
          <w:b w:val="0"/>
          <w:i w:val="0"/>
          <w:color w:val="000000"/>
          <w:sz w:val="10"/>
        </w:rPr>
        <w:t>[29]</w:t>
      </w:r>
      <w:r>
        <w:rPr>
          <w:rFonts w:ascii="Songti SC" w:hAnsi="Songti SC" w:eastAsia="Songti SC"/>
          <w:b w:val="0"/>
          <w:i w:val="0"/>
          <w:color w:val="000000"/>
          <w:sz w:val="21"/>
        </w:rPr>
        <w:t>；</w:t>
      </w:r>
      <w:r>
        <w:rPr>
          <w:rFonts w:ascii="Times New Roman" w:hAnsi="Times New Roman" w:eastAsia="Times New Roman"/>
          <w:b w:val="0"/>
          <w:i w:val="0"/>
          <w:color w:val="000000"/>
          <w:sz w:val="21"/>
        </w:rPr>
        <w:t>Carbon</w:t>
      </w:r>
      <w:r>
        <w:rPr>
          <w:rFonts w:ascii="Times New Roman" w:hAnsi="Times New Roman" w:eastAsia="Times New Roman"/>
          <w:b w:val="0"/>
          <w:i w:val="0"/>
          <w:color w:val="000000"/>
          <w:sz w:val="21"/>
        </w:rPr>
        <w:t>Intensity</w:t>
      </w:r>
      <w:r>
        <w:rPr>
          <w:rFonts w:ascii="Times New Roman" w:hAnsi="Times New Roman" w:eastAsia="Times New Roman"/>
          <w:b w:val="0"/>
          <w:i w:val="0"/>
          <w:color w:val="000000"/>
          <w:sz w:val="21"/>
        </w:rPr>
        <w:t>API</w:t>
      </w:r>
      <w:r>
        <w:rPr>
          <w:rFonts w:ascii="Songti SC" w:hAnsi="Songti SC" w:eastAsia="Songti SC"/>
          <w:b w:val="0"/>
          <w:i w:val="0"/>
          <w:color w:val="000000"/>
          <w:sz w:val="21"/>
        </w:rPr>
        <w:t>用于核对碳强度接口和时间粒</w:t>
      </w:r>
      <w:r>
        <w:rPr>
          <w:rFonts w:ascii="Songti SC" w:hAnsi="Songti SC" w:eastAsia="Songti SC"/>
          <w:b w:val="0"/>
          <w:i w:val="0"/>
          <w:color w:val="000000"/>
          <w:sz w:val="21"/>
        </w:rPr>
        <w:t>度</w:t>
      </w:r>
      <w:r>
        <w:rPr>
          <w:rFonts w:ascii="Times New Roman" w:hAnsi="Times New Roman" w:eastAsia="Times New Roman"/>
          <w:b w:val="0"/>
          <w:i w:val="0"/>
          <w:color w:val="000000"/>
          <w:sz w:val="10"/>
        </w:rPr>
        <w:t>[30]</w:t>
      </w:r>
      <w:r>
        <w:rPr>
          <w:rFonts w:ascii="Songti SC" w:hAnsi="Songti SC" w:eastAsia="Songti SC"/>
          <w:b w:val="0"/>
          <w:i w:val="0"/>
          <w:color w:val="000000"/>
          <w:sz w:val="21"/>
        </w:rPr>
        <w:t>。柴油</w:t>
      </w:r>
      <w:r>
        <w:rPr>
          <w:rFonts w:ascii="Times New Roman" w:hAnsi="Times New Roman" w:eastAsia="Times New Roman"/>
          <w:b w:val="0"/>
          <w:i w:val="0"/>
          <w:color w:val="000000"/>
          <w:sz w:val="21"/>
        </w:rPr>
        <w:t>CO</w:t>
      </w:r>
      <w:r>
        <w:rPr>
          <w:rFonts w:ascii="Times New Roman" w:hAnsi="Times New Roman" w:eastAsia="Times New Roman"/>
          <w:b w:val="0"/>
          <w:i w:val="0"/>
          <w:color w:val="000000"/>
          <w:sz w:val="14"/>
        </w:rPr>
        <w:t>2</w:t>
      </w:r>
      <w:r>
        <w:rPr>
          <w:rFonts w:ascii="Songti SC" w:hAnsi="Songti SC" w:eastAsia="Songti SC"/>
          <w:b w:val="0"/>
          <w:i w:val="0"/>
          <w:color w:val="000000"/>
          <w:sz w:val="21"/>
        </w:rPr>
        <w:t>因子、柴油价格、电价和碳交易价格分别来自</w:t>
      </w:r>
      <w:r>
        <w:rPr>
          <w:rFonts w:ascii="Times New Roman" w:hAnsi="Times New Roman" w:eastAsia="Times New Roman"/>
          <w:b w:val="0"/>
          <w:i w:val="0"/>
          <w:color w:val="000000"/>
          <w:sz w:val="21"/>
        </w:rPr>
        <w:t>GOV.UK</w:t>
      </w:r>
      <w:r>
        <w:rPr>
          <w:rFonts w:ascii="Songti SC" w:hAnsi="Songti SC" w:eastAsia="Songti SC"/>
          <w:b w:val="0"/>
          <w:i w:val="0"/>
          <w:color w:val="000000"/>
          <w:sz w:val="21"/>
        </w:rPr>
        <w:t xml:space="preserve"> 温室气体转换因子、道路燃油价</w:t>
      </w:r>
    </w:p>
    <w:p>
      <w:pPr>
        <w:sectPr>
          <w:pgSz w:w="11906" w:h="16838"/>
          <w:pgMar w:top="926" w:right="1114" w:bottom="334" w:left="1272" w:header="720" w:footer="720" w:gutter="0"/>
          <w:cols/>
          <w:docGrid w:linePitch="360"/>
        </w:sectPr>
      </w:pPr>
    </w:p>
    <w:p>
      <w:pPr>
        <w:autoSpaceDN w:val="0"/>
        <w:autoSpaceDE w:val="0"/>
        <w:widowControl/>
        <w:spacing w:line="220" w:lineRule="exact" w:before="0" w:after="706"/>
        <w:ind w:left="0" w:right="0"/>
      </w:pPr>
    </w:p>
    <w:tbl>
      <w:tblPr>
        <w:tblW w:type="auto" w:w="0"/>
        <w:tblLayout w:type="fixed"/>
        <w:tblLook w:firstColumn="1" w:firstRow="1" w:lastColumn="0" w:lastRow="0" w:noHBand="0" w:noVBand="1" w:val="04A0"/>
        <w:tblInd w:w="0.0" w:type="dxa"/>
      </w:tblPr>
      <w:tblGrid>
        <w:gridCol w:w="1904"/>
        <w:gridCol w:w="1904"/>
        <w:gridCol w:w="1904"/>
        <w:gridCol w:w="1904"/>
        <w:gridCol w:w="1904"/>
      </w:tblGrid>
      <w:tr>
        <w:trPr>
          <w:trHeight w:hRule="exact" w:val="222"/>
        </w:trPr>
        <w:tc>
          <w:tcPr>
            <w:tcW w:type="dxa" w:w="1068"/>
            <w:tcBorders>
              <w:bottom w:sz="3.187999963760376" w:val="single" w:color="#000000"/>
            </w:tcBorders>
            <w:tcMar>
              <w:start w:w="0" w:type="dxa"/>
              <w:end w:w="0" w:type="dxa"/>
            </w:tcMar>
          </w:tcPr>
          <w:p>
            <w:pPr>
              <w:autoSpaceDN w:val="0"/>
              <w:autoSpaceDE w:val="0"/>
              <w:widowControl/>
              <w:spacing w:line="144" w:lineRule="auto" w:before="0" w:after="0"/>
              <w:ind w:left="4" w:right="0" w:firstLine="0"/>
              <w:jc w:val="left"/>
            </w:pPr>
            <w:r>
              <w:rPr>
                <w:rFonts w:ascii="Songti SC" w:hAnsi="Songti SC" w:eastAsia="Songti SC"/>
                <w:b w:val="0"/>
                <w:i w:val="0"/>
                <w:color w:val="000000"/>
                <w:sz w:val="18"/>
              </w:rPr>
              <w:t>第</w:t>
            </w:r>
            <w:r>
              <w:rPr>
                <w:rFonts w:ascii="Times New Roman" w:hAnsi="Times New Roman" w:eastAsia="Times New Roman"/>
                <w:b w:val="0"/>
                <w:i w:val="0"/>
                <w:color w:val="000000"/>
                <w:sz w:val="18"/>
              </w:rPr>
              <w:t>0</w:t>
            </w:r>
            <w:r>
              <w:rPr>
                <w:rFonts w:ascii="Songti SC" w:hAnsi="Songti SC" w:eastAsia="Songti SC"/>
                <w:b w:val="0"/>
                <w:i w:val="0"/>
                <w:color w:val="000000"/>
                <w:sz w:val="18"/>
              </w:rPr>
              <w:t xml:space="preserve"> 期</w:t>
            </w:r>
          </w:p>
        </w:tc>
        <w:tc>
          <w:tcPr>
            <w:tcW w:type="dxa" w:w="7400"/>
            <w:gridSpan w:val="3"/>
            <w:tcBorders>
              <w:bottom w:sz="3.187999963760376" w:val="single" w:color="#000000"/>
            </w:tcBorders>
            <w:tcMar>
              <w:start w:w="0" w:type="dxa"/>
              <w:end w:w="0" w:type="dxa"/>
            </w:tcMar>
            <w:tcMar>
              <w:start w:w="0" w:type="dxa"/>
              <w:end w:w="0" w:type="dxa"/>
            </w:tcMar>
            <w:tcMar>
              <w:start w:w="0" w:type="dxa"/>
              <w:end w:w="0" w:type="dxa"/>
            </w:tcMar>
          </w:tcPr>
          <w:p>
            <w:pPr>
              <w:autoSpaceDN w:val="0"/>
              <w:autoSpaceDE w:val="0"/>
              <w:widowControl/>
              <w:spacing w:line="144" w:lineRule="auto" w:before="0" w:after="0"/>
              <w:ind w:left="588" w:right="0" w:firstLine="0"/>
              <w:jc w:val="left"/>
            </w:pPr>
            <w:r>
              <w:rPr>
                <w:rFonts w:ascii="Songti SC" w:hAnsi="Songti SC" w:eastAsia="Songti SC"/>
                <w:b w:val="0"/>
                <w:i w:val="0"/>
                <w:color w:val="000000"/>
                <w:sz w:val="18"/>
              </w:rPr>
              <w:t>周雷习书等</w:t>
            </w:r>
            <w:r>
              <w:rPr>
                <w:rFonts w:ascii="Times New Roman" w:hAnsi="Times New Roman" w:eastAsia="Times New Roman"/>
                <w:b w:val="0"/>
                <w:i w:val="0"/>
                <w:color w:val="000000"/>
                <w:sz w:val="18"/>
              </w:rPr>
              <w:t>:</w:t>
            </w:r>
            <w:r>
              <w:rPr>
                <w:rFonts w:ascii="Songti SC" w:hAnsi="Songti SC" w:eastAsia="Songti SC"/>
                <w:b w:val="0"/>
                <w:i w:val="0"/>
                <w:color w:val="000000"/>
                <w:sz w:val="18"/>
              </w:rPr>
              <w:t>兼顾收益公平与时变碳强度的动态协同多车场混合车队路径优化</w:t>
            </w:r>
          </w:p>
        </w:tc>
        <w:tc>
          <w:tcPr>
            <w:tcW w:type="dxa" w:w="894"/>
            <w:tcBorders>
              <w:bottom w:sz="3.187999963760376" w:val="single" w:color="#000000"/>
            </w:tcBorders>
            <w:tcMar>
              <w:start w:w="0" w:type="dxa"/>
              <w:end w:w="0" w:type="dxa"/>
            </w:tcMar>
          </w:tcPr>
          <w:p>
            <w:pPr>
              <w:autoSpaceDN w:val="0"/>
              <w:autoSpaceDE w:val="0"/>
              <w:widowControl/>
              <w:spacing w:line="209" w:lineRule="auto" w:before="16" w:after="0"/>
              <w:ind w:left="0" w:right="4" w:firstLine="0"/>
              <w:jc w:val="right"/>
            </w:pPr>
            <w:r>
              <w:rPr>
                <w:rFonts w:ascii="Times New Roman" w:hAnsi="Times New Roman" w:eastAsia="Times New Roman"/>
                <w:b w:val="0"/>
                <w:i w:val="0"/>
                <w:color w:val="000000"/>
                <w:sz w:val="18"/>
              </w:rPr>
              <w:t>9</w:t>
            </w:r>
          </w:p>
        </w:tc>
      </w:tr>
      <w:tr>
        <w:trPr>
          <w:trHeight w:hRule="exact" w:val="478"/>
        </w:trPr>
        <w:tc>
          <w:tcPr>
            <w:tcW w:type="dxa" w:w="4128"/>
            <w:gridSpan w:val="2"/>
            <w:tcBorders>
              <w:top w:sz="3.187999963760376" w:val="single" w:color="#000000"/>
            </w:tcBorders>
            <w:tcMar>
              <w:start w:w="0" w:type="dxa"/>
              <w:end w:w="0" w:type="dxa"/>
            </w:tcMar>
            <w:tcMar>
              <w:start w:w="0" w:type="dxa"/>
              <w:end w:w="0" w:type="dxa"/>
            </w:tcMar>
          </w:tcPr>
          <w:p>
            <w:pPr>
              <w:autoSpaceDN w:val="0"/>
              <w:autoSpaceDE w:val="0"/>
              <w:widowControl/>
              <w:spacing w:line="144" w:lineRule="auto" w:before="186" w:after="0"/>
              <w:ind w:left="0" w:right="0" w:firstLine="0"/>
              <w:jc w:val="center"/>
            </w:pPr>
            <w:r>
              <w:rPr>
                <w:rFonts w:ascii="Songti SC" w:hAnsi="Songti SC" w:eastAsia="Songti SC"/>
                <w:b w:val="0"/>
                <w:i w:val="0"/>
                <w:color w:val="000000"/>
                <w:sz w:val="21"/>
              </w:rPr>
              <w:t>格、非居民部门电价和</w:t>
            </w:r>
            <w:r>
              <w:rPr>
                <w:rFonts w:ascii="Times New Roman" w:hAnsi="Times New Roman" w:eastAsia="Times New Roman"/>
                <w:b w:val="0"/>
                <w:i w:val="0"/>
                <w:color w:val="000000"/>
                <w:sz w:val="21"/>
              </w:rPr>
              <w:t>UK ETS</w:t>
            </w:r>
            <w:r>
              <w:rPr>
                <w:rFonts w:ascii="Songti SC" w:hAnsi="Songti SC" w:eastAsia="Songti SC"/>
                <w:b w:val="0"/>
                <w:i w:val="0"/>
                <w:color w:val="000000"/>
                <w:sz w:val="21"/>
              </w:rPr>
              <w:t xml:space="preserve"> 碳价相关资料</w:t>
            </w:r>
          </w:p>
        </w:tc>
        <w:tc>
          <w:tcPr>
            <w:tcW w:type="dxa" w:w="2120"/>
            <w:tcBorders>
              <w:top w:sz="3.187999963760376" w:val="single" w:color="#000000"/>
            </w:tcBorders>
            <w:tcMar>
              <w:start w:w="0" w:type="dxa"/>
              <w:end w:w="0" w:type="dxa"/>
            </w:tcMar>
          </w:tcPr>
          <w:p>
            <w:pPr>
              <w:autoSpaceDN w:val="0"/>
              <w:autoSpaceDE w:val="0"/>
              <w:widowControl/>
              <w:spacing w:line="296" w:lineRule="exact" w:before="116" w:after="0"/>
              <w:ind w:left="0" w:right="0" w:firstLine="0"/>
              <w:jc w:val="center"/>
            </w:pPr>
            <w:r>
              <w:rPr>
                <w:rFonts w:ascii="Times New Roman" w:hAnsi="Times New Roman" w:eastAsia="Times New Roman"/>
                <w:b w:val="0"/>
                <w:i w:val="0"/>
                <w:color w:val="000000"/>
                <w:sz w:val="10"/>
              </w:rPr>
              <w:t>[31–35]</w:t>
            </w:r>
            <w:r>
              <w:rPr>
                <w:rFonts w:ascii="Songti SC" w:hAnsi="Songti SC" w:eastAsia="Songti SC"/>
                <w:b w:val="0"/>
                <w:i w:val="0"/>
                <w:color w:val="000000"/>
                <w:sz w:val="21"/>
              </w:rPr>
              <w:t>。充电占用成本</w:t>
            </w:r>
            <w:r>
              <w:rPr>
                <w:rFonts w:ascii="CMMI10" w:hAnsi="CMMI10" w:eastAsia="CMMI10"/>
                <w:b w:val="0"/>
                <w:i/>
                <w:color w:val="000000"/>
                <w:sz w:val="21"/>
              </w:rPr>
              <w:t>c</w:t>
            </w:r>
            <w:r>
              <w:rPr>
                <w:rFonts w:ascii="CMMI7" w:hAnsi="CMMI7" w:eastAsia="CMMI7"/>
                <w:b w:val="0"/>
                <w:i/>
                <w:color w:val="000000"/>
                <w:sz w:val="14"/>
              </w:rPr>
              <w:t xml:space="preserve">occ </w:t>
            </w:r>
            <w:r>
              <w:rPr>
                <w:rFonts w:ascii="CMMI7" w:hAnsi="CMMI7" w:eastAsia="CMMI7"/>
                <w:b w:val="0"/>
                <w:i/>
                <w:color w:val="000000"/>
                <w:sz w:val="14"/>
              </w:rPr>
              <w:t>s</w:t>
            </w:r>
          </w:p>
        </w:tc>
        <w:tc>
          <w:tcPr>
            <w:tcW w:type="dxa" w:w="3114"/>
            <w:gridSpan w:val="2"/>
            <w:tcBorders>
              <w:top w:sz="3.187999963760376" w:val="single" w:color="#000000"/>
            </w:tcBorders>
            <w:tcMar>
              <w:start w:w="0" w:type="dxa"/>
              <w:end w:w="0" w:type="dxa"/>
            </w:tcMar>
            <w:tcMar>
              <w:start w:w="0" w:type="dxa"/>
              <w:end w:w="0" w:type="dxa"/>
            </w:tcMar>
          </w:tcPr>
          <w:p>
            <w:pPr>
              <w:autoSpaceDN w:val="0"/>
              <w:autoSpaceDE w:val="0"/>
              <w:widowControl/>
              <w:spacing w:line="132" w:lineRule="auto" w:before="186" w:after="0"/>
              <w:ind w:left="0" w:right="0" w:firstLine="0"/>
              <w:jc w:val="center"/>
            </w:pPr>
            <w:r>
              <w:rPr>
                <w:rFonts w:ascii="Songti SC" w:hAnsi="Songti SC" w:eastAsia="Songti SC"/>
                <w:b w:val="0"/>
                <w:i w:val="0"/>
                <w:color w:val="000000"/>
                <w:sz w:val="21"/>
              </w:rPr>
              <w:t>作为补能技术场景参数处理，不引</w:t>
            </w:r>
          </w:p>
        </w:tc>
      </w:tr>
    </w:tbl>
    <w:p>
      <w:pPr>
        <w:autoSpaceDN w:val="0"/>
        <w:autoSpaceDE w:val="0"/>
        <w:widowControl/>
        <w:spacing w:line="132" w:lineRule="auto" w:before="24" w:after="0"/>
        <w:ind w:left="4" w:right="0" w:firstLine="0"/>
        <w:jc w:val="left"/>
      </w:pPr>
      <w:r>
        <w:rPr>
          <w:rFonts w:ascii="Songti SC" w:hAnsi="Songti SC" w:eastAsia="Songti SC"/>
          <w:b w:val="0"/>
          <w:i w:val="0"/>
          <w:color w:val="000000"/>
          <w:sz w:val="21"/>
        </w:rPr>
        <w:t>用非同口径的工资或车辆租赁报价。</w:t>
      </w:r>
    </w:p>
    <w:p>
      <w:pPr>
        <w:autoSpaceDN w:val="0"/>
        <w:autoSpaceDE w:val="0"/>
        <w:widowControl/>
        <w:spacing w:line="245" w:lineRule="auto" w:before="124" w:after="0"/>
        <w:ind w:left="4" w:right="162" w:firstLine="420"/>
        <w:jc w:val="both"/>
      </w:pPr>
      <w:r>
        <w:rPr>
          <w:rFonts w:ascii="Songti SC" w:hAnsi="Songti SC" w:eastAsia="Songti SC"/>
          <w:b w:val="0"/>
          <w:i w:val="0"/>
          <w:color w:val="000000"/>
          <w:sz w:val="21"/>
        </w:rPr>
        <w:t>车辆能耗参数与第</w:t>
      </w:r>
      <w:r>
        <w:rPr>
          <w:rFonts w:ascii="Times New Roman" w:hAnsi="Times New Roman" w:eastAsia="Times New Roman"/>
          <w:b w:val="0"/>
          <w:i w:val="0"/>
          <w:color w:val="000000"/>
          <w:sz w:val="21"/>
        </w:rPr>
        <w:t>2</w:t>
      </w:r>
      <w:r>
        <w:rPr>
          <w:rFonts w:ascii="Songti SC" w:hAnsi="Songti SC" w:eastAsia="Songti SC"/>
          <w:b w:val="0"/>
          <w:i w:val="0"/>
          <w:color w:val="000000"/>
          <w:sz w:val="21"/>
        </w:rPr>
        <w:t xml:space="preserve"> 节模型保持一致。燃油车油耗和碳排放按</w:t>
      </w:r>
      <w:r>
        <w:rPr>
          <w:rFonts w:ascii="Times New Roman" w:hAnsi="Times New Roman" w:eastAsia="Times New Roman"/>
          <w:b w:val="0"/>
          <w:i w:val="0"/>
          <w:color w:val="000000"/>
          <w:sz w:val="21"/>
        </w:rPr>
        <w:t>CMEM</w:t>
      </w:r>
      <w:r>
        <w:rPr>
          <w:rFonts w:ascii="Songti SC" w:hAnsi="Songti SC" w:eastAsia="Songti SC"/>
          <w:b w:val="0"/>
          <w:i w:val="0"/>
          <w:color w:val="000000"/>
          <w:sz w:val="21"/>
        </w:rPr>
        <w:t xml:space="preserve"> 相关公式计算，电动汽车行驶</w:t>
      </w:r>
      <w:r>
        <w:rPr>
          <w:rFonts w:ascii="Songti SC" w:hAnsi="Songti SC" w:eastAsia="Songti SC"/>
          <w:b w:val="0"/>
          <w:i w:val="0"/>
          <w:color w:val="000000"/>
          <w:sz w:val="21"/>
        </w:rPr>
        <w:t>阶段不计直接尾气排放，充电侧间接碳排放由实际充电量和对应时段电网碳强度确定。求解算法尚未最</w:t>
      </w:r>
      <w:r>
        <w:rPr>
          <w:rFonts w:ascii="Songti SC" w:hAnsi="Songti SC" w:eastAsia="Songti SC"/>
          <w:b w:val="0"/>
          <w:i w:val="0"/>
          <w:color w:val="000000"/>
          <w:sz w:val="21"/>
        </w:rPr>
        <w:t>终确定，因此正文不列出具体算法参数；后续确定主算法后，应统一说明主算法、基准算法、共同评价函</w:t>
      </w:r>
      <w:r>
        <w:rPr>
          <w:rFonts w:ascii="Songti SC" w:hAnsi="Songti SC" w:eastAsia="Songti SC"/>
          <w:b w:val="0"/>
          <w:i w:val="0"/>
          <w:color w:val="000000"/>
          <w:sz w:val="21"/>
        </w:rPr>
        <w:t>数、终止准则和独立运行次数。</w:t>
      </w:r>
    </w:p>
    <w:p>
      <w:pPr>
        <w:autoSpaceDN w:val="0"/>
        <w:autoSpaceDE w:val="0"/>
        <w:widowControl/>
        <w:spacing w:line="204" w:lineRule="auto" w:before="264" w:after="0"/>
        <w:ind w:left="4" w:right="0" w:firstLine="0"/>
        <w:jc w:val="left"/>
      </w:pPr>
      <w:r>
        <w:rPr>
          <w:rFonts w:ascii="Times New Roman" w:hAnsi="Times New Roman" w:eastAsia="Times New Roman"/>
          <w:b/>
          <w:i w:val="0"/>
          <w:color w:val="000000"/>
          <w:sz w:val="21"/>
        </w:rPr>
        <w:t>4.2</w:t>
      </w:r>
      <w:r>
        <w:rPr>
          <w:rFonts w:ascii="Heiti SC" w:hAnsi="Heiti SC" w:eastAsia="Heiti SC"/>
          <w:b/>
          <w:i w:val="0"/>
          <w:color w:val="000000"/>
          <w:sz w:val="21"/>
        </w:rPr>
        <w:t>ǰԥغ࢚ȉʪưථƍ</w:t>
      </w:r>
    </w:p>
    <w:p>
      <w:pPr>
        <w:autoSpaceDN w:val="0"/>
        <w:autoSpaceDE w:val="0"/>
        <w:widowControl/>
        <w:spacing w:line="245" w:lineRule="auto" w:before="148" w:after="0"/>
        <w:ind w:left="4" w:right="0" w:firstLine="420"/>
        <w:jc w:val="left"/>
      </w:pPr>
      <w:r>
        <w:rPr>
          <w:rFonts w:ascii="Songti SC" w:hAnsi="Songti SC" w:eastAsia="Songti SC"/>
          <w:b w:val="0"/>
          <w:i w:val="0"/>
          <w:color w:val="000000"/>
          <w:sz w:val="21"/>
        </w:rPr>
        <w:t>实验设计围绕算法有效性、静态基准与车型反事实、机制消融、碳情景敏感性、收益公平阈值敏感性、</w:t>
      </w:r>
      <w:r>
        <w:rPr>
          <w:rFonts w:ascii="Songti SC" w:hAnsi="Songti SC" w:eastAsia="Songti SC"/>
          <w:b w:val="0"/>
          <w:i w:val="0"/>
          <w:color w:val="000000"/>
          <w:sz w:val="21"/>
        </w:rPr>
        <w:t>补能技术参数和动态滚动重规划展开。除反事实实验明确改变的因素外，其余成本、碳排放、收益公平和</w:t>
      </w:r>
      <w:r>
        <w:rPr>
          <w:rFonts w:ascii="Songti SC" w:hAnsi="Songti SC" w:eastAsia="Songti SC"/>
          <w:b w:val="0"/>
          <w:i w:val="0"/>
          <w:color w:val="000000"/>
          <w:sz w:val="21"/>
        </w:rPr>
        <w:t>可行性核验口径保持一致。正式结果补齐前，正文不展示具体图表、数值结果或生成文件，仅说明各实验</w:t>
      </w:r>
      <w:r>
        <w:rPr>
          <w:rFonts w:ascii="Songti SC" w:hAnsi="Songti SC" w:eastAsia="Songti SC"/>
          <w:b w:val="0"/>
          <w:i w:val="0"/>
          <w:color w:val="000000"/>
          <w:sz w:val="21"/>
        </w:rPr>
        <w:t>模块需要回答的问题和应保留的评价口径。后续若加入结果表或图，应确保所有数值均来自统一</w:t>
      </w:r>
      <w:r>
        <w:rPr>
          <w:rFonts w:ascii="Times New Roman" w:hAnsi="Times New Roman" w:eastAsia="Times New Roman"/>
          <w:b w:val="0"/>
          <w:i w:val="0"/>
          <w:color w:val="000000"/>
          <w:sz w:val="21"/>
        </w:rPr>
        <w:t>CSV</w:t>
      </w:r>
      <w:r>
        <w:rPr>
          <w:rFonts w:ascii="Songti SC" w:hAnsi="Songti SC" w:eastAsia="Songti SC"/>
          <w:b w:val="0"/>
          <w:i w:val="0"/>
          <w:color w:val="000000"/>
          <w:sz w:val="21"/>
        </w:rPr>
        <w:t xml:space="preserve"> 导</w:t>
      </w:r>
      <w:r>
        <w:rPr>
          <w:rFonts w:ascii="Songti SC" w:hAnsi="Songti SC" w:eastAsia="Songti SC"/>
          <w:b w:val="0"/>
          <w:i w:val="0"/>
          <w:color w:val="000000"/>
          <w:sz w:val="21"/>
        </w:rPr>
        <w:t>出，不以经验判断替代实验结果。</w:t>
      </w:r>
    </w:p>
    <w:p>
      <w:pPr>
        <w:autoSpaceDN w:val="0"/>
        <w:autoSpaceDE w:val="0"/>
        <w:widowControl/>
        <w:spacing w:line="204" w:lineRule="auto" w:before="262" w:after="0"/>
        <w:ind w:left="4" w:right="0" w:firstLine="0"/>
        <w:jc w:val="left"/>
      </w:pPr>
      <w:r>
        <w:rPr>
          <w:rFonts w:ascii="Times New Roman" w:hAnsi="Times New Roman" w:eastAsia="Times New Roman"/>
          <w:b/>
          <w:i w:val="0"/>
          <w:color w:val="000000"/>
          <w:sz w:val="21"/>
        </w:rPr>
        <w:t>4.3</w:t>
      </w:r>
      <w:r>
        <w:rPr>
          <w:rFonts w:ascii="Heiti SC" w:hAnsi="Heiti SC" w:eastAsia="Heiti SC"/>
          <w:b/>
          <w:i w:val="0"/>
          <w:color w:val="000000"/>
          <w:sz w:val="21"/>
        </w:rPr>
        <w:t>ΚʒĈвȡԥը</w:t>
      </w:r>
    </w:p>
    <w:p>
      <w:pPr>
        <w:autoSpaceDN w:val="0"/>
        <w:autoSpaceDE w:val="0"/>
        <w:widowControl/>
        <w:spacing w:line="245" w:lineRule="auto" w:before="148" w:after="0"/>
        <w:ind w:left="4" w:right="0" w:firstLine="420"/>
        <w:jc w:val="left"/>
      </w:pPr>
      <w:r>
        <w:rPr>
          <w:rFonts w:ascii="Songti SC" w:hAnsi="Songti SC" w:eastAsia="Songti SC"/>
          <w:b w:val="0"/>
          <w:i w:val="0"/>
          <w:color w:val="000000"/>
          <w:sz w:val="21"/>
        </w:rPr>
        <w:t>算法有效性实验将在主算法确定后展开。为保证比较公平，主算法与基准算法需采用相同算例、相同</w:t>
      </w:r>
      <w:r>
        <w:rPr>
          <w:rFonts w:ascii="Songti SC" w:hAnsi="Songti SC" w:eastAsia="Songti SC"/>
          <w:b w:val="0"/>
          <w:i w:val="0"/>
          <w:color w:val="000000"/>
          <w:sz w:val="21"/>
        </w:rPr>
        <w:t>约束口径、相同评价函数和相同计算预算。若无公开</w:t>
      </w:r>
      <w:r>
        <w:rPr>
          <w:rFonts w:ascii="Times New Roman" w:hAnsi="Times New Roman" w:eastAsia="Times New Roman"/>
          <w:b w:val="0"/>
          <w:i w:val="0"/>
          <w:color w:val="000000"/>
          <w:sz w:val="21"/>
        </w:rPr>
        <w:t>BKS</w:t>
      </w:r>
      <w:r>
        <w:rPr>
          <w:rFonts w:ascii="Songti SC" w:hAnsi="Songti SC" w:eastAsia="Songti SC"/>
          <w:b w:val="0"/>
          <w:i w:val="0"/>
          <w:color w:val="000000"/>
          <w:sz w:val="21"/>
        </w:rPr>
        <w:t xml:space="preserve"> 的论文专用算例仅能报告相对已观测最优可行</w:t>
      </w:r>
      <w:r>
        <w:rPr>
          <w:rFonts w:ascii="Songti SC" w:hAnsi="Songti SC" w:eastAsia="Songti SC"/>
          <w:b w:val="0"/>
          <w:i w:val="0"/>
          <w:color w:val="000000"/>
          <w:sz w:val="21"/>
        </w:rPr>
        <w:t>解的偏差，则不得称为</w:t>
      </w:r>
      <w:r>
        <w:rPr>
          <w:rFonts w:ascii="Times New Roman" w:hAnsi="Times New Roman" w:eastAsia="Times New Roman"/>
          <w:b w:val="0"/>
          <w:i w:val="0"/>
          <w:color w:val="000000"/>
          <w:sz w:val="21"/>
        </w:rPr>
        <w:t>BKS gap</w:t>
      </w:r>
      <w:r>
        <w:rPr>
          <w:rFonts w:ascii="Songti SC" w:hAnsi="Songti SC" w:eastAsia="Songti SC"/>
          <w:b w:val="0"/>
          <w:i w:val="0"/>
          <w:color w:val="000000"/>
          <w:sz w:val="21"/>
        </w:rPr>
        <w:t>。正式版本可报告最优值、均值、标准差、可行率、运行时间和显著性检验，</w:t>
      </w:r>
      <w:r>
        <w:rPr>
          <w:rFonts w:ascii="Songti SC" w:hAnsi="Songti SC" w:eastAsia="Songti SC"/>
          <w:b w:val="0"/>
          <w:i w:val="0"/>
          <w:color w:val="000000"/>
          <w:sz w:val="21"/>
        </w:rPr>
        <w:t>但当前稿件暂不展示具体算法结果。</w:t>
      </w:r>
    </w:p>
    <w:p>
      <w:pPr>
        <w:autoSpaceDN w:val="0"/>
        <w:autoSpaceDE w:val="0"/>
        <w:widowControl/>
        <w:spacing w:line="204" w:lineRule="auto" w:before="262" w:after="0"/>
        <w:ind w:left="4" w:right="0" w:firstLine="0"/>
        <w:jc w:val="left"/>
      </w:pPr>
      <w:r>
        <w:rPr>
          <w:rFonts w:ascii="Times New Roman" w:hAnsi="Times New Roman" w:eastAsia="Times New Roman"/>
          <w:b/>
          <w:i w:val="0"/>
          <w:color w:val="000000"/>
          <w:sz w:val="21"/>
        </w:rPr>
        <w:t>4.4</w:t>
      </w:r>
      <w:r>
        <w:rPr>
          <w:rFonts w:ascii="Heiti SC" w:hAnsi="Heiti SC" w:eastAsia="Heiti SC"/>
          <w:b/>
          <w:i w:val="0"/>
          <w:color w:val="000000"/>
          <w:sz w:val="21"/>
        </w:rPr>
        <w:t>ия׼ѤȉǫՏѢƂǰʪư</w:t>
      </w:r>
    </w:p>
    <w:p>
      <w:pPr>
        <w:autoSpaceDN w:val="0"/>
        <w:autoSpaceDE w:val="0"/>
        <w:widowControl/>
        <w:spacing w:line="245" w:lineRule="auto" w:before="148" w:after="0"/>
        <w:ind w:left="4" w:right="0" w:firstLine="420"/>
        <w:jc w:val="left"/>
      </w:pPr>
      <w:r>
        <w:rPr>
          <w:rFonts w:ascii="Songti SC" w:hAnsi="Songti SC" w:eastAsia="Songti SC"/>
          <w:b w:val="0"/>
          <w:i w:val="0"/>
          <w:color w:val="000000"/>
          <w:sz w:val="21"/>
        </w:rPr>
        <w:t>静态基准实验用于说明完整碳感知协同模型下的车辆分配、服务序列、共享充电站访问、载重、电量、</w:t>
      </w:r>
      <w:r>
        <w:rPr>
          <w:rFonts w:ascii="Songti SC" w:hAnsi="Songti SC" w:eastAsia="Songti SC"/>
          <w:b w:val="0"/>
          <w:i w:val="0"/>
          <w:color w:val="000000"/>
          <w:sz w:val="21"/>
        </w:rPr>
        <w:t>等待、成本、碳排和收益公平核算方式。车型反事实仅改变可用车型集合，固定客户、时间窗、容量、道路距</w:t>
      </w:r>
      <w:r>
        <w:rPr>
          <w:rFonts w:ascii="Songti SC" w:hAnsi="Songti SC" w:eastAsia="Songti SC"/>
          <w:b w:val="0"/>
          <w:i w:val="0"/>
          <w:color w:val="000000"/>
          <w:sz w:val="21"/>
        </w:rPr>
        <w:t>离、调拨规则和碳配额口径，用于比较混合车队、纯燃油车队和可行纯电车队的决策差异。当前稿件仅保</w:t>
      </w:r>
      <w:r>
        <w:rPr>
          <w:rFonts w:ascii="Songti SC" w:hAnsi="Songti SC" w:eastAsia="Songti SC"/>
          <w:b w:val="0"/>
          <w:i w:val="0"/>
          <w:color w:val="000000"/>
          <w:sz w:val="21"/>
        </w:rPr>
        <w:t>留实验目的和控制变量，不展示具体路线、成本或碳排数据。</w:t>
      </w:r>
    </w:p>
    <w:p>
      <w:pPr>
        <w:autoSpaceDN w:val="0"/>
        <w:autoSpaceDE w:val="0"/>
        <w:widowControl/>
        <w:spacing w:line="204" w:lineRule="auto" w:before="262" w:after="0"/>
        <w:ind w:left="4" w:right="0" w:firstLine="0"/>
        <w:jc w:val="left"/>
      </w:pPr>
      <w:r>
        <w:rPr>
          <w:rFonts w:ascii="Times New Roman" w:hAnsi="Times New Roman" w:eastAsia="Times New Roman"/>
          <w:b/>
          <w:i w:val="0"/>
          <w:color w:val="000000"/>
          <w:sz w:val="21"/>
        </w:rPr>
        <w:t>4.5</w:t>
      </w:r>
      <w:r>
        <w:rPr>
          <w:rFonts w:ascii="Heiti SC" w:hAnsi="Heiti SC" w:eastAsia="Heiti SC"/>
          <w:b/>
          <w:i w:val="0"/>
          <w:color w:val="000000"/>
          <w:sz w:val="21"/>
        </w:rPr>
        <w:t>Ư̑ϥિǰԥ</w:t>
      </w:r>
    </w:p>
    <w:p>
      <w:pPr>
        <w:autoSpaceDN w:val="0"/>
        <w:autoSpaceDE w:val="0"/>
        <w:widowControl/>
        <w:spacing w:line="245" w:lineRule="auto" w:before="148" w:after="0"/>
        <w:ind w:left="4" w:right="162" w:firstLine="420"/>
        <w:jc w:val="both"/>
      </w:pPr>
      <w:r>
        <w:rPr>
          <w:rFonts w:ascii="Songti SC" w:hAnsi="Songti SC" w:eastAsia="Songti SC"/>
          <w:b w:val="0"/>
          <w:i w:val="0"/>
          <w:color w:val="000000"/>
          <w:sz w:val="21"/>
        </w:rPr>
        <w:t>机制消融按</w:t>
      </w:r>
      <w:r>
        <w:rPr>
          <w:rFonts w:ascii="Times New Roman" w:hAnsi="Times New Roman" w:eastAsia="Times New Roman"/>
          <w:b w:val="0"/>
          <w:i w:val="0"/>
          <w:color w:val="000000"/>
          <w:sz w:val="21"/>
        </w:rPr>
        <w:t>”</w:t>
      </w:r>
      <w:r>
        <w:rPr>
          <w:rFonts w:ascii="Songti SC" w:hAnsi="Songti SC" w:eastAsia="Songti SC"/>
          <w:b w:val="0"/>
          <w:i w:val="0"/>
          <w:color w:val="000000"/>
          <w:sz w:val="21"/>
        </w:rPr>
        <w:t xml:space="preserve"> 协同机制、</w:t>
      </w:r>
      <w:r>
        <w:rPr>
          <w:rFonts w:ascii="Times New Roman" w:hAnsi="Times New Roman" w:eastAsia="Times New Roman"/>
          <w:b w:val="0"/>
          <w:i w:val="0"/>
          <w:color w:val="000000"/>
          <w:sz w:val="21"/>
        </w:rPr>
        <w:t>EV</w:t>
      </w:r>
      <w:r>
        <w:rPr>
          <w:rFonts w:ascii="Songti SC" w:hAnsi="Songti SC" w:eastAsia="Songti SC"/>
          <w:b w:val="0"/>
          <w:i w:val="0"/>
          <w:color w:val="000000"/>
          <w:sz w:val="21"/>
        </w:rPr>
        <w:t xml:space="preserve"> 间接碳排、时变碳强度、碳配额、收益公平下界约束</w:t>
      </w:r>
      <w:r>
        <w:rPr>
          <w:rFonts w:ascii="Times New Roman" w:hAnsi="Times New Roman" w:eastAsia="Times New Roman"/>
          <w:b w:val="0"/>
          <w:i w:val="0"/>
          <w:color w:val="000000"/>
          <w:sz w:val="21"/>
        </w:rPr>
        <w:t>”</w:t>
      </w:r>
      <w:r>
        <w:rPr>
          <w:rFonts w:ascii="Songti SC" w:hAnsi="Songti SC" w:eastAsia="Songti SC"/>
          <w:b w:val="0"/>
          <w:i w:val="0"/>
          <w:color w:val="000000"/>
          <w:sz w:val="21"/>
        </w:rPr>
        <w:t xml:space="preserve"> 逐步加入，用于识别</w:t>
      </w:r>
      <w:r>
        <w:rPr>
          <w:rFonts w:ascii="Songti SC" w:hAnsi="Songti SC" w:eastAsia="Songti SC"/>
          <w:b w:val="0"/>
          <w:i w:val="0"/>
          <w:color w:val="000000"/>
          <w:sz w:val="21"/>
        </w:rPr>
        <w:t>各建模层的边际贡献。正式分析应同时解释车型分工、客户跨场分配、调拨关系、充电时刻和收益公平的</w:t>
      </w:r>
      <w:r>
        <w:rPr>
          <w:rFonts w:ascii="Songti SC" w:hAnsi="Songti SC" w:eastAsia="Songti SC"/>
          <w:b w:val="0"/>
          <w:i w:val="0"/>
          <w:color w:val="000000"/>
          <w:sz w:val="21"/>
        </w:rPr>
        <w:t>变化。当前稿件不展示消融表或具体实验数据。</w:t>
      </w:r>
    </w:p>
    <w:p>
      <w:pPr>
        <w:autoSpaceDN w:val="0"/>
        <w:autoSpaceDE w:val="0"/>
        <w:widowControl/>
        <w:spacing w:line="204" w:lineRule="auto" w:before="264" w:after="0"/>
        <w:ind w:left="4" w:right="0" w:firstLine="0"/>
        <w:jc w:val="left"/>
      </w:pPr>
      <w:r>
        <w:rPr>
          <w:rFonts w:ascii="Times New Roman" w:hAnsi="Times New Roman" w:eastAsia="Times New Roman"/>
          <w:b/>
          <w:i w:val="0"/>
          <w:color w:val="000000"/>
          <w:sz w:val="21"/>
        </w:rPr>
        <w:t>4.6</w:t>
      </w:r>
      <w:r>
        <w:rPr>
          <w:rFonts w:ascii="Heiti SC" w:hAnsi="Heiti SC" w:eastAsia="Heiti SC"/>
          <w:b/>
          <w:i w:val="0"/>
          <w:color w:val="000000"/>
          <w:sz w:val="21"/>
        </w:rPr>
        <w:t>஄˓ʇ뺮஄Ԝ૙ȉ஄͍ઽƗȡ</w:t>
      </w:r>
    </w:p>
    <w:p>
      <w:pPr>
        <w:autoSpaceDN w:val="0"/>
        <w:autoSpaceDE w:val="0"/>
        <w:widowControl/>
        <w:spacing w:line="245" w:lineRule="auto" w:before="148" w:after="0"/>
        <w:ind w:left="4" w:right="162" w:firstLine="420"/>
        <w:jc w:val="both"/>
      </w:pPr>
      <w:r>
        <w:rPr>
          <w:rFonts w:ascii="Songti SC" w:hAnsi="Songti SC" w:eastAsia="Songti SC"/>
          <w:b w:val="0"/>
          <w:i w:val="0"/>
          <w:color w:val="000000"/>
          <w:sz w:val="21"/>
        </w:rPr>
        <w:t>碳情景实验用于判断低碳信号是否真实进入决策。在可买可卖的限额碳交易口径下，式</w:t>
      </w:r>
      <w:r>
        <w:rPr>
          <w:rFonts w:ascii="Times New Roman" w:hAnsi="Times New Roman" w:eastAsia="Times New Roman"/>
          <w:b w:val="0"/>
          <w:i w:val="0"/>
          <w:color w:val="000000"/>
          <w:sz w:val="21"/>
        </w:rPr>
        <w:t>(8)</w:t>
      </w:r>
      <w:r>
        <w:rPr>
          <w:rFonts w:ascii="Songti SC" w:hAnsi="Songti SC" w:eastAsia="Songti SC"/>
          <w:b w:val="0"/>
          <w:i w:val="0"/>
          <w:color w:val="000000"/>
          <w:sz w:val="21"/>
        </w:rPr>
        <w:t xml:space="preserve"> 既刻画</w:t>
      </w:r>
      <w:r>
        <w:rPr>
          <w:rFonts w:ascii="Songti SC" w:hAnsi="Songti SC" w:eastAsia="Songti SC"/>
          <w:b w:val="0"/>
          <w:i w:val="0"/>
          <w:color w:val="000000"/>
          <w:sz w:val="21"/>
        </w:rPr>
        <w:t>超额排放购买配额的成本，也刻画剩余配额出售获得的收益；因此，碳强度、配额水平和碳价均可能通过</w:t>
      </w:r>
      <w:r>
        <w:rPr>
          <w:rFonts w:ascii="Songti SC" w:hAnsi="Songti SC" w:eastAsia="Songti SC"/>
          <w:b w:val="0"/>
          <w:i w:val="0"/>
          <w:color w:val="000000"/>
          <w:sz w:val="21"/>
        </w:rPr>
        <w:t>碳交易项影响充电时刻、车型选择和调拨关系。正式分析应同时观察充电时段、车型分工、碳交易成本和</w:t>
      </w:r>
      <w:r>
        <w:rPr>
          <w:rFonts w:ascii="Songti SC" w:hAnsi="Songti SC" w:eastAsia="Songti SC"/>
          <w:b w:val="0"/>
          <w:i w:val="0"/>
          <w:color w:val="000000"/>
          <w:sz w:val="21"/>
        </w:rPr>
        <w:t>总成本变化，但当前稿件不展示碳强度曲线、充电负荷图或具体情景数据。</w:t>
      </w:r>
    </w:p>
    <w:p>
      <w:pPr>
        <w:autoSpaceDN w:val="0"/>
        <w:autoSpaceDE w:val="0"/>
        <w:widowControl/>
        <w:spacing w:line="204" w:lineRule="auto" w:before="262" w:after="0"/>
        <w:ind w:left="4" w:right="0" w:firstLine="0"/>
        <w:jc w:val="left"/>
      </w:pPr>
      <w:r>
        <w:rPr>
          <w:rFonts w:ascii="Times New Roman" w:hAnsi="Times New Roman" w:eastAsia="Times New Roman"/>
          <w:b/>
          <w:i w:val="0"/>
          <w:color w:val="000000"/>
          <w:sz w:val="21"/>
        </w:rPr>
        <w:t>4.7</w:t>
      </w:r>
      <w:r>
        <w:rPr>
          <w:rFonts w:ascii="Heiti SC" w:hAnsi="Heiti SC" w:eastAsia="Heiti SC"/>
          <w:b/>
          <w:i w:val="0"/>
          <w:color w:val="000000"/>
          <w:sz w:val="21"/>
        </w:rPr>
        <w:t>ʵॼȔː⠯ҲઽƗȡ</w:t>
      </w:r>
    </w:p>
    <w:p>
      <w:pPr>
        <w:autoSpaceDN w:val="0"/>
        <w:autoSpaceDE w:val="0"/>
        <w:widowControl/>
        <w:spacing w:line="304" w:lineRule="exact" w:before="70" w:after="0"/>
        <w:ind w:left="4" w:right="162" w:firstLine="420"/>
        <w:jc w:val="both"/>
      </w:pPr>
      <w:r>
        <w:rPr>
          <w:rFonts w:ascii="Songti SC" w:hAnsi="Songti SC" w:eastAsia="Songti SC"/>
          <w:b w:val="0"/>
          <w:i w:val="0"/>
          <w:color w:val="000000"/>
          <w:sz w:val="21"/>
        </w:rPr>
        <w:t>收益公平实验采用多个</w:t>
      </w:r>
      <w:r>
        <w:rPr>
          <w:rFonts w:ascii="CMMI10" w:hAnsi="CMMI10" w:eastAsia="CMMI10"/>
          <w:b w:val="0"/>
          <w:i/>
          <w:color w:val="000000"/>
          <w:sz w:val="21"/>
        </w:rPr>
        <w:t>θ</w:t>
      </w:r>
      <w:r>
        <w:rPr>
          <w:rFonts w:ascii="Songti SC" w:hAnsi="Songti SC" w:eastAsia="Songti SC"/>
          <w:b w:val="0"/>
          <w:i w:val="0"/>
          <w:color w:val="000000"/>
          <w:sz w:val="21"/>
        </w:rPr>
        <w:t xml:space="preserve"> 水平设置收益公平下界约束，比较公平要求变化对系统总成本、碳排放、跨</w:t>
      </w:r>
      <w:r>
        <w:rPr>
          <w:rFonts w:ascii="Songti SC" w:hAnsi="Songti SC" w:eastAsia="Songti SC"/>
          <w:b w:val="0"/>
          <w:i w:val="0"/>
          <w:color w:val="000000"/>
          <w:sz w:val="21"/>
        </w:rPr>
        <w:t>车场服务和车场收益保持水平的影响。正式分析应报告</w:t>
      </w:r>
      <w:r>
        <w:rPr>
          <w:rFonts w:ascii="CMR10" w:hAnsi="CMR10" w:eastAsia="CMR10"/>
          <w:b w:val="0"/>
          <w:i w:val="0"/>
          <w:color w:val="000000"/>
          <w:sz w:val="21"/>
        </w:rPr>
        <w:t>Π</w:t>
      </w:r>
      <w:r>
        <w:rPr>
          <w:rFonts w:ascii="CMMI7" w:hAnsi="CMMI7" w:eastAsia="CMMI7"/>
          <w:b w:val="0"/>
          <w:i/>
          <w:color w:val="000000"/>
          <w:sz w:val="14"/>
        </w:rPr>
        <w:t>d</w:t>
      </w:r>
      <w:r>
        <w:rPr>
          <w:rFonts w:ascii="Songti SC" w:hAnsi="Songti SC" w:eastAsia="Songti SC"/>
          <w:b w:val="0"/>
          <w:i w:val="0"/>
          <w:color w:val="000000"/>
          <w:sz w:val="21"/>
        </w:rPr>
        <w:t>、</w:t>
      </w:r>
      <w:r>
        <w:rPr>
          <w:rFonts w:ascii="CMR10" w:hAnsi="CMR10" w:eastAsia="CMR10"/>
          <w:b w:val="0"/>
          <w:i w:val="0"/>
          <w:color w:val="000000"/>
          <w:sz w:val="21"/>
        </w:rPr>
        <w:t>Π</w:t>
      </w:r>
      <w:r>
        <w:rPr>
          <w:rFonts w:ascii="CMR7" w:hAnsi="CMR7" w:eastAsia="CMR7"/>
          <w:b w:val="0"/>
          <w:i w:val="0"/>
          <w:color w:val="000000"/>
          <w:sz w:val="14"/>
        </w:rPr>
        <w:t xml:space="preserve">0 </w:t>
      </w:r>
      <w:r>
        <w:rPr>
          <w:rFonts w:ascii="CMMI7" w:hAnsi="CMMI7" w:eastAsia="CMMI7"/>
          <w:b w:val="0"/>
          <w:i/>
          <w:color w:val="000000"/>
          <w:sz w:val="14"/>
        </w:rPr>
        <w:t>d</w:t>
      </w:r>
      <w:r>
        <w:rPr>
          <w:rFonts w:ascii="Songti SC" w:hAnsi="Songti SC" w:eastAsia="Songti SC"/>
          <w:b w:val="0"/>
          <w:i w:val="0"/>
          <w:color w:val="000000"/>
          <w:sz w:val="21"/>
        </w:rPr>
        <w:t>、</w:t>
      </w:r>
      <w:r>
        <w:rPr>
          <w:rFonts w:ascii="CMR10" w:hAnsi="CMR10" w:eastAsia="CMR10"/>
          <w:b w:val="0"/>
          <w:i w:val="0"/>
          <w:color w:val="000000"/>
          <w:sz w:val="21"/>
        </w:rPr>
        <w:t>Π</w:t>
      </w:r>
      <w:r>
        <w:rPr>
          <w:rFonts w:ascii="CMMI7" w:hAnsi="CMMI7" w:eastAsia="CMMI7"/>
          <w:b w:val="0"/>
          <w:i/>
          <w:color w:val="000000"/>
          <w:sz w:val="14"/>
        </w:rPr>
        <w:t>d</w:t>
      </w:r>
      <w:r>
        <w:rPr>
          <w:rFonts w:ascii="CMR10" w:hAnsi="CMR10" w:eastAsia="CMR10"/>
          <w:b w:val="0"/>
          <w:i w:val="0"/>
          <w:color w:val="000000"/>
          <w:sz w:val="21"/>
        </w:rPr>
        <w:t>/Π</w:t>
      </w:r>
      <w:r>
        <w:rPr>
          <w:rFonts w:ascii="CMR7" w:hAnsi="CMR7" w:eastAsia="CMR7"/>
          <w:b w:val="0"/>
          <w:i w:val="0"/>
          <w:color w:val="000000"/>
          <w:sz w:val="14"/>
        </w:rPr>
        <w:t xml:space="preserve">0 </w:t>
      </w:r>
      <w:r>
        <w:rPr>
          <w:rFonts w:ascii="CMMI7" w:hAnsi="CMMI7" w:eastAsia="CMMI7"/>
          <w:b w:val="0"/>
          <w:i/>
          <w:color w:val="000000"/>
          <w:sz w:val="14"/>
        </w:rPr>
        <w:t>d</w:t>
      </w:r>
      <w:r>
        <w:rPr>
          <w:rFonts w:ascii="Songti SC" w:hAnsi="Songti SC" w:eastAsia="Songti SC"/>
          <w:b w:val="0"/>
          <w:i w:val="0"/>
          <w:color w:val="000000"/>
          <w:sz w:val="21"/>
        </w:rPr>
        <w:t>和最差车场公平水平，避免只用</w:t>
      </w:r>
      <w:r>
        <w:rPr>
          <w:rFonts w:ascii="Songti SC" w:hAnsi="Songti SC" w:eastAsia="Songti SC"/>
          <w:b w:val="0"/>
          <w:i w:val="0"/>
          <w:color w:val="000000"/>
          <w:sz w:val="21"/>
        </w:rPr>
        <w:t>系统总成本评价协同有效性。当前稿件不展示公平前沿图或具体收益数据。</w:t>
      </w:r>
    </w:p>
    <w:p>
      <w:pPr>
        <w:autoSpaceDN w:val="0"/>
        <w:autoSpaceDE w:val="0"/>
        <w:widowControl/>
        <w:spacing w:line="204" w:lineRule="auto" w:before="264" w:after="0"/>
        <w:ind w:left="4" w:right="0" w:firstLine="0"/>
        <w:jc w:val="left"/>
      </w:pPr>
      <w:r>
        <w:rPr>
          <w:rFonts w:ascii="Times New Roman" w:hAnsi="Times New Roman" w:eastAsia="Times New Roman"/>
          <w:b/>
          <w:i w:val="0"/>
          <w:color w:val="000000"/>
          <w:sz w:val="21"/>
        </w:rPr>
        <w:t>4.8</w:t>
      </w:r>
      <w:r>
        <w:rPr>
          <w:rFonts w:ascii="Heiti SC" w:hAnsi="Heiti SC" w:eastAsia="Heiti SC"/>
          <w:b/>
          <w:i w:val="0"/>
          <w:color w:val="000000"/>
          <w:sz w:val="21"/>
        </w:rPr>
        <w:t>ƛя̀̂ࢡƛȶܪۗ</w:t>
      </w:r>
    </w:p>
    <w:p>
      <w:pPr>
        <w:autoSpaceDN w:val="0"/>
        <w:autoSpaceDE w:val="0"/>
        <w:widowControl/>
        <w:spacing w:line="304" w:lineRule="exact" w:before="70" w:after="0"/>
        <w:ind w:left="4" w:right="162" w:firstLine="420"/>
        <w:jc w:val="both"/>
      </w:pPr>
      <w:r>
        <w:rPr>
          <w:rFonts w:ascii="Songti SC" w:hAnsi="Songti SC" w:eastAsia="Songti SC"/>
          <w:b w:val="0"/>
          <w:i w:val="0"/>
          <w:color w:val="000000"/>
          <w:sz w:val="21"/>
        </w:rPr>
        <w:t>动态实验引入新增、取消和需求变化事件，按</w:t>
      </w:r>
      <w:r>
        <w:rPr>
          <w:rFonts w:ascii="CMMI10" w:hAnsi="CMMI10" w:eastAsia="CMMI10"/>
          <w:b w:val="0"/>
          <w:i/>
          <w:color w:val="000000"/>
          <w:sz w:val="21"/>
        </w:rPr>
        <w:t>q</w:t>
      </w:r>
      <w:r>
        <w:rPr>
          <w:rFonts w:ascii="Songti SC" w:hAnsi="Songti SC" w:eastAsia="Songti SC"/>
          <w:b w:val="0"/>
          <w:i w:val="0"/>
          <w:color w:val="000000"/>
          <w:sz w:val="21"/>
        </w:rPr>
        <w:t xml:space="preserve"> 与</w:t>
      </w:r>
      <w:r>
        <w:rPr>
          <w:rFonts w:ascii="CMR10" w:hAnsi="CMR10" w:eastAsia="CMR10"/>
          <w:b w:val="0"/>
          <w:i w:val="0"/>
          <w:color w:val="000000"/>
          <w:sz w:val="21"/>
        </w:rPr>
        <w:t>∆</w:t>
      </w:r>
      <w:r>
        <w:rPr>
          <w:rFonts w:ascii="CMMI10" w:hAnsi="CMMI10" w:eastAsia="CMMI10"/>
          <w:b w:val="0"/>
          <w:i/>
          <w:color w:val="000000"/>
          <w:sz w:val="21"/>
        </w:rPr>
        <w:t>t</w:t>
      </w:r>
      <w:r>
        <w:rPr>
          <w:rFonts w:ascii="Songti SC" w:hAnsi="Songti SC" w:eastAsia="Songti SC"/>
          <w:b w:val="0"/>
          <w:i w:val="0"/>
          <w:color w:val="000000"/>
          <w:sz w:val="21"/>
        </w:rPr>
        <w:t xml:space="preserve"> 触发滚动重规划。每次更新应记录冻结路径、已</w:t>
      </w:r>
      <w:r>
        <w:rPr>
          <w:rFonts w:ascii="Songti SC" w:hAnsi="Songti SC" w:eastAsia="Songti SC"/>
          <w:b w:val="0"/>
          <w:i w:val="0"/>
          <w:color w:val="000000"/>
          <w:sz w:val="21"/>
        </w:rPr>
        <w:t>服务顾客、车辆位置、剩余载重、剩余电量、剩余碳配额、阶段新增碳惩罚和收益公平值。动态</w:t>
      </w:r>
      <w:r>
        <w:rPr>
          <w:rFonts w:ascii="Times New Roman" w:hAnsi="Times New Roman" w:eastAsia="Times New Roman"/>
          <w:b w:val="0"/>
          <w:i w:val="0"/>
          <w:color w:val="000000"/>
          <w:sz w:val="21"/>
        </w:rPr>
        <w:t>/</w:t>
      </w:r>
      <w:r>
        <w:rPr>
          <w:rFonts w:ascii="Songti SC" w:hAnsi="Songti SC" w:eastAsia="Songti SC"/>
          <w:b w:val="0"/>
          <w:i w:val="0"/>
          <w:color w:val="000000"/>
          <w:sz w:val="21"/>
        </w:rPr>
        <w:t>静态对比仅</w:t>
      </w:r>
      <w:r>
        <w:rPr>
          <w:rFonts w:ascii="Songti SC" w:hAnsi="Songti SC" w:eastAsia="Songti SC"/>
          <w:b w:val="0"/>
          <w:i w:val="0"/>
          <w:color w:val="000000"/>
          <w:sz w:val="21"/>
        </w:rPr>
        <w:t>在同一已揭示需求集合下进行。当前稿件仅保留动态实验的状态继承和闭合核验口径，不展示阶段结果</w:t>
      </w:r>
    </w:p>
    <w:p>
      <w:pPr>
        <w:sectPr>
          <w:pgSz w:w="11906" w:h="16838"/>
          <w:pgMar w:top="926" w:right="1114" w:bottom="438" w:left="1272" w:header="720" w:footer="720" w:gutter="0"/>
          <w:cols/>
          <w:docGrid w:linePitch="360"/>
        </w:sectPr>
      </w:pPr>
    </w:p>
    <w:p>
      <w:pPr>
        <w:autoSpaceDN w:val="0"/>
        <w:autoSpaceDE w:val="0"/>
        <w:widowControl/>
        <w:spacing w:line="220" w:lineRule="exact" w:before="0" w:after="706"/>
        <w:ind w:left="0" w:right="0"/>
      </w:pPr>
    </w:p>
    <w:tbl>
      <w:tblPr>
        <w:tblW w:type="auto" w:w="0"/>
        <w:tblLayout w:type="fixed"/>
        <w:tblLook w:firstColumn="1" w:firstRow="1" w:lastColumn="0" w:lastRow="0" w:noHBand="0" w:noVBand="1" w:val="04A0"/>
        <w:tblInd w:w="0.0" w:type="dxa"/>
      </w:tblPr>
      <w:tblGrid>
        <w:gridCol w:w="3173"/>
        <w:gridCol w:w="3173"/>
        <w:gridCol w:w="3173"/>
      </w:tblGrid>
      <w:tr>
        <w:trPr>
          <w:trHeight w:hRule="exact" w:val="222"/>
        </w:trPr>
        <w:tc>
          <w:tcPr>
            <w:tcW w:type="dxa" w:w="1908"/>
            <w:tcBorders>
              <w:bottom w:sz="3.187999963760376" w:val="single" w:color="#000000"/>
            </w:tcBorders>
            <w:tcMar>
              <w:start w:w="0" w:type="dxa"/>
              <w:end w:w="0" w:type="dxa"/>
            </w:tcMar>
          </w:tcPr>
          <w:p>
            <w:pPr>
              <w:autoSpaceDN w:val="0"/>
              <w:autoSpaceDE w:val="0"/>
              <w:widowControl/>
              <w:spacing w:line="209" w:lineRule="auto" w:before="16" w:after="0"/>
              <w:ind w:left="4" w:right="0" w:firstLine="0"/>
              <w:jc w:val="left"/>
            </w:pPr>
            <w:r>
              <w:rPr>
                <w:rFonts w:ascii="Times New Roman" w:hAnsi="Times New Roman" w:eastAsia="Times New Roman"/>
                <w:b w:val="0"/>
                <w:i w:val="0"/>
                <w:color w:val="000000"/>
                <w:sz w:val="18"/>
              </w:rPr>
              <w:t>10</w:t>
            </w:r>
          </w:p>
        </w:tc>
        <w:tc>
          <w:tcPr>
            <w:tcW w:type="dxa" w:w="5360"/>
            <w:tcBorders>
              <w:bottom w:sz="3.187999963760376" w:val="single" w:color="#000000"/>
            </w:tcBorders>
            <w:tcMar>
              <w:start w:w="0" w:type="dxa"/>
              <w:end w:w="0" w:type="dxa"/>
            </w:tcMar>
          </w:tcPr>
          <w:p>
            <w:pPr>
              <w:autoSpaceDN w:val="0"/>
              <w:autoSpaceDE w:val="0"/>
              <w:widowControl/>
              <w:spacing w:line="132" w:lineRule="auto" w:before="0" w:after="0"/>
              <w:ind w:left="0" w:right="1562" w:firstLine="0"/>
              <w:jc w:val="right"/>
            </w:pPr>
            <w:r>
              <w:rPr>
                <w:rFonts w:ascii="Songti SC" w:hAnsi="Songti SC" w:eastAsia="Songti SC"/>
                <w:b w:val="0"/>
                <w:i w:val="0"/>
                <w:color w:val="000000"/>
                <w:sz w:val="18"/>
              </w:rPr>
              <w:t>系统工程理论与实践</w:t>
            </w:r>
          </w:p>
        </w:tc>
        <w:tc>
          <w:tcPr>
            <w:tcW w:type="dxa" w:w="2094"/>
            <w:tcBorders>
              <w:bottom w:sz="3.187999963760376" w:val="single" w:color="#000000"/>
            </w:tcBorders>
            <w:tcMar>
              <w:start w:w="0" w:type="dxa"/>
              <w:end w:w="0" w:type="dxa"/>
            </w:tcMar>
          </w:tcPr>
          <w:p>
            <w:pPr>
              <w:autoSpaceDN w:val="0"/>
              <w:autoSpaceDE w:val="0"/>
              <w:widowControl/>
              <w:spacing w:line="144" w:lineRule="auto" w:before="0" w:after="0"/>
              <w:ind w:left="0" w:right="4" w:firstLine="0"/>
              <w:jc w:val="right"/>
            </w:pPr>
            <w:r>
              <w:rPr>
                <w:rFonts w:ascii="Songti SC" w:hAnsi="Songti SC" w:eastAsia="Songti SC"/>
                <w:b w:val="0"/>
                <w:i w:val="0"/>
                <w:color w:val="000000"/>
                <w:sz w:val="18"/>
              </w:rPr>
              <w:t>第</w:t>
            </w:r>
            <w:r>
              <w:rPr>
                <w:rFonts w:ascii="Times New Roman" w:hAnsi="Times New Roman" w:eastAsia="Times New Roman"/>
                <w:b w:val="0"/>
                <w:i w:val="0"/>
                <w:color w:val="000000"/>
                <w:sz w:val="18"/>
              </w:rPr>
              <w:t>0</w:t>
            </w:r>
            <w:r>
              <w:rPr>
                <w:rFonts w:ascii="Songti SC" w:hAnsi="Songti SC" w:eastAsia="Songti SC"/>
                <w:b w:val="0"/>
                <w:i w:val="0"/>
                <w:color w:val="000000"/>
                <w:sz w:val="18"/>
              </w:rPr>
              <w:t xml:space="preserve"> 卷</w:t>
            </w:r>
          </w:p>
        </w:tc>
      </w:tr>
    </w:tbl>
    <w:p>
      <w:pPr>
        <w:autoSpaceDN w:val="0"/>
        <w:autoSpaceDE w:val="0"/>
        <w:widowControl/>
        <w:spacing w:line="132" w:lineRule="auto" w:before="186" w:after="0"/>
        <w:ind w:left="4" w:right="0" w:firstLine="0"/>
        <w:jc w:val="left"/>
      </w:pPr>
      <w:r>
        <w:rPr>
          <w:rFonts w:ascii="Songti SC" w:hAnsi="Songti SC" w:eastAsia="Songti SC"/>
          <w:b w:val="0"/>
          <w:i w:val="0"/>
          <w:color w:val="000000"/>
          <w:sz w:val="21"/>
        </w:rPr>
        <w:t>表、实例快照或具体事件数据。</w:t>
      </w:r>
    </w:p>
    <w:p>
      <w:pPr>
        <w:autoSpaceDN w:val="0"/>
        <w:autoSpaceDE w:val="0"/>
        <w:widowControl/>
        <w:spacing w:line="204" w:lineRule="auto" w:before="262" w:after="0"/>
        <w:ind w:left="4" w:right="0" w:firstLine="0"/>
        <w:jc w:val="left"/>
      </w:pPr>
      <w:r>
        <w:rPr>
          <w:rFonts w:ascii="Times New Roman" w:hAnsi="Times New Roman" w:eastAsia="Times New Roman"/>
          <w:b/>
          <w:i w:val="0"/>
          <w:color w:val="000000"/>
          <w:sz w:val="21"/>
        </w:rPr>
        <w:t>4.9</w:t>
      </w:r>
      <w:r>
        <w:rPr>
          <w:rFonts w:ascii="Heiti SC" w:hAnsi="Heiti SC" w:eastAsia="Heiti SC"/>
          <w:b/>
          <w:i w:val="0"/>
          <w:color w:val="000000"/>
          <w:sz w:val="21"/>
        </w:rPr>
        <w:t>ϯȗॷФ</w:t>
      </w:r>
    </w:p>
    <w:p>
      <w:pPr>
        <w:autoSpaceDN w:val="0"/>
        <w:autoSpaceDE w:val="0"/>
        <w:widowControl/>
        <w:spacing w:line="245" w:lineRule="auto" w:before="148" w:after="0"/>
        <w:ind w:left="4" w:right="162" w:firstLine="420"/>
        <w:jc w:val="both"/>
      </w:pPr>
      <w:r>
        <w:rPr>
          <w:rFonts w:ascii="Songti SC" w:hAnsi="Songti SC" w:eastAsia="Songti SC"/>
          <w:b w:val="0"/>
          <w:i w:val="0"/>
          <w:color w:val="000000"/>
          <w:sz w:val="21"/>
        </w:rPr>
        <w:t>管理启示应从真实实验结论中提炼，不单独拔高。当前稿件仅保留管理启示的讨论方向，即围绕碳交</w:t>
      </w:r>
      <w:r>
        <w:rPr>
          <w:rFonts w:ascii="Songti SC" w:hAnsi="Songti SC" w:eastAsia="Songti SC"/>
          <w:b w:val="0"/>
          <w:i w:val="0"/>
          <w:color w:val="000000"/>
          <w:sz w:val="21"/>
        </w:rPr>
        <w:t>易机制下的充电时段引导、车场协同收益补偿、共享充电站容量配置和动态订单批处理阈值设置解释模</w:t>
      </w:r>
      <w:r>
        <w:rPr>
          <w:rFonts w:ascii="Songti SC" w:hAnsi="Songti SC" w:eastAsia="Songti SC"/>
          <w:b w:val="0"/>
          <w:i w:val="0"/>
          <w:color w:val="000000"/>
          <w:sz w:val="21"/>
        </w:rPr>
        <w:t>型可能产生的管理含义；具体结论待实验结果完成后补充。</w:t>
      </w:r>
    </w:p>
    <w:p>
      <w:pPr>
        <w:autoSpaceDN w:val="0"/>
        <w:autoSpaceDE w:val="0"/>
        <w:widowControl/>
        <w:spacing w:line="204" w:lineRule="auto" w:before="282" w:after="0"/>
        <w:ind w:left="4" w:right="0" w:firstLine="0"/>
        <w:jc w:val="left"/>
      </w:pPr>
      <w:r>
        <w:rPr>
          <w:rFonts w:ascii="Times New Roman" w:hAnsi="Times New Roman" w:eastAsia="Times New Roman"/>
          <w:b/>
          <w:i w:val="0"/>
          <w:color w:val="000000"/>
          <w:sz w:val="24"/>
        </w:rPr>
        <w:t>5</w:t>
      </w:r>
      <w:r>
        <w:rPr>
          <w:rFonts w:ascii="Heiti SC" w:hAnsi="Heiti SC" w:eastAsia="Heiti SC"/>
          <w:b/>
          <w:i w:val="0"/>
          <w:color w:val="000000"/>
          <w:sz w:val="24"/>
        </w:rPr>
        <w:t>ʪΡ</w:t>
      </w:r>
    </w:p>
    <w:p>
      <w:pPr>
        <w:autoSpaceDN w:val="0"/>
        <w:autoSpaceDE w:val="0"/>
        <w:widowControl/>
        <w:spacing w:line="245" w:lineRule="auto" w:before="188" w:after="0"/>
        <w:ind w:left="4" w:right="162" w:firstLine="420"/>
        <w:jc w:val="both"/>
      </w:pPr>
      <w:r>
        <w:rPr>
          <w:rFonts w:ascii="Songti SC" w:hAnsi="Songti SC" w:eastAsia="Songti SC"/>
          <w:b w:val="0"/>
          <w:i w:val="0"/>
          <w:color w:val="000000"/>
          <w:sz w:val="21"/>
        </w:rPr>
        <w:t>本文围绕动态城市配送中时变电网碳强度、混合车队协同调度和车场收益公平之间的耦合关系，构</w:t>
      </w:r>
      <w:r>
        <w:rPr>
          <w:rFonts w:ascii="Songti SC" w:hAnsi="Songti SC" w:eastAsia="Songti SC"/>
          <w:b w:val="0"/>
          <w:i w:val="0"/>
          <w:color w:val="000000"/>
          <w:sz w:val="21"/>
        </w:rPr>
        <w:t>建了考虑共享车辆池、车场间调拨、共享充电站容量、非线性部分充电、</w:t>
      </w:r>
      <w:r>
        <w:rPr>
          <w:rFonts w:ascii="Times New Roman" w:hAnsi="Times New Roman" w:eastAsia="Times New Roman"/>
          <w:b w:val="0"/>
          <w:i w:val="0"/>
          <w:color w:val="000000"/>
          <w:sz w:val="21"/>
        </w:rPr>
        <w:t>EV</w:t>
      </w:r>
      <w:r>
        <w:rPr>
          <w:rFonts w:ascii="Songti SC" w:hAnsi="Songti SC" w:eastAsia="Songti SC"/>
          <w:b w:val="0"/>
          <w:i w:val="0"/>
          <w:color w:val="000000"/>
          <w:sz w:val="21"/>
        </w:rPr>
        <w:t xml:space="preserve"> 充电间接碳排、碳配额惩罚和</w:t>
      </w:r>
      <w:r>
        <w:rPr>
          <w:rFonts w:ascii="Songti SC" w:hAnsi="Songti SC" w:eastAsia="Songti SC"/>
          <w:b w:val="0"/>
          <w:i w:val="0"/>
          <w:color w:val="000000"/>
          <w:sz w:val="21"/>
        </w:rPr>
        <w:t>动态需求扰动的协同多车场混合车队路径模型，并保留面向该模型的求解算法接口骨架与滚动重规划机</w:t>
      </w:r>
      <w:r>
        <w:rPr>
          <w:rFonts w:ascii="Songti SC" w:hAnsi="Songti SC" w:eastAsia="Songti SC"/>
          <w:b w:val="0"/>
          <w:i w:val="0"/>
          <w:color w:val="000000"/>
          <w:sz w:val="21"/>
        </w:rPr>
        <w:t>制。</w:t>
      </w:r>
    </w:p>
    <w:p>
      <w:pPr>
        <w:autoSpaceDN w:val="0"/>
        <w:autoSpaceDE w:val="0"/>
        <w:widowControl/>
        <w:spacing w:line="245" w:lineRule="auto" w:before="124" w:after="0"/>
        <w:ind w:left="4" w:right="0" w:firstLine="420"/>
        <w:jc w:val="left"/>
      </w:pPr>
      <w:r>
        <w:rPr>
          <w:rFonts w:ascii="Songti SC" w:hAnsi="Songti SC" w:eastAsia="Songti SC"/>
          <w:b w:val="0"/>
          <w:i w:val="0"/>
          <w:color w:val="000000"/>
          <w:sz w:val="21"/>
        </w:rPr>
        <w:t>实验分析从算法对比、碳配额绑定情景、收益公平阈值变化和动态滚动重规划四个方面展开，用于检</w:t>
      </w:r>
      <w:r>
        <w:rPr>
          <w:rFonts w:ascii="Songti SC" w:hAnsi="Songti SC" w:eastAsia="Songti SC"/>
          <w:b w:val="0"/>
          <w:i w:val="0"/>
          <w:color w:val="000000"/>
          <w:sz w:val="21"/>
        </w:rPr>
        <w:t>验后续主算法求解表现、时变电网碳强度对充电和车型分工的影响、收益公平下界约束带来的成本变化，</w:t>
      </w:r>
      <w:r>
        <w:rPr>
          <w:rFonts w:ascii="Songti SC" w:hAnsi="Songti SC" w:eastAsia="Songti SC"/>
          <w:b w:val="0"/>
          <w:i w:val="0"/>
          <w:color w:val="000000"/>
          <w:sz w:val="21"/>
        </w:rPr>
        <w:t>以及不可回滚条件下车辆状态继承和剩余碳配额核算的闭合性。</w:t>
      </w:r>
    </w:p>
    <w:p>
      <w:pPr>
        <w:autoSpaceDN w:val="0"/>
        <w:autoSpaceDE w:val="0"/>
        <w:widowControl/>
        <w:spacing w:line="245" w:lineRule="auto" w:before="122" w:after="0"/>
        <w:ind w:left="4" w:right="0" w:firstLine="420"/>
        <w:jc w:val="left"/>
      </w:pPr>
      <w:r>
        <w:rPr>
          <w:rFonts w:ascii="Songti SC" w:hAnsi="Songti SC" w:eastAsia="Songti SC"/>
          <w:b w:val="0"/>
          <w:i w:val="0"/>
          <w:color w:val="000000"/>
          <w:sz w:val="21"/>
        </w:rPr>
        <w:t>本文仍存在一定局限。电动车能耗已考虑载重影响，但尚未显式刻画速度波动、坡度和天气等因素；</w:t>
      </w:r>
      <w:r>
        <w:rPr>
          <w:rFonts w:ascii="Songti SC" w:hAnsi="Songti SC" w:eastAsia="Songti SC"/>
          <w:b w:val="0"/>
          <w:i w:val="0"/>
          <w:color w:val="000000"/>
          <w:sz w:val="21"/>
        </w:rPr>
        <w:t>动态方案与一次性静态方案的信息条件不同，后续需在同等信息和同等求解预算下进一步比较其边界性</w:t>
      </w:r>
      <w:r>
        <w:rPr>
          <w:rFonts w:ascii="Songti SC" w:hAnsi="Songti SC" w:eastAsia="Songti SC"/>
          <w:b w:val="0"/>
          <w:i w:val="0"/>
          <w:color w:val="000000"/>
          <w:sz w:val="21"/>
        </w:rPr>
        <w:t>能。</w:t>
      </w:r>
    </w:p>
    <w:p>
      <w:pPr>
        <w:autoSpaceDN w:val="0"/>
        <w:autoSpaceDE w:val="0"/>
        <w:widowControl/>
        <w:spacing w:line="185" w:lineRule="auto" w:before="344" w:after="0"/>
        <w:ind w:left="4" w:right="0" w:firstLine="0"/>
        <w:jc w:val="left"/>
      </w:pPr>
      <w:r>
        <w:rPr>
          <w:rFonts w:ascii="Heiti SC" w:hAnsi="Heiti SC" w:eastAsia="Heiti SC"/>
          <w:b/>
          <w:i w:val="0"/>
          <w:color w:val="000000"/>
          <w:sz w:val="24"/>
        </w:rPr>
        <w:t>ϩҨǊତ</w:t>
      </w:r>
    </w:p>
    <w:p>
      <w:pPr>
        <w:autoSpaceDN w:val="0"/>
        <w:tabs>
          <w:tab w:pos="404" w:val="left"/>
        </w:tabs>
        <w:autoSpaceDE w:val="0"/>
        <w:widowControl/>
        <w:spacing w:line="245" w:lineRule="auto" w:before="194" w:after="0"/>
        <w:ind w:left="94" w:right="144" w:firstLine="0"/>
        <w:jc w:val="left"/>
      </w:pPr>
      <w:r>
        <w:rPr>
          <w:rFonts w:ascii="Times New Roman" w:hAnsi="Times New Roman" w:eastAsia="Times New Roman"/>
          <w:b w:val="0"/>
          <w:i w:val="0"/>
          <w:color w:val="000000"/>
          <w:sz w:val="18"/>
        </w:rPr>
        <w:t>[1]</w:t>
      </w:r>
      <w:r>
        <w:rPr>
          <w:rFonts w:ascii="Songti SC" w:hAnsi="Songti SC" w:eastAsia="Songti SC"/>
          <w:b w:val="0"/>
          <w:i w:val="0"/>
          <w:color w:val="000000"/>
          <w:sz w:val="18"/>
        </w:rPr>
        <w:t>习近平</w:t>
      </w:r>
      <w:r>
        <w:rPr>
          <w:rFonts w:ascii="Times New Roman" w:hAnsi="Times New Roman" w:eastAsia="Times New Roman"/>
          <w:b w:val="0"/>
          <w:i w:val="0"/>
          <w:color w:val="000000"/>
          <w:sz w:val="18"/>
        </w:rPr>
        <w:t>.</w:t>
      </w:r>
      <w:r>
        <w:rPr>
          <w:rFonts w:ascii="Songti SC" w:hAnsi="Songti SC" w:eastAsia="Songti SC"/>
          <w:b w:val="0"/>
          <w:i w:val="0"/>
          <w:color w:val="000000"/>
          <w:sz w:val="18"/>
        </w:rPr>
        <w:t>在第七十五届联合国大会一般性辩论上的讲话</w:t>
      </w:r>
      <w:r>
        <w:rPr>
          <w:rFonts w:ascii="Times New Roman" w:hAnsi="Times New Roman" w:eastAsia="Times New Roman"/>
          <w:b w:val="0"/>
          <w:i w:val="0"/>
          <w:color w:val="000000"/>
          <w:sz w:val="18"/>
        </w:rPr>
        <w:t>[EB/OL].</w:t>
      </w:r>
      <w:r>
        <w:rPr>
          <w:rFonts w:ascii="Times New Roman" w:hAnsi="Times New Roman" w:eastAsia="Times New Roman"/>
          <w:b w:val="0"/>
          <w:i w:val="0"/>
          <w:color w:val="000000"/>
          <w:sz w:val="18"/>
        </w:rPr>
        <w:t>[2020-09-22].</w:t>
      </w:r>
      <w:r>
        <w:rPr>
          <w:rFonts w:ascii="Times New Roman" w:hAnsi="Times New Roman" w:eastAsia="Times New Roman"/>
          <w:b w:val="0"/>
          <w:i w:val="0"/>
          <w:color w:val="000000"/>
          <w:sz w:val="18"/>
        </w:rPr>
        <w:t xml:space="preserve">https://www.gov.cn/gongbao/content/ </w:t>
      </w:r>
      <w:r>
        <w:tab/>
      </w:r>
      <w:r>
        <w:rPr>
          <w:rFonts w:ascii="Times New Roman" w:hAnsi="Times New Roman" w:eastAsia="Times New Roman"/>
          <w:b w:val="0"/>
          <w:i w:val="0"/>
          <w:color w:val="000000"/>
          <w:sz w:val="18"/>
        </w:rPr>
        <w:t>2020/content_5549875.htm.</w:t>
      </w:r>
    </w:p>
    <w:p>
      <w:pPr>
        <w:autoSpaceDN w:val="0"/>
        <w:tabs>
          <w:tab w:pos="404" w:val="left"/>
        </w:tabs>
        <w:autoSpaceDE w:val="0"/>
        <w:widowControl/>
        <w:spacing w:line="245" w:lineRule="auto" w:before="84" w:after="0"/>
        <w:ind w:left="94" w:right="144" w:firstLine="0"/>
        <w:jc w:val="left"/>
      </w:pPr>
      <w:r>
        <w:rPr>
          <w:rFonts w:ascii="Times New Roman" w:hAnsi="Times New Roman" w:eastAsia="Times New Roman"/>
          <w:b w:val="0"/>
          <w:i w:val="0"/>
          <w:color w:val="000000"/>
          <w:sz w:val="18"/>
        </w:rPr>
        <w:t>[2]</w:t>
      </w:r>
      <w:r>
        <w:rPr>
          <w:rFonts w:ascii="Songti SC" w:hAnsi="Songti SC" w:eastAsia="Songti SC"/>
          <w:b w:val="0"/>
          <w:i w:val="0"/>
          <w:color w:val="000000"/>
          <w:sz w:val="18"/>
        </w:rPr>
        <w:t>中共中央</w:t>
      </w:r>
      <w:r>
        <w:rPr>
          <w:rFonts w:ascii="Times New Roman" w:hAnsi="Times New Roman" w:eastAsia="Times New Roman"/>
          <w:b w:val="0"/>
          <w:i w:val="0"/>
          <w:color w:val="000000"/>
          <w:sz w:val="18"/>
        </w:rPr>
        <w:t>,</w:t>
      </w:r>
      <w:r>
        <w:rPr>
          <w:rFonts w:ascii="Songti SC" w:hAnsi="Songti SC" w:eastAsia="Songti SC"/>
          <w:b w:val="0"/>
          <w:i w:val="0"/>
          <w:color w:val="000000"/>
          <w:sz w:val="18"/>
        </w:rPr>
        <w:t>国务院</w:t>
      </w:r>
      <w:r>
        <w:rPr>
          <w:rFonts w:ascii="Times New Roman" w:hAnsi="Times New Roman" w:eastAsia="Times New Roman"/>
          <w:b w:val="0"/>
          <w:i w:val="0"/>
          <w:color w:val="000000"/>
          <w:sz w:val="18"/>
        </w:rPr>
        <w:t>.</w:t>
      </w:r>
      <w:r>
        <w:rPr>
          <w:rFonts w:ascii="Songti SC" w:hAnsi="Songti SC" w:eastAsia="Songti SC"/>
          <w:b w:val="0"/>
          <w:i w:val="0"/>
          <w:color w:val="000000"/>
          <w:sz w:val="18"/>
        </w:rPr>
        <w:t>关于完整准确全面贯彻新发展理念做好碳达峰碳中和工作的意见</w:t>
      </w:r>
      <w:r>
        <w:rPr>
          <w:rFonts w:ascii="Times New Roman" w:hAnsi="Times New Roman" w:eastAsia="Times New Roman"/>
          <w:b w:val="0"/>
          <w:i w:val="0"/>
          <w:color w:val="000000"/>
          <w:sz w:val="18"/>
        </w:rPr>
        <w:t>[EB/OL].</w:t>
      </w:r>
      <w:r>
        <w:rPr>
          <w:rFonts w:ascii="Times New Roman" w:hAnsi="Times New Roman" w:eastAsia="Times New Roman"/>
          <w:b w:val="0"/>
          <w:i w:val="0"/>
          <w:color w:val="000000"/>
          <w:sz w:val="18"/>
        </w:rPr>
        <w:t>[2021-09-22].</w:t>
      </w:r>
      <w:r>
        <w:rPr>
          <w:rFonts w:ascii="Times New Roman" w:hAnsi="Times New Roman" w:eastAsia="Times New Roman"/>
          <w:b w:val="0"/>
          <w:i w:val="0"/>
          <w:color w:val="000000"/>
          <w:sz w:val="18"/>
        </w:rPr>
        <w:t xml:space="preserve">https:// </w:t>
      </w:r>
      <w:r>
        <w:tab/>
      </w:r>
      <w:r>
        <w:rPr>
          <w:rFonts w:ascii="Times New Roman" w:hAnsi="Times New Roman" w:eastAsia="Times New Roman"/>
          <w:b w:val="0"/>
          <w:i w:val="0"/>
          <w:color w:val="000000"/>
          <w:sz w:val="18"/>
        </w:rPr>
        <w:t>www.gov.cn/zhengce/2021-10/24/content_5644613.htm.</w:t>
      </w:r>
    </w:p>
    <w:p>
      <w:pPr>
        <w:autoSpaceDN w:val="0"/>
        <w:tabs>
          <w:tab w:pos="404" w:val="left"/>
        </w:tabs>
        <w:autoSpaceDE w:val="0"/>
        <w:widowControl/>
        <w:spacing w:line="259" w:lineRule="auto" w:before="102" w:after="0"/>
        <w:ind w:left="94" w:right="144" w:firstLine="0"/>
        <w:jc w:val="left"/>
      </w:pPr>
      <w:r>
        <w:rPr>
          <w:rFonts w:ascii="Times New Roman" w:hAnsi="Times New Roman" w:eastAsia="Times New Roman"/>
          <w:b w:val="0"/>
          <w:i w:val="0"/>
          <w:color w:val="000000"/>
          <w:sz w:val="18"/>
        </w:rPr>
        <w:t>[3]</w:t>
      </w:r>
      <w:r>
        <w:rPr>
          <w:rFonts w:ascii="Times New Roman" w:hAnsi="Times New Roman" w:eastAsia="Times New Roman"/>
          <w:b w:val="0"/>
          <w:i w:val="0"/>
          <w:color w:val="000000"/>
          <w:sz w:val="18"/>
        </w:rPr>
        <w:t>International Energy Agency. CO</w:t>
      </w:r>
      <w:r>
        <w:rPr>
          <w:rFonts w:ascii="Times New Roman" w:hAnsi="Times New Roman" w:eastAsia="Times New Roman"/>
          <w:b w:val="0"/>
          <w:i w:val="0"/>
          <w:color w:val="000000"/>
          <w:sz w:val="12"/>
        </w:rPr>
        <w:t>2</w:t>
      </w:r>
      <w:r>
        <w:rPr>
          <w:rFonts w:ascii="Times New Roman" w:hAnsi="Times New Roman" w:eastAsia="Times New Roman"/>
          <w:b w:val="0"/>
          <w:i w:val="0"/>
          <w:color w:val="000000"/>
          <w:sz w:val="18"/>
        </w:rPr>
        <w:t xml:space="preserve"> Emissions in 2023[EB/OL]. [2024-03-01]. https://www.iea.org/reports/co2-emissions-in-</w:t>
      </w:r>
      <w:r>
        <w:tab/>
      </w:r>
      <w:r>
        <w:rPr>
          <w:rFonts w:ascii="Times New Roman" w:hAnsi="Times New Roman" w:eastAsia="Times New Roman"/>
          <w:b w:val="0"/>
          <w:i w:val="0"/>
          <w:color w:val="000000"/>
          <w:sz w:val="18"/>
        </w:rPr>
        <w:t>2023.</w:t>
      </w:r>
    </w:p>
    <w:p>
      <w:pPr>
        <w:autoSpaceDN w:val="0"/>
        <w:tabs>
          <w:tab w:pos="404" w:val="left"/>
        </w:tabs>
        <w:autoSpaceDE w:val="0"/>
        <w:widowControl/>
        <w:spacing w:line="259" w:lineRule="auto" w:before="102" w:after="0"/>
        <w:ind w:left="94" w:right="144" w:firstLine="0"/>
        <w:jc w:val="left"/>
      </w:pPr>
      <w:r>
        <w:rPr>
          <w:rFonts w:ascii="Times New Roman" w:hAnsi="Times New Roman" w:eastAsia="Times New Roman"/>
          <w:b w:val="0"/>
          <w:i w:val="0"/>
          <w:color w:val="000000"/>
          <w:sz w:val="18"/>
        </w:rPr>
        <w:t>[4]</w:t>
      </w:r>
      <w:r>
        <w:rPr>
          <w:rFonts w:ascii="Times New Roman" w:hAnsi="Times New Roman" w:eastAsia="Times New Roman"/>
          <w:b w:val="0"/>
          <w:i w:val="0"/>
          <w:color w:val="000000"/>
          <w:sz w:val="18"/>
        </w:rPr>
        <w:t>International</w:t>
      </w:r>
      <w:r>
        <w:rPr>
          <w:rFonts w:ascii="Times New Roman" w:hAnsi="Times New Roman" w:eastAsia="Times New Roman"/>
          <w:b w:val="0"/>
          <w:i w:val="0"/>
          <w:color w:val="000000"/>
          <w:sz w:val="18"/>
        </w:rPr>
        <w:t>Energy</w:t>
      </w:r>
      <w:r>
        <w:rPr>
          <w:rFonts w:ascii="Times New Roman" w:hAnsi="Times New Roman" w:eastAsia="Times New Roman"/>
          <w:b w:val="0"/>
          <w:i w:val="0"/>
          <w:color w:val="000000"/>
          <w:sz w:val="18"/>
        </w:rPr>
        <w:t>Agency.</w:t>
      </w:r>
      <w:r>
        <w:rPr>
          <w:rFonts w:ascii="Times New Roman" w:hAnsi="Times New Roman" w:eastAsia="Times New Roman"/>
          <w:b w:val="0"/>
          <w:i w:val="0"/>
          <w:color w:val="000000"/>
          <w:sz w:val="18"/>
        </w:rPr>
        <w:t>Global</w:t>
      </w:r>
      <w:r>
        <w:rPr>
          <w:rFonts w:ascii="Times New Roman" w:hAnsi="Times New Roman" w:eastAsia="Times New Roman"/>
          <w:b w:val="0"/>
          <w:i w:val="0"/>
          <w:color w:val="000000"/>
          <w:sz w:val="18"/>
        </w:rPr>
        <w:t>EV</w:t>
      </w:r>
      <w:r>
        <w:rPr>
          <w:rFonts w:ascii="Times New Roman" w:hAnsi="Times New Roman" w:eastAsia="Times New Roman"/>
          <w:b w:val="0"/>
          <w:i w:val="0"/>
          <w:color w:val="000000"/>
          <w:sz w:val="18"/>
        </w:rPr>
        <w:t>Outlook</w:t>
      </w:r>
      <w:r>
        <w:rPr>
          <w:rFonts w:ascii="Times New Roman" w:hAnsi="Times New Roman" w:eastAsia="Times New Roman"/>
          <w:b w:val="0"/>
          <w:i w:val="0"/>
          <w:color w:val="000000"/>
          <w:sz w:val="18"/>
        </w:rPr>
        <w:t>2024:</w:t>
      </w:r>
      <w:r>
        <w:rPr>
          <w:rFonts w:ascii="Times New Roman" w:hAnsi="Times New Roman" w:eastAsia="Times New Roman"/>
          <w:b w:val="0"/>
          <w:i w:val="0"/>
          <w:color w:val="000000"/>
          <w:sz w:val="18"/>
        </w:rPr>
        <w:t>Outlook</w:t>
      </w:r>
      <w:r>
        <w:rPr>
          <w:rFonts w:ascii="Times New Roman" w:hAnsi="Times New Roman" w:eastAsia="Times New Roman"/>
          <w:b w:val="0"/>
          <w:i w:val="0"/>
          <w:color w:val="000000"/>
          <w:sz w:val="18"/>
        </w:rPr>
        <w:t>for</w:t>
      </w:r>
      <w:r>
        <w:rPr>
          <w:rFonts w:ascii="Times New Roman" w:hAnsi="Times New Roman" w:eastAsia="Times New Roman"/>
          <w:b w:val="0"/>
          <w:i w:val="0"/>
          <w:color w:val="000000"/>
          <w:sz w:val="18"/>
        </w:rPr>
        <w:t>emissions</w:t>
      </w:r>
      <w:r>
        <w:rPr>
          <w:rFonts w:ascii="Times New Roman" w:hAnsi="Times New Roman" w:eastAsia="Times New Roman"/>
          <w:b w:val="0"/>
          <w:i w:val="0"/>
          <w:color w:val="000000"/>
          <w:sz w:val="18"/>
        </w:rPr>
        <w:t>reductions[EB/OL].</w:t>
      </w:r>
      <w:r>
        <w:rPr>
          <w:rFonts w:ascii="Times New Roman" w:hAnsi="Times New Roman" w:eastAsia="Times New Roman"/>
          <w:b w:val="0"/>
          <w:i w:val="0"/>
          <w:color w:val="000000"/>
          <w:sz w:val="18"/>
        </w:rPr>
        <w:t>[2024-04-23].</w:t>
      </w:r>
      <w:r>
        <w:rPr>
          <w:rFonts w:ascii="Times New Roman" w:hAnsi="Times New Roman" w:eastAsia="Times New Roman"/>
          <w:b w:val="0"/>
          <w:i w:val="0"/>
          <w:color w:val="000000"/>
          <w:sz w:val="18"/>
        </w:rPr>
        <w:t xml:space="preserve">https:// </w:t>
      </w:r>
      <w:r>
        <w:tab/>
      </w:r>
      <w:r>
        <w:rPr>
          <w:rFonts w:ascii="Times New Roman" w:hAnsi="Times New Roman" w:eastAsia="Times New Roman"/>
          <w:b w:val="0"/>
          <w:i w:val="0"/>
          <w:color w:val="000000"/>
          <w:sz w:val="18"/>
        </w:rPr>
        <w:t>www.iea.org/reports/global-ev-outlook-2024/outlook-for-emissions-reductions.</w:t>
      </w:r>
    </w:p>
    <w:p>
      <w:pPr>
        <w:autoSpaceDN w:val="0"/>
        <w:autoSpaceDE w:val="0"/>
        <w:widowControl/>
        <w:spacing w:line="276" w:lineRule="auto" w:before="102" w:after="0"/>
        <w:ind w:left="404" w:right="160" w:hanging="310"/>
        <w:jc w:val="both"/>
      </w:pPr>
      <w:r>
        <w:rPr>
          <w:rFonts w:ascii="Times New Roman" w:hAnsi="Times New Roman" w:eastAsia="Times New Roman"/>
          <w:b w:val="0"/>
          <w:i w:val="0"/>
          <w:color w:val="000000"/>
          <w:sz w:val="18"/>
        </w:rPr>
        <w:t>[5]</w:t>
      </w:r>
      <w:r>
        <w:rPr>
          <w:rFonts w:ascii="Times New Roman" w:hAnsi="Times New Roman" w:eastAsia="Times New Roman"/>
          <w:b w:val="0"/>
          <w:i w:val="0"/>
          <w:color w:val="000000"/>
          <w:sz w:val="18"/>
        </w:rPr>
        <w:t xml:space="preserve">Amiri A, Zolfagharini H, Amin S H. Routing a mixed fleet of conventional and electric vehicles for urban delivery problems: </w:t>
      </w:r>
      <w:r>
        <w:rPr>
          <w:rFonts w:ascii="Times New Roman" w:hAnsi="Times New Roman" w:eastAsia="Times New Roman"/>
          <w:b w:val="0"/>
          <w:i w:val="0"/>
          <w:color w:val="000000"/>
          <w:sz w:val="18"/>
        </w:rPr>
        <w:t>considering different charging technologies and battery swapping[J]. International Journal of Systems Science:</w:t>
      </w:r>
      <w:r>
        <w:rPr>
          <w:rFonts w:ascii="Times New Roman" w:hAnsi="Times New Roman" w:eastAsia="Times New Roman"/>
          <w:b w:val="0"/>
          <w:i w:val="0"/>
          <w:color w:val="000000"/>
          <w:sz w:val="18"/>
        </w:rPr>
        <w:t xml:space="preserve">Operations &amp; </w:t>
      </w:r>
      <w:r>
        <w:rPr>
          <w:rFonts w:ascii="Times New Roman" w:hAnsi="Times New Roman" w:eastAsia="Times New Roman"/>
          <w:b w:val="0"/>
          <w:i w:val="0"/>
          <w:color w:val="000000"/>
          <w:sz w:val="18"/>
        </w:rPr>
        <w:t>Logistics, 2023, 10(1).</w:t>
      </w:r>
    </w:p>
    <w:p>
      <w:pPr>
        <w:autoSpaceDN w:val="0"/>
        <w:tabs>
          <w:tab w:pos="404" w:val="left"/>
        </w:tabs>
        <w:autoSpaceDE w:val="0"/>
        <w:widowControl/>
        <w:spacing w:line="245" w:lineRule="auto" w:before="84" w:after="0"/>
        <w:ind w:left="94" w:right="144" w:firstLine="0"/>
        <w:jc w:val="left"/>
      </w:pPr>
      <w:r>
        <w:rPr>
          <w:rFonts w:ascii="Times New Roman" w:hAnsi="Times New Roman" w:eastAsia="Times New Roman"/>
          <w:b w:val="0"/>
          <w:i w:val="0"/>
          <w:color w:val="000000"/>
          <w:sz w:val="18"/>
        </w:rPr>
        <w:t>[6]</w:t>
      </w:r>
      <w:r>
        <w:rPr>
          <w:rFonts w:ascii="Songti SC" w:hAnsi="Songti SC" w:eastAsia="Songti SC"/>
          <w:b w:val="0"/>
          <w:i w:val="0"/>
          <w:color w:val="000000"/>
          <w:sz w:val="18"/>
        </w:rPr>
        <w:t>李得成</w:t>
      </w:r>
      <w:r>
        <w:rPr>
          <w:rFonts w:ascii="Times New Roman" w:hAnsi="Times New Roman" w:eastAsia="Times New Roman"/>
          <w:b w:val="0"/>
          <w:i w:val="0"/>
          <w:color w:val="000000"/>
          <w:sz w:val="18"/>
        </w:rPr>
        <w:t>,</w:t>
      </w:r>
      <w:r>
        <w:rPr>
          <w:rFonts w:ascii="Songti SC" w:hAnsi="Songti SC" w:eastAsia="Songti SC"/>
          <w:b w:val="0"/>
          <w:i w:val="0"/>
          <w:color w:val="000000"/>
          <w:sz w:val="18"/>
        </w:rPr>
        <w:t xml:space="preserve"> 陈彦如</w:t>
      </w:r>
      <w:r>
        <w:rPr>
          <w:rFonts w:ascii="Times New Roman" w:hAnsi="Times New Roman" w:eastAsia="Times New Roman"/>
          <w:b w:val="0"/>
          <w:i w:val="0"/>
          <w:color w:val="000000"/>
          <w:sz w:val="18"/>
        </w:rPr>
        <w:t>,</w:t>
      </w:r>
      <w:r>
        <w:rPr>
          <w:rFonts w:ascii="Songti SC" w:hAnsi="Songti SC" w:eastAsia="Songti SC"/>
          <w:b w:val="0"/>
          <w:i w:val="0"/>
          <w:color w:val="000000"/>
          <w:sz w:val="18"/>
        </w:rPr>
        <w:t xml:space="preserve"> 张宗成</w:t>
      </w:r>
      <w:r>
        <w:rPr>
          <w:rFonts w:ascii="Times New Roman" w:hAnsi="Times New Roman" w:eastAsia="Times New Roman"/>
          <w:b w:val="0"/>
          <w:i w:val="0"/>
          <w:color w:val="000000"/>
          <w:sz w:val="18"/>
        </w:rPr>
        <w:t>.</w:t>
      </w:r>
      <w:r>
        <w:rPr>
          <w:rFonts w:ascii="Songti SC" w:hAnsi="Songti SC" w:eastAsia="Songti SC"/>
          <w:b w:val="0"/>
          <w:i w:val="0"/>
          <w:color w:val="000000"/>
          <w:sz w:val="18"/>
        </w:rPr>
        <w:t xml:space="preserve"> 基于分支定价算法的电动车与燃油车混合车辆路径问题研究</w:t>
      </w:r>
      <w:r>
        <w:rPr>
          <w:rFonts w:ascii="Times New Roman" w:hAnsi="Times New Roman" w:eastAsia="Times New Roman"/>
          <w:b w:val="0"/>
          <w:i w:val="0"/>
          <w:color w:val="000000"/>
          <w:sz w:val="18"/>
        </w:rPr>
        <w:t>[J].</w:t>
      </w:r>
      <w:r>
        <w:rPr>
          <w:rFonts w:ascii="Songti SC" w:hAnsi="Songti SC" w:eastAsia="Songti SC"/>
          <w:b w:val="0"/>
          <w:i w:val="0"/>
          <w:color w:val="000000"/>
          <w:sz w:val="18"/>
        </w:rPr>
        <w:t xml:space="preserve"> 系统工程理论与实践</w:t>
      </w:r>
      <w:r>
        <w:rPr>
          <w:rFonts w:ascii="Times New Roman" w:hAnsi="Times New Roman" w:eastAsia="Times New Roman"/>
          <w:b w:val="0"/>
          <w:i w:val="0"/>
          <w:color w:val="000000"/>
          <w:sz w:val="18"/>
        </w:rPr>
        <w:t xml:space="preserve">, 2021, </w:t>
      </w:r>
      <w:r>
        <w:tab/>
      </w:r>
      <w:r>
        <w:rPr>
          <w:rFonts w:ascii="Times New Roman" w:hAnsi="Times New Roman" w:eastAsia="Times New Roman"/>
          <w:b w:val="0"/>
          <w:i w:val="0"/>
          <w:color w:val="000000"/>
          <w:sz w:val="18"/>
        </w:rPr>
        <w:t>41(4):</w:t>
      </w:r>
      <w:r>
        <w:rPr>
          <w:rFonts w:ascii="Times New Roman" w:hAnsi="Times New Roman" w:eastAsia="Times New Roman"/>
          <w:b w:val="0"/>
          <w:i w:val="0"/>
          <w:color w:val="000000"/>
          <w:sz w:val="18"/>
        </w:rPr>
        <w:t>995-1009.</w:t>
      </w:r>
    </w:p>
    <w:p>
      <w:pPr>
        <w:autoSpaceDN w:val="0"/>
        <w:tabs>
          <w:tab w:pos="404" w:val="left"/>
        </w:tabs>
        <w:autoSpaceDE w:val="0"/>
        <w:widowControl/>
        <w:spacing w:line="259" w:lineRule="auto" w:before="102" w:after="0"/>
        <w:ind w:left="94" w:right="144" w:firstLine="0"/>
        <w:jc w:val="left"/>
      </w:pPr>
      <w:r>
        <w:rPr>
          <w:rFonts w:ascii="Times New Roman" w:hAnsi="Times New Roman" w:eastAsia="Times New Roman"/>
          <w:b w:val="0"/>
          <w:i w:val="0"/>
          <w:color w:val="000000"/>
          <w:sz w:val="18"/>
        </w:rPr>
        <w:t>[7]</w:t>
      </w:r>
      <w:r>
        <w:rPr>
          <w:rFonts w:ascii="Times New Roman" w:hAnsi="Times New Roman" w:eastAsia="Times New Roman"/>
          <w:b w:val="0"/>
          <w:i w:val="0"/>
          <w:color w:val="000000"/>
          <w:sz w:val="18"/>
        </w:rPr>
        <w:t>Wang</w:t>
      </w:r>
      <w:r>
        <w:rPr>
          <w:rFonts w:ascii="Times New Roman" w:hAnsi="Times New Roman" w:eastAsia="Times New Roman"/>
          <w:b w:val="0"/>
          <w:i w:val="0"/>
          <w:color w:val="000000"/>
          <w:sz w:val="18"/>
        </w:rPr>
        <w:t>Y,</w:t>
      </w:r>
      <w:r>
        <w:rPr>
          <w:rFonts w:ascii="Times New Roman" w:hAnsi="Times New Roman" w:eastAsia="Times New Roman"/>
          <w:b w:val="0"/>
          <w:i w:val="0"/>
          <w:color w:val="000000"/>
          <w:sz w:val="18"/>
        </w:rPr>
        <w:t>Zhou</w:t>
      </w:r>
      <w:r>
        <w:rPr>
          <w:rFonts w:ascii="Times New Roman" w:hAnsi="Times New Roman" w:eastAsia="Times New Roman"/>
          <w:b w:val="0"/>
          <w:i w:val="0"/>
          <w:color w:val="000000"/>
          <w:sz w:val="18"/>
        </w:rPr>
        <w:t>J,</w:t>
      </w:r>
      <w:r>
        <w:rPr>
          <w:rFonts w:ascii="Times New Roman" w:hAnsi="Times New Roman" w:eastAsia="Times New Roman"/>
          <w:b w:val="0"/>
          <w:i w:val="0"/>
          <w:color w:val="000000"/>
          <w:sz w:val="18"/>
        </w:rPr>
        <w:t>Sun</w:t>
      </w:r>
      <w:r>
        <w:rPr>
          <w:rFonts w:ascii="Times New Roman" w:hAnsi="Times New Roman" w:eastAsia="Times New Roman"/>
          <w:b w:val="0"/>
          <w:i w:val="0"/>
          <w:color w:val="000000"/>
          <w:sz w:val="18"/>
        </w:rPr>
        <w:t>Y,</w:t>
      </w:r>
      <w:r>
        <w:rPr>
          <w:rFonts w:ascii="Times New Roman" w:hAnsi="Times New Roman" w:eastAsia="Times New Roman"/>
          <w:b w:val="0"/>
          <w:i w:val="0"/>
          <w:color w:val="000000"/>
          <w:sz w:val="18"/>
        </w:rPr>
        <w:t>Fan</w:t>
      </w:r>
      <w:r>
        <w:rPr>
          <w:rFonts w:ascii="Times New Roman" w:hAnsi="Times New Roman" w:eastAsia="Times New Roman"/>
          <w:b w:val="0"/>
          <w:i w:val="0"/>
          <w:color w:val="000000"/>
          <w:sz w:val="18"/>
        </w:rPr>
        <w:t>J,</w:t>
      </w:r>
      <w:r>
        <w:rPr>
          <w:rFonts w:ascii="Times New Roman" w:hAnsi="Times New Roman" w:eastAsia="Times New Roman"/>
          <w:b w:val="0"/>
          <w:i w:val="0"/>
          <w:color w:val="000000"/>
          <w:sz w:val="18"/>
        </w:rPr>
        <w:t>Wang</w:t>
      </w:r>
      <w:r>
        <w:rPr>
          <w:rFonts w:ascii="Times New Roman" w:hAnsi="Times New Roman" w:eastAsia="Times New Roman"/>
          <w:b w:val="0"/>
          <w:i w:val="0"/>
          <w:color w:val="000000"/>
          <w:sz w:val="18"/>
        </w:rPr>
        <w:t>Z,</w:t>
      </w:r>
      <w:r>
        <w:rPr>
          <w:rFonts w:ascii="Times New Roman" w:hAnsi="Times New Roman" w:eastAsia="Times New Roman"/>
          <w:b w:val="0"/>
          <w:i w:val="0"/>
          <w:color w:val="000000"/>
          <w:sz w:val="18"/>
        </w:rPr>
        <w:t>Wang</w:t>
      </w:r>
      <w:r>
        <w:rPr>
          <w:rFonts w:ascii="Times New Roman" w:hAnsi="Times New Roman" w:eastAsia="Times New Roman"/>
          <w:b w:val="0"/>
          <w:i w:val="0"/>
          <w:color w:val="000000"/>
          <w:sz w:val="18"/>
        </w:rPr>
        <w:t>H.</w:t>
      </w:r>
      <w:r>
        <w:rPr>
          <w:rFonts w:ascii="Times New Roman" w:hAnsi="Times New Roman" w:eastAsia="Times New Roman"/>
          <w:b w:val="0"/>
          <w:i w:val="0"/>
          <w:color w:val="000000"/>
          <w:sz w:val="18"/>
        </w:rPr>
        <w:t>Collaborative</w:t>
      </w:r>
      <w:r>
        <w:rPr>
          <w:rFonts w:ascii="Times New Roman" w:hAnsi="Times New Roman" w:eastAsia="Times New Roman"/>
          <w:b w:val="0"/>
          <w:i w:val="0"/>
          <w:color w:val="000000"/>
          <w:sz w:val="18"/>
        </w:rPr>
        <w:t>multidepot</w:t>
      </w:r>
      <w:r>
        <w:rPr>
          <w:rFonts w:ascii="Times New Roman" w:hAnsi="Times New Roman" w:eastAsia="Times New Roman"/>
          <w:b w:val="0"/>
          <w:i w:val="0"/>
          <w:color w:val="000000"/>
          <w:sz w:val="18"/>
        </w:rPr>
        <w:t>electric</w:t>
      </w:r>
      <w:r>
        <w:rPr>
          <w:rFonts w:ascii="Times New Roman" w:hAnsi="Times New Roman" w:eastAsia="Times New Roman"/>
          <w:b w:val="0"/>
          <w:i w:val="0"/>
          <w:color w:val="000000"/>
          <w:sz w:val="18"/>
        </w:rPr>
        <w:t>vehicle</w:t>
      </w:r>
      <w:r>
        <w:rPr>
          <w:rFonts w:ascii="Times New Roman" w:hAnsi="Times New Roman" w:eastAsia="Times New Roman"/>
          <w:b w:val="0"/>
          <w:i w:val="0"/>
          <w:color w:val="000000"/>
          <w:sz w:val="18"/>
        </w:rPr>
        <w:t>routing</w:t>
      </w:r>
      <w:r>
        <w:rPr>
          <w:rFonts w:ascii="Times New Roman" w:hAnsi="Times New Roman" w:eastAsia="Times New Roman"/>
          <w:b w:val="0"/>
          <w:i w:val="0"/>
          <w:color w:val="000000"/>
          <w:sz w:val="18"/>
        </w:rPr>
        <w:t>problem</w:t>
      </w:r>
      <w:r>
        <w:rPr>
          <w:rFonts w:ascii="Times New Roman" w:hAnsi="Times New Roman" w:eastAsia="Times New Roman"/>
          <w:b w:val="0"/>
          <w:i w:val="0"/>
          <w:color w:val="000000"/>
          <w:sz w:val="18"/>
        </w:rPr>
        <w:t>with</w:t>
      </w:r>
      <w:r>
        <w:rPr>
          <w:rFonts w:ascii="Times New Roman" w:hAnsi="Times New Roman" w:eastAsia="Times New Roman"/>
          <w:b w:val="0"/>
          <w:i w:val="0"/>
          <w:color w:val="000000"/>
          <w:sz w:val="18"/>
        </w:rPr>
        <w:t xml:space="preserve">time </w:t>
      </w:r>
      <w:r>
        <w:tab/>
      </w:r>
      <w:r>
        <w:rPr>
          <w:rFonts w:ascii="Times New Roman" w:hAnsi="Times New Roman" w:eastAsia="Times New Roman"/>
          <w:b w:val="0"/>
          <w:i w:val="0"/>
          <w:color w:val="000000"/>
          <w:sz w:val="18"/>
        </w:rPr>
        <w:t>windows and shared charging stations[J]. Expert Systems with Applications, 2023, 219:</w:t>
      </w:r>
      <w:r>
        <w:rPr>
          <w:rFonts w:ascii="Times New Roman" w:hAnsi="Times New Roman" w:eastAsia="Times New Roman"/>
          <w:b w:val="0"/>
          <w:i w:val="0"/>
          <w:color w:val="000000"/>
          <w:sz w:val="18"/>
        </w:rPr>
        <w:t>119654.</w:t>
      </w:r>
    </w:p>
    <w:p>
      <w:pPr>
        <w:autoSpaceDN w:val="0"/>
        <w:tabs>
          <w:tab w:pos="404" w:val="left"/>
        </w:tabs>
        <w:autoSpaceDE w:val="0"/>
        <w:widowControl/>
        <w:spacing w:line="259" w:lineRule="auto" w:before="102" w:after="0"/>
        <w:ind w:left="94" w:right="144" w:firstLine="0"/>
        <w:jc w:val="left"/>
      </w:pPr>
      <w:r>
        <w:rPr>
          <w:rFonts w:ascii="Times New Roman" w:hAnsi="Times New Roman" w:eastAsia="Times New Roman"/>
          <w:b w:val="0"/>
          <w:i w:val="0"/>
          <w:color w:val="000000"/>
          <w:sz w:val="18"/>
        </w:rPr>
        <w:t>[8]</w:t>
      </w:r>
      <w:r>
        <w:rPr>
          <w:rFonts w:ascii="Times New Roman" w:hAnsi="Times New Roman" w:eastAsia="Times New Roman"/>
          <w:b w:val="0"/>
          <w:i w:val="0"/>
          <w:color w:val="000000"/>
          <w:sz w:val="18"/>
        </w:rPr>
        <w:t xml:space="preserve">Soriano A, Gansterer M, Hartl R F. The multi-depot vehicle routing problem with profit fairness[J]. International Journal of </w:t>
      </w:r>
      <w:r>
        <w:tab/>
      </w:r>
      <w:r>
        <w:rPr>
          <w:rFonts w:ascii="Times New Roman" w:hAnsi="Times New Roman" w:eastAsia="Times New Roman"/>
          <w:b w:val="0"/>
          <w:i w:val="0"/>
          <w:color w:val="000000"/>
          <w:sz w:val="18"/>
        </w:rPr>
        <w:t>Production Economics, 2023, 255:</w:t>
      </w:r>
      <w:r>
        <w:rPr>
          <w:rFonts w:ascii="Times New Roman" w:hAnsi="Times New Roman" w:eastAsia="Times New Roman"/>
          <w:b w:val="0"/>
          <w:i w:val="0"/>
          <w:color w:val="000000"/>
          <w:sz w:val="18"/>
        </w:rPr>
        <w:t>108669.</w:t>
      </w:r>
    </w:p>
    <w:p>
      <w:pPr>
        <w:autoSpaceDN w:val="0"/>
        <w:tabs>
          <w:tab w:pos="404" w:val="left"/>
        </w:tabs>
        <w:autoSpaceDE w:val="0"/>
        <w:widowControl/>
        <w:spacing w:line="259" w:lineRule="auto" w:before="102" w:after="0"/>
        <w:ind w:left="94" w:right="144" w:firstLine="0"/>
        <w:jc w:val="left"/>
      </w:pPr>
      <w:r>
        <w:rPr>
          <w:rFonts w:ascii="Times New Roman" w:hAnsi="Times New Roman" w:eastAsia="Times New Roman"/>
          <w:b w:val="0"/>
          <w:i w:val="0"/>
          <w:color w:val="000000"/>
          <w:sz w:val="18"/>
        </w:rPr>
        <w:t>[9]</w:t>
      </w:r>
      <w:r>
        <w:rPr>
          <w:rFonts w:ascii="Times New Roman" w:hAnsi="Times New Roman" w:eastAsia="Times New Roman"/>
          <w:b w:val="0"/>
          <w:i w:val="0"/>
          <w:color w:val="000000"/>
          <w:sz w:val="18"/>
        </w:rPr>
        <w:t xml:space="preserve">Shi Y, Lin N, Han Q, Zhang T, Shen W. A method for transportation planning and profit sharing in collaborative multi-carrier </w:t>
      </w:r>
      <w:r>
        <w:tab/>
      </w:r>
      <w:r>
        <w:rPr>
          <w:rFonts w:ascii="Times New Roman" w:hAnsi="Times New Roman" w:eastAsia="Times New Roman"/>
          <w:b w:val="0"/>
          <w:i w:val="0"/>
          <w:color w:val="000000"/>
          <w:sz w:val="18"/>
        </w:rPr>
        <w:t>vehicle routing[J]. Mathematics, 2020, 8(10):</w:t>
      </w:r>
      <w:r>
        <w:rPr>
          <w:rFonts w:ascii="Times New Roman" w:hAnsi="Times New Roman" w:eastAsia="Times New Roman"/>
          <w:b w:val="0"/>
          <w:i w:val="0"/>
          <w:color w:val="000000"/>
          <w:sz w:val="18"/>
        </w:rPr>
        <w:t>1788.</w:t>
      </w:r>
    </w:p>
    <w:p>
      <w:pPr>
        <w:autoSpaceDN w:val="0"/>
        <w:tabs>
          <w:tab w:pos="404" w:val="left"/>
        </w:tabs>
        <w:autoSpaceDE w:val="0"/>
        <w:widowControl/>
        <w:spacing w:line="259" w:lineRule="auto" w:before="102" w:after="0"/>
        <w:ind w:left="4" w:right="144" w:firstLine="0"/>
        <w:jc w:val="left"/>
      </w:pPr>
      <w:r>
        <w:rPr>
          <w:rFonts w:ascii="Times New Roman" w:hAnsi="Times New Roman" w:eastAsia="Times New Roman"/>
          <w:b w:val="0"/>
          <w:i w:val="0"/>
          <w:color w:val="000000"/>
          <w:sz w:val="18"/>
        </w:rPr>
        <w:t>[10]</w:t>
      </w:r>
      <w:r>
        <w:rPr>
          <w:rFonts w:ascii="Times New Roman" w:hAnsi="Times New Roman" w:eastAsia="Times New Roman"/>
          <w:b w:val="0"/>
          <w:i w:val="0"/>
          <w:color w:val="000000"/>
          <w:sz w:val="18"/>
        </w:rPr>
        <w:t>Agussurja L, Lau H C, Cheng S F. Achieving stable and fair profit allocation with minimum subsidy in collaborative logis-</w:t>
      </w:r>
      <w:r>
        <w:tab/>
      </w:r>
      <w:r>
        <w:rPr>
          <w:rFonts w:ascii="Times New Roman" w:hAnsi="Times New Roman" w:eastAsia="Times New Roman"/>
          <w:b w:val="0"/>
          <w:i w:val="0"/>
          <w:color w:val="000000"/>
          <w:sz w:val="18"/>
        </w:rPr>
        <w:t>tics[C]. Proceedings of the AAAI Conference on Artificial Intelligence, 2016, 30(1).</w:t>
      </w:r>
    </w:p>
    <w:p>
      <w:pPr>
        <w:autoSpaceDN w:val="0"/>
        <w:tabs>
          <w:tab w:pos="404" w:val="left"/>
        </w:tabs>
        <w:autoSpaceDE w:val="0"/>
        <w:widowControl/>
        <w:spacing w:line="259" w:lineRule="auto" w:before="102" w:after="0"/>
        <w:ind w:left="4" w:right="144" w:firstLine="0"/>
        <w:jc w:val="left"/>
      </w:pPr>
      <w:r>
        <w:rPr>
          <w:rFonts w:ascii="Times New Roman" w:hAnsi="Times New Roman" w:eastAsia="Times New Roman"/>
          <w:b w:val="0"/>
          <w:i w:val="0"/>
          <w:color w:val="000000"/>
          <w:sz w:val="18"/>
        </w:rPr>
        <w:t>[11]</w:t>
      </w:r>
      <w:r>
        <w:rPr>
          <w:rFonts w:ascii="Times New Roman" w:hAnsi="Times New Roman" w:eastAsia="Times New Roman"/>
          <w:b w:val="0"/>
          <w:i w:val="0"/>
          <w:color w:val="000000"/>
          <w:sz w:val="18"/>
        </w:rPr>
        <w:t xml:space="preserve">Crevier B, Cordeau J F, Laporte G. The multi-depot vehicle routing problem with inter-depot routes[J]. European Journal of </w:t>
      </w:r>
      <w:r>
        <w:tab/>
      </w:r>
      <w:r>
        <w:rPr>
          <w:rFonts w:ascii="Times New Roman" w:hAnsi="Times New Roman" w:eastAsia="Times New Roman"/>
          <w:b w:val="0"/>
          <w:i w:val="0"/>
          <w:color w:val="000000"/>
          <w:sz w:val="18"/>
        </w:rPr>
        <w:t>Operational Research, 2007, 176(2):</w:t>
      </w:r>
      <w:r>
        <w:rPr>
          <w:rFonts w:ascii="Times New Roman" w:hAnsi="Times New Roman" w:eastAsia="Times New Roman"/>
          <w:b w:val="0"/>
          <w:i w:val="0"/>
          <w:color w:val="000000"/>
          <w:sz w:val="18"/>
        </w:rPr>
        <w:t>756-773.</w:t>
      </w:r>
    </w:p>
    <w:p>
      <w:pPr>
        <w:autoSpaceDN w:val="0"/>
        <w:tabs>
          <w:tab w:pos="404" w:val="left"/>
        </w:tabs>
        <w:autoSpaceDE w:val="0"/>
        <w:widowControl/>
        <w:spacing w:line="259" w:lineRule="auto" w:before="102" w:after="0"/>
        <w:ind w:left="4" w:right="144" w:firstLine="0"/>
        <w:jc w:val="left"/>
      </w:pPr>
      <w:r>
        <w:rPr>
          <w:rFonts w:ascii="Times New Roman" w:hAnsi="Times New Roman" w:eastAsia="Times New Roman"/>
          <w:b w:val="0"/>
          <w:i w:val="0"/>
          <w:color w:val="000000"/>
          <w:sz w:val="18"/>
        </w:rPr>
        <w:t>[12]</w:t>
      </w:r>
      <w:r>
        <w:rPr>
          <w:rFonts w:ascii="Times New Roman" w:hAnsi="Times New Roman" w:eastAsia="Times New Roman"/>
          <w:b w:val="0"/>
          <w:i w:val="0"/>
          <w:color w:val="000000"/>
          <w:sz w:val="18"/>
        </w:rPr>
        <w:t>Froger</w:t>
      </w:r>
      <w:r>
        <w:rPr>
          <w:rFonts w:ascii="Times New Roman" w:hAnsi="Times New Roman" w:eastAsia="Times New Roman"/>
          <w:b w:val="0"/>
          <w:i w:val="0"/>
          <w:color w:val="000000"/>
          <w:sz w:val="18"/>
        </w:rPr>
        <w:t>A,</w:t>
      </w:r>
      <w:r>
        <w:rPr>
          <w:rFonts w:ascii="Times New Roman" w:hAnsi="Times New Roman" w:eastAsia="Times New Roman"/>
          <w:b w:val="0"/>
          <w:i w:val="0"/>
          <w:color w:val="000000"/>
          <w:sz w:val="18"/>
        </w:rPr>
        <w:t>Mendoza</w:t>
      </w:r>
      <w:r>
        <w:rPr>
          <w:rFonts w:ascii="Times New Roman" w:hAnsi="Times New Roman" w:eastAsia="Times New Roman"/>
          <w:b w:val="0"/>
          <w:i w:val="0"/>
          <w:color w:val="000000"/>
          <w:sz w:val="18"/>
        </w:rPr>
        <w:t>J</w:t>
      </w:r>
      <w:r>
        <w:rPr>
          <w:rFonts w:ascii="Times New Roman" w:hAnsi="Times New Roman" w:eastAsia="Times New Roman"/>
          <w:b w:val="0"/>
          <w:i w:val="0"/>
          <w:color w:val="000000"/>
          <w:sz w:val="18"/>
        </w:rPr>
        <w:t>E,</w:t>
      </w:r>
      <w:r>
        <w:rPr>
          <w:rFonts w:ascii="Times New Roman" w:hAnsi="Times New Roman" w:eastAsia="Times New Roman"/>
          <w:b w:val="0"/>
          <w:i w:val="0"/>
          <w:color w:val="000000"/>
          <w:sz w:val="18"/>
        </w:rPr>
        <w:t>Jabali</w:t>
      </w:r>
      <w:r>
        <w:rPr>
          <w:rFonts w:ascii="Times New Roman" w:hAnsi="Times New Roman" w:eastAsia="Times New Roman"/>
          <w:b w:val="0"/>
          <w:i w:val="0"/>
          <w:color w:val="000000"/>
          <w:sz w:val="18"/>
        </w:rPr>
        <w:t>O,</w:t>
      </w:r>
      <w:r>
        <w:rPr>
          <w:rFonts w:ascii="Times New Roman" w:hAnsi="Times New Roman" w:eastAsia="Times New Roman"/>
          <w:b w:val="0"/>
          <w:i w:val="0"/>
          <w:color w:val="000000"/>
          <w:sz w:val="18"/>
        </w:rPr>
        <w:t>Laporte</w:t>
      </w:r>
      <w:r>
        <w:rPr>
          <w:rFonts w:ascii="Times New Roman" w:hAnsi="Times New Roman" w:eastAsia="Times New Roman"/>
          <w:b w:val="0"/>
          <w:i w:val="0"/>
          <w:color w:val="000000"/>
          <w:sz w:val="18"/>
        </w:rPr>
        <w:t>G.</w:t>
      </w:r>
      <w:r>
        <w:rPr>
          <w:rFonts w:ascii="Times New Roman" w:hAnsi="Times New Roman" w:eastAsia="Times New Roman"/>
          <w:b w:val="0"/>
          <w:i w:val="0"/>
          <w:color w:val="000000"/>
          <w:sz w:val="18"/>
        </w:rPr>
        <w:t>The</w:t>
      </w:r>
      <w:r>
        <w:rPr>
          <w:rFonts w:ascii="Times New Roman" w:hAnsi="Times New Roman" w:eastAsia="Times New Roman"/>
          <w:b w:val="0"/>
          <w:i w:val="0"/>
          <w:color w:val="000000"/>
          <w:sz w:val="18"/>
        </w:rPr>
        <w:t>electric</w:t>
      </w:r>
      <w:r>
        <w:rPr>
          <w:rFonts w:ascii="Times New Roman" w:hAnsi="Times New Roman" w:eastAsia="Times New Roman"/>
          <w:b w:val="0"/>
          <w:i w:val="0"/>
          <w:color w:val="000000"/>
          <w:sz w:val="18"/>
        </w:rPr>
        <w:t>vehicle</w:t>
      </w:r>
      <w:r>
        <w:rPr>
          <w:rFonts w:ascii="Times New Roman" w:hAnsi="Times New Roman" w:eastAsia="Times New Roman"/>
          <w:b w:val="0"/>
          <w:i w:val="0"/>
          <w:color w:val="000000"/>
          <w:sz w:val="18"/>
        </w:rPr>
        <w:t>routing</w:t>
      </w:r>
      <w:r>
        <w:rPr>
          <w:rFonts w:ascii="Times New Roman" w:hAnsi="Times New Roman" w:eastAsia="Times New Roman"/>
          <w:b w:val="0"/>
          <w:i w:val="0"/>
          <w:color w:val="000000"/>
          <w:sz w:val="18"/>
        </w:rPr>
        <w:t>problem</w:t>
      </w:r>
      <w:r>
        <w:rPr>
          <w:rFonts w:ascii="Times New Roman" w:hAnsi="Times New Roman" w:eastAsia="Times New Roman"/>
          <w:b w:val="0"/>
          <w:i w:val="0"/>
          <w:color w:val="000000"/>
          <w:sz w:val="18"/>
        </w:rPr>
        <w:t>with</w:t>
      </w:r>
      <w:r>
        <w:rPr>
          <w:rFonts w:ascii="Times New Roman" w:hAnsi="Times New Roman" w:eastAsia="Times New Roman"/>
          <w:b w:val="0"/>
          <w:i w:val="0"/>
          <w:color w:val="000000"/>
          <w:sz w:val="18"/>
        </w:rPr>
        <w:t>capacitated</w:t>
      </w:r>
      <w:r>
        <w:rPr>
          <w:rFonts w:ascii="Times New Roman" w:hAnsi="Times New Roman" w:eastAsia="Times New Roman"/>
          <w:b w:val="0"/>
          <w:i w:val="0"/>
          <w:color w:val="000000"/>
          <w:sz w:val="18"/>
        </w:rPr>
        <w:t>charging</w:t>
      </w:r>
      <w:r>
        <w:rPr>
          <w:rFonts w:ascii="Times New Roman" w:hAnsi="Times New Roman" w:eastAsia="Times New Roman"/>
          <w:b w:val="0"/>
          <w:i w:val="0"/>
          <w:color w:val="000000"/>
          <w:sz w:val="18"/>
        </w:rPr>
        <w:t xml:space="preserve">stations[J]. </w:t>
      </w:r>
      <w:r>
        <w:tab/>
      </w:r>
      <w:r>
        <w:rPr>
          <w:rFonts w:ascii="Times New Roman" w:hAnsi="Times New Roman" w:eastAsia="Times New Roman"/>
          <w:b w:val="0"/>
          <w:i w:val="0"/>
          <w:color w:val="000000"/>
          <w:sz w:val="18"/>
        </w:rPr>
        <w:t>Transportation Science, 2022, 56(2):</w:t>
      </w:r>
      <w:r>
        <w:rPr>
          <w:rFonts w:ascii="Times New Roman" w:hAnsi="Times New Roman" w:eastAsia="Times New Roman"/>
          <w:b w:val="0"/>
          <w:i w:val="0"/>
          <w:color w:val="000000"/>
          <w:sz w:val="18"/>
        </w:rPr>
        <w:t>460-482.</w:t>
      </w:r>
    </w:p>
    <w:p>
      <w:pPr>
        <w:autoSpaceDN w:val="0"/>
        <w:autoSpaceDE w:val="0"/>
        <w:widowControl/>
        <w:spacing w:line="144" w:lineRule="auto" w:before="84" w:after="0"/>
        <w:ind w:left="4" w:right="0" w:firstLine="0"/>
        <w:jc w:val="left"/>
      </w:pPr>
      <w:r>
        <w:rPr>
          <w:rFonts w:ascii="Times New Roman" w:hAnsi="Times New Roman" w:eastAsia="Times New Roman"/>
          <w:b w:val="0"/>
          <w:i w:val="0"/>
          <w:color w:val="000000"/>
          <w:sz w:val="18"/>
        </w:rPr>
        <w:t>[13]</w:t>
      </w:r>
      <w:r>
        <w:rPr>
          <w:rFonts w:ascii="Songti SC" w:hAnsi="Songti SC" w:eastAsia="Songti SC"/>
          <w:b w:val="0"/>
          <w:i w:val="0"/>
          <w:color w:val="000000"/>
          <w:sz w:val="18"/>
        </w:rPr>
        <w:t>胡路</w:t>
      </w:r>
      <w:r>
        <w:rPr>
          <w:rFonts w:ascii="Times New Roman" w:hAnsi="Times New Roman" w:eastAsia="Times New Roman"/>
          <w:b w:val="0"/>
          <w:i w:val="0"/>
          <w:color w:val="000000"/>
          <w:sz w:val="18"/>
        </w:rPr>
        <w:t>,</w:t>
      </w:r>
      <w:r>
        <w:rPr>
          <w:rFonts w:ascii="Songti SC" w:hAnsi="Songti SC" w:eastAsia="Songti SC"/>
          <w:b w:val="0"/>
          <w:i w:val="0"/>
          <w:color w:val="000000"/>
          <w:sz w:val="18"/>
        </w:rPr>
        <w:t xml:space="preserve"> 乐诗彤</w:t>
      </w:r>
      <w:r>
        <w:rPr>
          <w:rFonts w:ascii="Times New Roman" w:hAnsi="Times New Roman" w:eastAsia="Times New Roman"/>
          <w:b w:val="0"/>
          <w:i w:val="0"/>
          <w:color w:val="000000"/>
          <w:sz w:val="18"/>
        </w:rPr>
        <w:t>,</w:t>
      </w:r>
      <w:r>
        <w:rPr>
          <w:rFonts w:ascii="Songti SC" w:hAnsi="Songti SC" w:eastAsia="Songti SC"/>
          <w:b w:val="0"/>
          <w:i w:val="0"/>
          <w:color w:val="000000"/>
          <w:sz w:val="18"/>
        </w:rPr>
        <w:t xml:space="preserve"> 朱娟秀</w:t>
      </w:r>
      <w:r>
        <w:rPr>
          <w:rFonts w:ascii="Times New Roman" w:hAnsi="Times New Roman" w:eastAsia="Times New Roman"/>
          <w:b w:val="0"/>
          <w:i w:val="0"/>
          <w:color w:val="000000"/>
          <w:sz w:val="18"/>
        </w:rPr>
        <w:t>.</w:t>
      </w:r>
      <w:r>
        <w:rPr>
          <w:rFonts w:ascii="Songti SC" w:hAnsi="Songti SC" w:eastAsia="Songti SC"/>
          <w:b w:val="0"/>
          <w:i w:val="0"/>
          <w:color w:val="000000"/>
          <w:sz w:val="18"/>
        </w:rPr>
        <w:t xml:space="preserve"> 考虑多充电桩排队和时间窗的电动货车路径规划</w:t>
      </w:r>
      <w:r>
        <w:rPr>
          <w:rFonts w:ascii="Times New Roman" w:hAnsi="Times New Roman" w:eastAsia="Times New Roman"/>
          <w:b w:val="0"/>
          <w:i w:val="0"/>
          <w:color w:val="000000"/>
          <w:sz w:val="18"/>
        </w:rPr>
        <w:t>[J].</w:t>
      </w:r>
      <w:r>
        <w:rPr>
          <w:rFonts w:ascii="Songti SC" w:hAnsi="Songti SC" w:eastAsia="Songti SC"/>
          <w:b w:val="0"/>
          <w:i w:val="0"/>
          <w:color w:val="000000"/>
          <w:sz w:val="18"/>
        </w:rPr>
        <w:t xml:space="preserve"> 西南交通大学学报</w:t>
      </w:r>
      <w:r>
        <w:rPr>
          <w:rFonts w:ascii="Times New Roman" w:hAnsi="Times New Roman" w:eastAsia="Times New Roman"/>
          <w:b w:val="0"/>
          <w:i w:val="0"/>
          <w:color w:val="000000"/>
          <w:sz w:val="18"/>
        </w:rPr>
        <w:t>, 2025, 60(2):</w:t>
      </w:r>
      <w:r>
        <w:rPr>
          <w:rFonts w:ascii="Times New Roman" w:hAnsi="Times New Roman" w:eastAsia="Times New Roman"/>
          <w:b w:val="0"/>
          <w:i w:val="0"/>
          <w:color w:val="000000"/>
          <w:sz w:val="18"/>
        </w:rPr>
        <w:t>299-307.</w:t>
      </w:r>
    </w:p>
    <w:p>
      <w:pPr>
        <w:autoSpaceDN w:val="0"/>
        <w:autoSpaceDE w:val="0"/>
        <w:widowControl/>
        <w:spacing w:line="209" w:lineRule="auto" w:before="102" w:after="0"/>
        <w:ind w:left="4" w:right="0" w:firstLine="0"/>
        <w:jc w:val="left"/>
      </w:pPr>
      <w:r>
        <w:rPr>
          <w:rFonts w:ascii="Times New Roman" w:hAnsi="Times New Roman" w:eastAsia="Times New Roman"/>
          <w:b w:val="0"/>
          <w:i w:val="0"/>
          <w:color w:val="000000"/>
          <w:sz w:val="18"/>
        </w:rPr>
        <w:t>[14]</w:t>
      </w:r>
      <w:r>
        <w:rPr>
          <w:rFonts w:ascii="Times New Roman" w:hAnsi="Times New Roman" w:eastAsia="Times New Roman"/>
          <w:b w:val="0"/>
          <w:i w:val="0"/>
          <w:color w:val="000000"/>
          <w:sz w:val="18"/>
        </w:rPr>
        <w:t>Psaraftis H N. Dynamic vehicle routing problems[J]. Vehicle Routing:</w:t>
      </w:r>
      <w:r>
        <w:rPr>
          <w:rFonts w:ascii="Times New Roman" w:hAnsi="Times New Roman" w:eastAsia="Times New Roman"/>
          <w:b w:val="0"/>
          <w:i w:val="0"/>
          <w:color w:val="000000"/>
          <w:sz w:val="18"/>
        </w:rPr>
        <w:t>Methods and Studies, 1988, 16:</w:t>
      </w:r>
      <w:r>
        <w:rPr>
          <w:rFonts w:ascii="Times New Roman" w:hAnsi="Times New Roman" w:eastAsia="Times New Roman"/>
          <w:b w:val="0"/>
          <w:i w:val="0"/>
          <w:color w:val="000000"/>
          <w:sz w:val="18"/>
        </w:rPr>
        <w:t>223-248.</w:t>
      </w:r>
    </w:p>
    <w:p>
      <w:pPr>
        <w:autoSpaceDN w:val="0"/>
        <w:autoSpaceDE w:val="0"/>
        <w:widowControl/>
        <w:spacing w:line="144" w:lineRule="auto" w:before="84" w:after="0"/>
        <w:ind w:left="4" w:right="0" w:firstLine="0"/>
        <w:jc w:val="left"/>
      </w:pPr>
      <w:r>
        <w:rPr>
          <w:rFonts w:ascii="Times New Roman" w:hAnsi="Times New Roman" w:eastAsia="Times New Roman"/>
          <w:b w:val="0"/>
          <w:i w:val="0"/>
          <w:color w:val="000000"/>
          <w:sz w:val="18"/>
        </w:rPr>
        <w:t>[15]</w:t>
      </w:r>
      <w:r>
        <w:rPr>
          <w:rFonts w:ascii="Songti SC" w:hAnsi="Songti SC" w:eastAsia="Songti SC"/>
          <w:b w:val="0"/>
          <w:i w:val="0"/>
          <w:color w:val="000000"/>
          <w:sz w:val="18"/>
        </w:rPr>
        <w:t>徐小峰</w:t>
      </w:r>
      <w:r>
        <w:rPr>
          <w:rFonts w:ascii="Times New Roman" w:hAnsi="Times New Roman" w:eastAsia="Times New Roman"/>
          <w:b w:val="0"/>
          <w:i w:val="0"/>
          <w:color w:val="000000"/>
          <w:sz w:val="18"/>
        </w:rPr>
        <w:t>,</w:t>
      </w:r>
      <w:r>
        <w:rPr>
          <w:rFonts w:ascii="Songti SC" w:hAnsi="Songti SC" w:eastAsia="Songti SC"/>
          <w:b w:val="0"/>
          <w:i w:val="0"/>
          <w:color w:val="000000"/>
          <w:sz w:val="18"/>
        </w:rPr>
        <w:t xml:space="preserve"> 姜明月</w:t>
      </w:r>
      <w:r>
        <w:rPr>
          <w:rFonts w:ascii="Times New Roman" w:hAnsi="Times New Roman" w:eastAsia="Times New Roman"/>
          <w:b w:val="0"/>
          <w:i w:val="0"/>
          <w:color w:val="000000"/>
          <w:sz w:val="18"/>
        </w:rPr>
        <w:t>,</w:t>
      </w:r>
      <w:r>
        <w:rPr>
          <w:rFonts w:ascii="Songti SC" w:hAnsi="Songti SC" w:eastAsia="Songti SC"/>
          <w:b w:val="0"/>
          <w:i w:val="0"/>
          <w:color w:val="000000"/>
          <w:sz w:val="18"/>
        </w:rPr>
        <w:t xml:space="preserve"> 邓忆瑞</w:t>
      </w:r>
      <w:r>
        <w:rPr>
          <w:rFonts w:ascii="Times New Roman" w:hAnsi="Times New Roman" w:eastAsia="Times New Roman"/>
          <w:b w:val="0"/>
          <w:i w:val="0"/>
          <w:color w:val="000000"/>
          <w:sz w:val="18"/>
        </w:rPr>
        <w:t>.</w:t>
      </w:r>
      <w:r>
        <w:rPr>
          <w:rFonts w:ascii="Songti SC" w:hAnsi="Songti SC" w:eastAsia="Songti SC"/>
          <w:b w:val="0"/>
          <w:i w:val="0"/>
          <w:color w:val="000000"/>
          <w:sz w:val="18"/>
        </w:rPr>
        <w:t xml:space="preserve"> 整合逆向物流协同配送动态路径优化问题研究</w:t>
      </w:r>
      <w:r>
        <w:rPr>
          <w:rFonts w:ascii="Times New Roman" w:hAnsi="Times New Roman" w:eastAsia="Times New Roman"/>
          <w:b w:val="0"/>
          <w:i w:val="0"/>
          <w:color w:val="000000"/>
          <w:sz w:val="18"/>
        </w:rPr>
        <w:t>[J].</w:t>
      </w:r>
      <w:r>
        <w:rPr>
          <w:rFonts w:ascii="Songti SC" w:hAnsi="Songti SC" w:eastAsia="Songti SC"/>
          <w:b w:val="0"/>
          <w:i w:val="0"/>
          <w:color w:val="000000"/>
          <w:sz w:val="18"/>
        </w:rPr>
        <w:t xml:space="preserve"> 管理科学学报</w:t>
      </w:r>
      <w:r>
        <w:rPr>
          <w:rFonts w:ascii="Times New Roman" w:hAnsi="Times New Roman" w:eastAsia="Times New Roman"/>
          <w:b w:val="0"/>
          <w:i w:val="0"/>
          <w:color w:val="000000"/>
          <w:sz w:val="18"/>
        </w:rPr>
        <w:t>, 2021, 24(10):</w:t>
      </w:r>
      <w:r>
        <w:rPr>
          <w:rFonts w:ascii="Times New Roman" w:hAnsi="Times New Roman" w:eastAsia="Times New Roman"/>
          <w:b w:val="0"/>
          <w:i w:val="0"/>
          <w:color w:val="000000"/>
          <w:sz w:val="18"/>
        </w:rPr>
        <w:t>106-126.</w:t>
      </w:r>
    </w:p>
    <w:p>
      <w:pPr>
        <w:sectPr>
          <w:pgSz w:w="11906" w:h="16838"/>
          <w:pgMar w:top="926" w:right="1114" w:bottom="346" w:left="1272" w:header="720" w:footer="720" w:gutter="0"/>
          <w:cols/>
          <w:docGrid w:linePitch="360"/>
        </w:sectPr>
      </w:pPr>
    </w:p>
    <w:p>
      <w:pPr>
        <w:autoSpaceDN w:val="0"/>
        <w:autoSpaceDE w:val="0"/>
        <w:widowControl/>
        <w:spacing w:line="220" w:lineRule="exact" w:before="0" w:after="706"/>
        <w:ind w:left="0" w:right="0"/>
      </w:pPr>
    </w:p>
    <w:tbl>
      <w:tblPr>
        <w:tblW w:type="auto" w:w="0"/>
        <w:tblLayout w:type="fixed"/>
        <w:tblLook w:firstColumn="1" w:firstRow="1" w:lastColumn="0" w:lastRow="0" w:noHBand="0" w:noVBand="1" w:val="04A0"/>
        <w:tblInd w:w="0.0" w:type="dxa"/>
      </w:tblPr>
      <w:tblGrid>
        <w:gridCol w:w="3127"/>
        <w:gridCol w:w="3127"/>
        <w:gridCol w:w="3127"/>
      </w:tblGrid>
      <w:tr>
        <w:trPr>
          <w:trHeight w:hRule="exact" w:val="222"/>
        </w:trPr>
        <w:tc>
          <w:tcPr>
            <w:tcW w:type="dxa" w:w="1068"/>
            <w:tcBorders>
              <w:bottom w:sz="3.187999963760376" w:val="single" w:color="#000000"/>
            </w:tcBorders>
            <w:tcMar>
              <w:start w:w="0" w:type="dxa"/>
              <w:end w:w="0" w:type="dxa"/>
            </w:tcMar>
          </w:tcPr>
          <w:p>
            <w:pPr>
              <w:autoSpaceDN w:val="0"/>
              <w:autoSpaceDE w:val="0"/>
              <w:widowControl/>
              <w:spacing w:line="144" w:lineRule="auto" w:before="0" w:after="0"/>
              <w:ind w:left="4" w:right="0" w:firstLine="0"/>
              <w:jc w:val="left"/>
            </w:pPr>
            <w:r>
              <w:rPr>
                <w:rFonts w:ascii="Songti SC" w:hAnsi="Songti SC" w:eastAsia="Songti SC"/>
                <w:b w:val="0"/>
                <w:i w:val="0"/>
                <w:color w:val="000000"/>
                <w:sz w:val="18"/>
              </w:rPr>
              <w:t>第</w:t>
            </w:r>
            <w:r>
              <w:rPr>
                <w:rFonts w:ascii="Times New Roman" w:hAnsi="Times New Roman" w:eastAsia="Times New Roman"/>
                <w:b w:val="0"/>
                <w:i w:val="0"/>
                <w:color w:val="000000"/>
                <w:sz w:val="18"/>
              </w:rPr>
              <w:t>0</w:t>
            </w:r>
            <w:r>
              <w:rPr>
                <w:rFonts w:ascii="Songti SC" w:hAnsi="Songti SC" w:eastAsia="Songti SC"/>
                <w:b w:val="0"/>
                <w:i w:val="0"/>
                <w:color w:val="000000"/>
                <w:sz w:val="18"/>
              </w:rPr>
              <w:t xml:space="preserve"> 期</w:t>
            </w:r>
          </w:p>
        </w:tc>
        <w:tc>
          <w:tcPr>
            <w:tcW w:type="dxa" w:w="7360"/>
            <w:tcBorders>
              <w:bottom w:sz="3.187999963760376" w:val="single" w:color="#000000"/>
            </w:tcBorders>
            <w:tcMar>
              <w:start w:w="0" w:type="dxa"/>
              <w:end w:w="0" w:type="dxa"/>
            </w:tcMar>
          </w:tcPr>
          <w:p>
            <w:pPr>
              <w:autoSpaceDN w:val="0"/>
              <w:autoSpaceDE w:val="0"/>
              <w:widowControl/>
              <w:spacing w:line="144" w:lineRule="auto" w:before="0" w:after="0"/>
              <w:ind w:left="588" w:right="0" w:firstLine="0"/>
              <w:jc w:val="left"/>
            </w:pPr>
            <w:r>
              <w:rPr>
                <w:rFonts w:ascii="Songti SC" w:hAnsi="Songti SC" w:eastAsia="Songti SC"/>
                <w:b w:val="0"/>
                <w:i w:val="0"/>
                <w:color w:val="000000"/>
                <w:sz w:val="18"/>
              </w:rPr>
              <w:t>周雷习书等</w:t>
            </w:r>
            <w:r>
              <w:rPr>
                <w:rFonts w:ascii="Times New Roman" w:hAnsi="Times New Roman" w:eastAsia="Times New Roman"/>
                <w:b w:val="0"/>
                <w:i w:val="0"/>
                <w:color w:val="000000"/>
                <w:sz w:val="18"/>
              </w:rPr>
              <w:t>:</w:t>
            </w:r>
            <w:r>
              <w:rPr>
                <w:rFonts w:ascii="Songti SC" w:hAnsi="Songti SC" w:eastAsia="Songti SC"/>
                <w:b w:val="0"/>
                <w:i w:val="0"/>
                <w:color w:val="000000"/>
                <w:sz w:val="18"/>
              </w:rPr>
              <w:t>兼顾收益公平与时变碳强度的动态协同多车场混合车队路径优化</w:t>
            </w:r>
          </w:p>
        </w:tc>
        <w:tc>
          <w:tcPr>
            <w:tcW w:type="dxa" w:w="934"/>
            <w:tcBorders>
              <w:bottom w:sz="3.187999963760376" w:val="single" w:color="#000000"/>
            </w:tcBorders>
            <w:tcMar>
              <w:start w:w="0" w:type="dxa"/>
              <w:end w:w="0" w:type="dxa"/>
            </w:tcMar>
          </w:tcPr>
          <w:p>
            <w:pPr>
              <w:autoSpaceDN w:val="0"/>
              <w:autoSpaceDE w:val="0"/>
              <w:widowControl/>
              <w:spacing w:line="209" w:lineRule="auto" w:before="16" w:after="0"/>
              <w:ind w:left="0" w:right="4" w:firstLine="0"/>
              <w:jc w:val="right"/>
            </w:pPr>
            <w:r>
              <w:rPr>
                <w:rFonts w:ascii="Times New Roman" w:hAnsi="Times New Roman" w:eastAsia="Times New Roman"/>
                <w:b w:val="0"/>
                <w:i w:val="0"/>
                <w:color w:val="000000"/>
                <w:sz w:val="18"/>
              </w:rPr>
              <w:t>11</w:t>
            </w:r>
          </w:p>
        </w:tc>
      </w:tr>
    </w:tbl>
    <w:p>
      <w:pPr>
        <w:autoSpaceDN w:val="0"/>
        <w:tabs>
          <w:tab w:pos="404" w:val="left"/>
        </w:tabs>
        <w:autoSpaceDE w:val="0"/>
        <w:widowControl/>
        <w:spacing w:line="245" w:lineRule="auto" w:before="212" w:after="0"/>
        <w:ind w:left="4" w:right="0" w:firstLine="0"/>
        <w:jc w:val="left"/>
      </w:pPr>
      <w:r>
        <w:rPr>
          <w:rFonts w:ascii="Times New Roman" w:hAnsi="Times New Roman" w:eastAsia="Times New Roman"/>
          <w:b w:val="0"/>
          <w:i w:val="0"/>
          <w:color w:val="000000"/>
          <w:sz w:val="18"/>
        </w:rPr>
        <w:t>[16]</w:t>
      </w:r>
      <w:r>
        <w:rPr>
          <w:rFonts w:ascii="Songti SC" w:hAnsi="Songti SC" w:eastAsia="Songti SC"/>
          <w:b w:val="0"/>
          <w:i w:val="0"/>
          <w:color w:val="000000"/>
          <w:sz w:val="18"/>
        </w:rPr>
        <w:t>林明锦</w:t>
      </w:r>
      <w:r>
        <w:rPr>
          <w:rFonts w:ascii="Times New Roman" w:hAnsi="Times New Roman" w:eastAsia="Times New Roman"/>
          <w:b w:val="0"/>
          <w:i w:val="0"/>
          <w:color w:val="000000"/>
          <w:sz w:val="18"/>
        </w:rPr>
        <w:t>,</w:t>
      </w:r>
      <w:r>
        <w:rPr>
          <w:rFonts w:ascii="Songti SC" w:hAnsi="Songti SC" w:eastAsia="Songti SC"/>
          <w:b w:val="0"/>
          <w:i w:val="0"/>
          <w:color w:val="000000"/>
          <w:sz w:val="18"/>
        </w:rPr>
        <w:t xml:space="preserve"> 王建新</w:t>
      </w:r>
      <w:r>
        <w:rPr>
          <w:rFonts w:ascii="Times New Roman" w:hAnsi="Times New Roman" w:eastAsia="Times New Roman"/>
          <w:b w:val="0"/>
          <w:i w:val="0"/>
          <w:color w:val="000000"/>
          <w:sz w:val="18"/>
        </w:rPr>
        <w:t>,</w:t>
      </w:r>
      <w:r>
        <w:rPr>
          <w:rFonts w:ascii="Songti SC" w:hAnsi="Songti SC" w:eastAsia="Songti SC"/>
          <w:b w:val="0"/>
          <w:i w:val="0"/>
          <w:color w:val="000000"/>
          <w:sz w:val="18"/>
        </w:rPr>
        <w:t xml:space="preserve"> 王超</w:t>
      </w:r>
      <w:r>
        <w:rPr>
          <w:rFonts w:ascii="Times New Roman" w:hAnsi="Times New Roman" w:eastAsia="Times New Roman"/>
          <w:b w:val="0"/>
          <w:i w:val="0"/>
          <w:color w:val="000000"/>
          <w:sz w:val="18"/>
        </w:rPr>
        <w:t>.</w:t>
      </w:r>
      <w:r>
        <w:rPr>
          <w:rFonts w:ascii="Songti SC" w:hAnsi="Songti SC" w:eastAsia="Songti SC"/>
          <w:b w:val="0"/>
          <w:i w:val="0"/>
          <w:color w:val="000000"/>
          <w:sz w:val="18"/>
        </w:rPr>
        <w:t xml:space="preserve"> 考虑动态度和时间窗的两级车辆路径问题</w:t>
      </w:r>
      <w:r>
        <w:rPr>
          <w:rFonts w:ascii="Times New Roman" w:hAnsi="Times New Roman" w:eastAsia="Times New Roman"/>
          <w:b w:val="0"/>
          <w:i w:val="0"/>
          <w:color w:val="000000"/>
          <w:sz w:val="18"/>
        </w:rPr>
        <w:t>[J].</w:t>
      </w:r>
      <w:r>
        <w:rPr>
          <w:rFonts w:ascii="Songti SC" w:hAnsi="Songti SC" w:eastAsia="Songti SC"/>
          <w:b w:val="0"/>
          <w:i w:val="0"/>
          <w:color w:val="000000"/>
          <w:sz w:val="18"/>
        </w:rPr>
        <w:t xml:space="preserve"> 计算机集成制造系统</w:t>
      </w:r>
      <w:r>
        <w:rPr>
          <w:rFonts w:ascii="Times New Roman" w:hAnsi="Times New Roman" w:eastAsia="Times New Roman"/>
          <w:b w:val="0"/>
          <w:i w:val="0"/>
          <w:color w:val="000000"/>
          <w:sz w:val="18"/>
        </w:rPr>
        <w:t>, 2022, 28(6):</w:t>
      </w:r>
      <w:r>
        <w:rPr>
          <w:rFonts w:ascii="Times New Roman" w:hAnsi="Times New Roman" w:eastAsia="Times New Roman"/>
          <w:b w:val="0"/>
          <w:i w:val="0"/>
          <w:color w:val="000000"/>
          <w:sz w:val="18"/>
        </w:rPr>
        <w:t xml:space="preserve">1870-1887. </w:t>
      </w:r>
      <w:r>
        <w:rPr>
          <w:rFonts w:ascii="Times New Roman" w:hAnsi="Times New Roman" w:eastAsia="Times New Roman"/>
          <w:b w:val="0"/>
          <w:i w:val="0"/>
          <w:color w:val="000000"/>
          <w:sz w:val="18"/>
        </w:rPr>
        <w:t>[17]</w:t>
      </w:r>
      <w:r>
        <w:rPr>
          <w:rFonts w:ascii="Times New Roman" w:hAnsi="Times New Roman" w:eastAsia="Times New Roman"/>
          <w:b w:val="0"/>
          <w:i w:val="0"/>
          <w:color w:val="000000"/>
          <w:sz w:val="18"/>
        </w:rPr>
        <w:t xml:space="preserve">Wang Y, Zhe J, Wang X, et al. Collaborative multicenter reverse logistics network design with dynamic customer demands[J]. </w:t>
      </w:r>
      <w:r>
        <w:tab/>
      </w:r>
      <w:r>
        <w:rPr>
          <w:rFonts w:ascii="Times New Roman" w:hAnsi="Times New Roman" w:eastAsia="Times New Roman"/>
          <w:b w:val="0"/>
          <w:i w:val="0"/>
          <w:color w:val="000000"/>
          <w:sz w:val="18"/>
        </w:rPr>
        <w:t>Expert Systems with Applications, 2022, 206:</w:t>
      </w:r>
      <w:r>
        <w:rPr>
          <w:rFonts w:ascii="Times New Roman" w:hAnsi="Times New Roman" w:eastAsia="Times New Roman"/>
          <w:b w:val="0"/>
          <w:i w:val="0"/>
          <w:color w:val="000000"/>
          <w:sz w:val="18"/>
        </w:rPr>
        <w:t>117926.</w:t>
      </w:r>
    </w:p>
    <w:p>
      <w:pPr>
        <w:autoSpaceDN w:val="0"/>
        <w:tabs>
          <w:tab w:pos="404" w:val="left"/>
        </w:tabs>
        <w:autoSpaceDE w:val="0"/>
        <w:widowControl/>
        <w:spacing w:line="269" w:lineRule="auto" w:before="84" w:after="0"/>
        <w:ind w:left="4" w:right="0" w:firstLine="0"/>
        <w:jc w:val="left"/>
      </w:pPr>
      <w:r>
        <w:rPr>
          <w:rFonts w:ascii="Times New Roman" w:hAnsi="Times New Roman" w:eastAsia="Times New Roman"/>
          <w:b w:val="0"/>
          <w:i w:val="0"/>
          <w:color w:val="000000"/>
          <w:sz w:val="18"/>
        </w:rPr>
        <w:t>[18]</w:t>
      </w:r>
      <w:r>
        <w:rPr>
          <w:rFonts w:ascii="Songti SC" w:hAnsi="Songti SC" w:eastAsia="Songti SC"/>
          <w:b w:val="0"/>
          <w:i w:val="0"/>
          <w:color w:val="000000"/>
          <w:sz w:val="18"/>
        </w:rPr>
        <w:t>李阳</w:t>
      </w:r>
      <w:r>
        <w:rPr>
          <w:rFonts w:ascii="Times New Roman" w:hAnsi="Times New Roman" w:eastAsia="Times New Roman"/>
          <w:b w:val="0"/>
          <w:i w:val="0"/>
          <w:color w:val="000000"/>
          <w:sz w:val="18"/>
        </w:rPr>
        <w:t>,</w:t>
      </w:r>
      <w:r>
        <w:rPr>
          <w:rFonts w:ascii="Songti SC" w:hAnsi="Songti SC" w:eastAsia="Songti SC"/>
          <w:b w:val="0"/>
          <w:i w:val="0"/>
          <w:color w:val="000000"/>
          <w:sz w:val="18"/>
        </w:rPr>
        <w:t xml:space="preserve"> 范厚明</w:t>
      </w:r>
      <w:r>
        <w:rPr>
          <w:rFonts w:ascii="Times New Roman" w:hAnsi="Times New Roman" w:eastAsia="Times New Roman"/>
          <w:b w:val="0"/>
          <w:i w:val="0"/>
          <w:color w:val="000000"/>
          <w:sz w:val="18"/>
        </w:rPr>
        <w:t>,</w:t>
      </w:r>
      <w:r>
        <w:rPr>
          <w:rFonts w:ascii="Songti SC" w:hAnsi="Songti SC" w:eastAsia="Songti SC"/>
          <w:b w:val="0"/>
          <w:i w:val="0"/>
          <w:color w:val="000000"/>
          <w:sz w:val="18"/>
        </w:rPr>
        <w:t xml:space="preserve"> 张晓楠</w:t>
      </w:r>
      <w:r>
        <w:rPr>
          <w:rFonts w:ascii="Times New Roman" w:hAnsi="Times New Roman" w:eastAsia="Times New Roman"/>
          <w:b w:val="0"/>
          <w:i w:val="0"/>
          <w:color w:val="000000"/>
          <w:sz w:val="18"/>
        </w:rPr>
        <w:t>.</w:t>
      </w:r>
      <w:r>
        <w:rPr>
          <w:rFonts w:ascii="Songti SC" w:hAnsi="Songti SC" w:eastAsia="Songti SC"/>
          <w:b w:val="0"/>
          <w:i w:val="0"/>
          <w:color w:val="000000"/>
          <w:sz w:val="18"/>
        </w:rPr>
        <w:t xml:space="preserve"> 动态需求下车辆路径问题的周期性优化模型及求解</w:t>
      </w:r>
      <w:r>
        <w:rPr>
          <w:rFonts w:ascii="Times New Roman" w:hAnsi="Times New Roman" w:eastAsia="Times New Roman"/>
          <w:b w:val="0"/>
          <w:i w:val="0"/>
          <w:color w:val="000000"/>
          <w:sz w:val="18"/>
        </w:rPr>
        <w:t>[J].</w:t>
      </w:r>
      <w:r>
        <w:rPr>
          <w:rFonts w:ascii="Songti SC" w:hAnsi="Songti SC" w:eastAsia="Songti SC"/>
          <w:b w:val="0"/>
          <w:i w:val="0"/>
          <w:color w:val="000000"/>
          <w:sz w:val="18"/>
        </w:rPr>
        <w:t xml:space="preserve"> 中国管理科学</w:t>
      </w:r>
      <w:r>
        <w:rPr>
          <w:rFonts w:ascii="Times New Roman" w:hAnsi="Times New Roman" w:eastAsia="Times New Roman"/>
          <w:b w:val="0"/>
          <w:i w:val="0"/>
          <w:color w:val="000000"/>
          <w:sz w:val="18"/>
        </w:rPr>
        <w:t>, 2022, 30(8):</w:t>
      </w:r>
      <w:r>
        <w:rPr>
          <w:rFonts w:ascii="Times New Roman" w:hAnsi="Times New Roman" w:eastAsia="Times New Roman"/>
          <w:b w:val="0"/>
          <w:i w:val="0"/>
          <w:color w:val="000000"/>
          <w:sz w:val="18"/>
        </w:rPr>
        <w:t xml:space="preserve">254-266. </w:t>
      </w:r>
      <w:r>
        <w:rPr>
          <w:rFonts w:ascii="Times New Roman" w:hAnsi="Times New Roman" w:eastAsia="Times New Roman"/>
          <w:b w:val="0"/>
          <w:i w:val="0"/>
          <w:color w:val="000000"/>
          <w:sz w:val="18"/>
        </w:rPr>
        <w:t>[19]</w:t>
      </w:r>
      <w:r>
        <w:rPr>
          <w:rFonts w:ascii="Times New Roman" w:hAnsi="Times New Roman" w:eastAsia="Times New Roman"/>
          <w:b w:val="0"/>
          <w:i w:val="0"/>
          <w:color w:val="000000"/>
          <w:sz w:val="18"/>
        </w:rPr>
        <w:t>Giménez-Palacios</w:t>
      </w:r>
      <w:r>
        <w:rPr>
          <w:rFonts w:ascii="Times New Roman" w:hAnsi="Times New Roman" w:eastAsia="Times New Roman"/>
          <w:b w:val="0"/>
          <w:i w:val="0"/>
          <w:color w:val="000000"/>
          <w:sz w:val="18"/>
        </w:rPr>
        <w:t>I,</w:t>
      </w:r>
      <w:r>
        <w:rPr>
          <w:rFonts w:ascii="Times New Roman" w:hAnsi="Times New Roman" w:eastAsia="Times New Roman"/>
          <w:b w:val="0"/>
          <w:i w:val="0"/>
          <w:color w:val="000000"/>
          <w:sz w:val="18"/>
        </w:rPr>
        <w:t>Parreño</w:t>
      </w:r>
      <w:r>
        <w:rPr>
          <w:rFonts w:ascii="Times New Roman" w:hAnsi="Times New Roman" w:eastAsia="Times New Roman"/>
          <w:b w:val="0"/>
          <w:i w:val="0"/>
          <w:color w:val="000000"/>
          <w:sz w:val="18"/>
        </w:rPr>
        <w:t>F,</w:t>
      </w:r>
      <w:r>
        <w:rPr>
          <w:rFonts w:ascii="Times New Roman" w:hAnsi="Times New Roman" w:eastAsia="Times New Roman"/>
          <w:b w:val="0"/>
          <w:i w:val="0"/>
          <w:color w:val="000000"/>
          <w:sz w:val="18"/>
        </w:rPr>
        <w:t>Álvarez-Valdés</w:t>
      </w:r>
      <w:r>
        <w:rPr>
          <w:rFonts w:ascii="Times New Roman" w:hAnsi="Times New Roman" w:eastAsia="Times New Roman"/>
          <w:b w:val="0"/>
          <w:i w:val="0"/>
          <w:color w:val="000000"/>
          <w:sz w:val="18"/>
        </w:rPr>
        <w:t>R,</w:t>
      </w:r>
      <w:r>
        <w:rPr>
          <w:rFonts w:ascii="Times New Roman" w:hAnsi="Times New Roman" w:eastAsia="Times New Roman"/>
          <w:b w:val="0"/>
          <w:i w:val="0"/>
          <w:color w:val="000000"/>
          <w:sz w:val="18"/>
        </w:rPr>
        <w:t>et</w:t>
      </w:r>
      <w:r>
        <w:rPr>
          <w:rFonts w:ascii="Times New Roman" w:hAnsi="Times New Roman" w:eastAsia="Times New Roman"/>
          <w:b w:val="0"/>
          <w:i w:val="0"/>
          <w:color w:val="000000"/>
          <w:sz w:val="18"/>
        </w:rPr>
        <w:t>al.</w:t>
      </w:r>
      <w:r>
        <w:rPr>
          <w:rFonts w:ascii="Times New Roman" w:hAnsi="Times New Roman" w:eastAsia="Times New Roman"/>
          <w:b w:val="0"/>
          <w:i w:val="0"/>
          <w:color w:val="000000"/>
          <w:sz w:val="18"/>
        </w:rPr>
        <w:t>First-mile</w:t>
      </w:r>
      <w:r>
        <w:rPr>
          <w:rFonts w:ascii="Times New Roman" w:hAnsi="Times New Roman" w:eastAsia="Times New Roman"/>
          <w:b w:val="0"/>
          <w:i w:val="0"/>
          <w:color w:val="000000"/>
          <w:sz w:val="18"/>
        </w:rPr>
        <w:t>logistics</w:t>
      </w:r>
      <w:r>
        <w:rPr>
          <w:rFonts w:ascii="Times New Roman" w:hAnsi="Times New Roman" w:eastAsia="Times New Roman"/>
          <w:b w:val="0"/>
          <w:i w:val="0"/>
          <w:color w:val="000000"/>
          <w:sz w:val="18"/>
        </w:rPr>
        <w:t>parcel</w:t>
      </w:r>
      <w:r>
        <w:rPr>
          <w:rFonts w:ascii="Times New Roman" w:hAnsi="Times New Roman" w:eastAsia="Times New Roman"/>
          <w:b w:val="0"/>
          <w:i w:val="0"/>
          <w:color w:val="000000"/>
          <w:sz w:val="18"/>
        </w:rPr>
        <w:t>pickup:</w:t>
      </w:r>
      <w:r>
        <w:rPr>
          <w:rFonts w:ascii="Times New Roman" w:hAnsi="Times New Roman" w:eastAsia="Times New Roman"/>
          <w:b w:val="0"/>
          <w:i w:val="0"/>
          <w:color w:val="000000"/>
          <w:sz w:val="18"/>
        </w:rPr>
        <w:t>Vehicle</w:t>
      </w:r>
      <w:r>
        <w:rPr>
          <w:rFonts w:ascii="Times New Roman" w:hAnsi="Times New Roman" w:eastAsia="Times New Roman"/>
          <w:b w:val="0"/>
          <w:i w:val="0"/>
          <w:color w:val="000000"/>
          <w:sz w:val="18"/>
        </w:rPr>
        <w:t>routing</w:t>
      </w:r>
      <w:r>
        <w:rPr>
          <w:rFonts w:ascii="Times New Roman" w:hAnsi="Times New Roman" w:eastAsia="Times New Roman"/>
          <w:b w:val="0"/>
          <w:i w:val="0"/>
          <w:color w:val="000000"/>
          <w:sz w:val="18"/>
        </w:rPr>
        <w:t>with</w:t>
      </w:r>
      <w:r>
        <w:rPr>
          <w:rFonts w:ascii="Times New Roman" w:hAnsi="Times New Roman" w:eastAsia="Times New Roman"/>
          <w:b w:val="0"/>
          <w:i w:val="0"/>
          <w:color w:val="000000"/>
          <w:sz w:val="18"/>
        </w:rPr>
        <w:t xml:space="preserve">packing </w:t>
      </w:r>
      <w:r>
        <w:tab/>
      </w:r>
      <w:r>
        <w:rPr>
          <w:rFonts w:ascii="Times New Roman" w:hAnsi="Times New Roman" w:eastAsia="Times New Roman"/>
          <w:b w:val="0"/>
          <w:i w:val="0"/>
          <w:color w:val="000000"/>
          <w:sz w:val="18"/>
        </w:rPr>
        <w:t>constraints under disruption[J]. Transportation Research Part E: Logistics and Transportation Review, 2022, 164:</w:t>
      </w:r>
      <w:r>
        <w:rPr>
          <w:rFonts w:ascii="Times New Roman" w:hAnsi="Times New Roman" w:eastAsia="Times New Roman"/>
          <w:b w:val="0"/>
          <w:i w:val="0"/>
          <w:color w:val="000000"/>
          <w:sz w:val="18"/>
        </w:rPr>
        <w:t xml:space="preserve">102839. </w:t>
      </w:r>
      <w:r>
        <w:rPr>
          <w:rFonts w:ascii="Times New Roman" w:hAnsi="Times New Roman" w:eastAsia="Times New Roman"/>
          <w:b w:val="0"/>
          <w:i w:val="0"/>
          <w:color w:val="000000"/>
          <w:sz w:val="18"/>
        </w:rPr>
        <w:t>[20]</w:t>
      </w:r>
      <w:r>
        <w:rPr>
          <w:rFonts w:ascii="Times New Roman" w:hAnsi="Times New Roman" w:eastAsia="Times New Roman"/>
          <w:b w:val="0"/>
          <w:i w:val="0"/>
          <w:color w:val="000000"/>
          <w:sz w:val="18"/>
        </w:rPr>
        <w:t>Florio A M, Hartl R F, Minner S. New exact algorithm for the vehicle routing problem with stochastic demands[J]. Trans-</w:t>
      </w:r>
      <w:r>
        <w:tab/>
      </w:r>
      <w:r>
        <w:rPr>
          <w:rFonts w:ascii="Times New Roman" w:hAnsi="Times New Roman" w:eastAsia="Times New Roman"/>
          <w:b w:val="0"/>
          <w:i w:val="0"/>
          <w:color w:val="000000"/>
          <w:sz w:val="18"/>
        </w:rPr>
        <w:t>portation Science, 2020, 54(4):</w:t>
      </w:r>
      <w:r>
        <w:rPr>
          <w:rFonts w:ascii="Times New Roman" w:hAnsi="Times New Roman" w:eastAsia="Times New Roman"/>
          <w:b w:val="0"/>
          <w:i w:val="0"/>
          <w:color w:val="000000"/>
          <w:sz w:val="18"/>
        </w:rPr>
        <w:t>1073-1090.</w:t>
      </w:r>
    </w:p>
    <w:p>
      <w:pPr>
        <w:autoSpaceDN w:val="0"/>
        <w:autoSpaceDE w:val="0"/>
        <w:widowControl/>
        <w:spacing w:line="144" w:lineRule="auto" w:before="84" w:after="0"/>
        <w:ind w:left="4" w:right="0" w:firstLine="0"/>
        <w:jc w:val="left"/>
      </w:pPr>
      <w:r>
        <w:rPr>
          <w:rFonts w:ascii="Times New Roman" w:hAnsi="Times New Roman" w:eastAsia="Times New Roman"/>
          <w:b w:val="0"/>
          <w:i w:val="0"/>
          <w:color w:val="000000"/>
          <w:sz w:val="18"/>
        </w:rPr>
        <w:t>[21]</w:t>
      </w:r>
      <w:r>
        <w:rPr>
          <w:rFonts w:ascii="Songti SC" w:hAnsi="Songti SC" w:eastAsia="Songti SC"/>
          <w:b w:val="0"/>
          <w:i w:val="0"/>
          <w:color w:val="000000"/>
          <w:sz w:val="18"/>
        </w:rPr>
        <w:t>杨沙</w:t>
      </w:r>
      <w:r>
        <w:rPr>
          <w:rFonts w:ascii="Times New Roman" w:hAnsi="Times New Roman" w:eastAsia="Times New Roman"/>
          <w:b w:val="0"/>
          <w:i w:val="0"/>
          <w:color w:val="000000"/>
          <w:sz w:val="18"/>
        </w:rPr>
        <w:t>.</w:t>
      </w:r>
      <w:r>
        <w:rPr>
          <w:rFonts w:ascii="Songti SC" w:hAnsi="Songti SC" w:eastAsia="Songti SC"/>
          <w:b w:val="0"/>
          <w:i w:val="0"/>
          <w:color w:val="000000"/>
          <w:sz w:val="18"/>
        </w:rPr>
        <w:t xml:space="preserve"> 考虑动态需求的冷链物流配送路径优化研究</w:t>
      </w:r>
      <w:r>
        <w:rPr>
          <w:rFonts w:ascii="Times New Roman" w:hAnsi="Times New Roman" w:eastAsia="Times New Roman"/>
          <w:b w:val="0"/>
          <w:i w:val="0"/>
          <w:color w:val="000000"/>
          <w:sz w:val="18"/>
        </w:rPr>
        <w:t>[D].</w:t>
      </w:r>
      <w:r>
        <w:rPr>
          <w:rFonts w:ascii="Songti SC" w:hAnsi="Songti SC" w:eastAsia="Songti SC"/>
          <w:b w:val="0"/>
          <w:i w:val="0"/>
          <w:color w:val="000000"/>
          <w:sz w:val="18"/>
        </w:rPr>
        <w:t xml:space="preserve"> 沈阳</w:t>
      </w:r>
      <w:r>
        <w:rPr>
          <w:rFonts w:ascii="Times New Roman" w:hAnsi="Times New Roman" w:eastAsia="Times New Roman"/>
          <w:b w:val="0"/>
          <w:i w:val="0"/>
          <w:color w:val="000000"/>
          <w:sz w:val="18"/>
        </w:rPr>
        <w:t>:</w:t>
      </w:r>
      <w:r>
        <w:rPr>
          <w:rFonts w:ascii="Songti SC" w:hAnsi="Songti SC" w:eastAsia="Songti SC"/>
          <w:b w:val="0"/>
          <w:i w:val="0"/>
          <w:color w:val="000000"/>
          <w:sz w:val="18"/>
        </w:rPr>
        <w:t>沈阳工业大学</w:t>
      </w:r>
      <w:r>
        <w:rPr>
          <w:rFonts w:ascii="Times New Roman" w:hAnsi="Times New Roman" w:eastAsia="Times New Roman"/>
          <w:b w:val="0"/>
          <w:i w:val="0"/>
          <w:color w:val="000000"/>
          <w:sz w:val="18"/>
        </w:rPr>
        <w:t>, 2022.</w:t>
      </w:r>
    </w:p>
    <w:p>
      <w:pPr>
        <w:autoSpaceDN w:val="0"/>
        <w:tabs>
          <w:tab w:pos="404" w:val="left"/>
        </w:tabs>
        <w:autoSpaceDE w:val="0"/>
        <w:widowControl/>
        <w:spacing w:line="259" w:lineRule="auto" w:before="102" w:after="0"/>
        <w:ind w:left="4" w:right="0" w:firstLine="0"/>
        <w:jc w:val="left"/>
      </w:pPr>
      <w:r>
        <w:rPr>
          <w:rFonts w:ascii="Times New Roman" w:hAnsi="Times New Roman" w:eastAsia="Times New Roman"/>
          <w:b w:val="0"/>
          <w:i w:val="0"/>
          <w:color w:val="000000"/>
          <w:sz w:val="18"/>
        </w:rPr>
        <w:t>[22]</w:t>
      </w:r>
      <w:r>
        <w:rPr>
          <w:rFonts w:ascii="Times New Roman" w:hAnsi="Times New Roman" w:eastAsia="Times New Roman"/>
          <w:b w:val="0"/>
          <w:i w:val="0"/>
          <w:color w:val="000000"/>
          <w:sz w:val="18"/>
        </w:rPr>
        <w:t xml:space="preserve">Gendreau M, Guertin F, et al. Parallel tabu search for real-time vehicle routing and dispatching[J]. Transportation Science, </w:t>
      </w:r>
      <w:r>
        <w:tab/>
      </w:r>
      <w:r>
        <w:rPr>
          <w:rFonts w:ascii="Times New Roman" w:hAnsi="Times New Roman" w:eastAsia="Times New Roman"/>
          <w:b w:val="0"/>
          <w:i w:val="0"/>
          <w:color w:val="000000"/>
          <w:sz w:val="18"/>
        </w:rPr>
        <w:t>1999, 33(4):</w:t>
      </w:r>
      <w:r>
        <w:rPr>
          <w:rFonts w:ascii="Times New Roman" w:hAnsi="Times New Roman" w:eastAsia="Times New Roman"/>
          <w:b w:val="0"/>
          <w:i w:val="0"/>
          <w:color w:val="000000"/>
          <w:sz w:val="18"/>
        </w:rPr>
        <w:t>381-390.</w:t>
      </w:r>
    </w:p>
    <w:p>
      <w:pPr>
        <w:autoSpaceDN w:val="0"/>
        <w:tabs>
          <w:tab w:pos="404" w:val="left"/>
        </w:tabs>
        <w:autoSpaceDE w:val="0"/>
        <w:widowControl/>
        <w:spacing w:line="245" w:lineRule="auto" w:before="84" w:after="0"/>
        <w:ind w:left="4" w:right="0" w:firstLine="0"/>
        <w:jc w:val="left"/>
      </w:pPr>
      <w:r>
        <w:rPr>
          <w:rFonts w:ascii="Times New Roman" w:hAnsi="Times New Roman" w:eastAsia="Times New Roman"/>
          <w:b w:val="0"/>
          <w:i w:val="0"/>
          <w:color w:val="000000"/>
          <w:sz w:val="18"/>
        </w:rPr>
        <w:t>[23]</w:t>
      </w:r>
      <w:r>
        <w:rPr>
          <w:rFonts w:ascii="Songti SC" w:hAnsi="Songti SC" w:eastAsia="Songti SC"/>
          <w:b w:val="0"/>
          <w:i w:val="0"/>
          <w:color w:val="000000"/>
          <w:sz w:val="18"/>
        </w:rPr>
        <w:t>陈婉茹</w:t>
      </w:r>
      <w:r>
        <w:rPr>
          <w:rFonts w:ascii="Times New Roman" w:hAnsi="Times New Roman" w:eastAsia="Times New Roman"/>
          <w:b w:val="0"/>
          <w:i w:val="0"/>
          <w:color w:val="000000"/>
          <w:sz w:val="18"/>
        </w:rPr>
        <w:t>,</w:t>
      </w:r>
      <w:r>
        <w:rPr>
          <w:rFonts w:ascii="Songti SC" w:hAnsi="Songti SC" w:eastAsia="Songti SC"/>
          <w:b w:val="0"/>
          <w:i w:val="0"/>
          <w:color w:val="000000"/>
          <w:sz w:val="18"/>
        </w:rPr>
        <w:t xml:space="preserve"> 徐光明</w:t>
      </w:r>
      <w:r>
        <w:rPr>
          <w:rFonts w:ascii="Times New Roman" w:hAnsi="Times New Roman" w:eastAsia="Times New Roman"/>
          <w:b w:val="0"/>
          <w:i w:val="0"/>
          <w:color w:val="000000"/>
          <w:sz w:val="18"/>
        </w:rPr>
        <w:t>,</w:t>
      </w:r>
      <w:r>
        <w:rPr>
          <w:rFonts w:ascii="Songti SC" w:hAnsi="Songti SC" w:eastAsia="Songti SC"/>
          <w:b w:val="0"/>
          <w:i w:val="0"/>
          <w:color w:val="000000"/>
          <w:sz w:val="18"/>
        </w:rPr>
        <w:t xml:space="preserve"> 张得志</w:t>
      </w:r>
      <w:r>
        <w:rPr>
          <w:rFonts w:ascii="Times New Roman" w:hAnsi="Times New Roman" w:eastAsia="Times New Roman"/>
          <w:b w:val="0"/>
          <w:i w:val="0"/>
          <w:color w:val="000000"/>
          <w:sz w:val="18"/>
        </w:rPr>
        <w:t>,</w:t>
      </w:r>
      <w:r>
        <w:rPr>
          <w:rFonts w:ascii="Songti SC" w:hAnsi="Songti SC" w:eastAsia="Songti SC"/>
          <w:b w:val="0"/>
          <w:i w:val="0"/>
          <w:color w:val="000000"/>
          <w:sz w:val="18"/>
        </w:rPr>
        <w:t xml:space="preserve"> 等</w:t>
      </w:r>
      <w:r>
        <w:rPr>
          <w:rFonts w:ascii="Times New Roman" w:hAnsi="Times New Roman" w:eastAsia="Times New Roman"/>
          <w:b w:val="0"/>
          <w:i w:val="0"/>
          <w:color w:val="000000"/>
          <w:sz w:val="18"/>
        </w:rPr>
        <w:t>.</w:t>
      </w:r>
      <w:r>
        <w:rPr>
          <w:rFonts w:ascii="Songti SC" w:hAnsi="Songti SC" w:eastAsia="Songti SC"/>
          <w:b w:val="0"/>
          <w:i w:val="0"/>
          <w:color w:val="000000"/>
          <w:sz w:val="18"/>
        </w:rPr>
        <w:t xml:space="preserve"> 碳交易机制下多中心混合车队配送路径和速度优化研究</w:t>
      </w:r>
      <w:r>
        <w:rPr>
          <w:rFonts w:ascii="Times New Roman" w:hAnsi="Times New Roman" w:eastAsia="Times New Roman"/>
          <w:b w:val="0"/>
          <w:i w:val="0"/>
          <w:color w:val="000000"/>
          <w:sz w:val="18"/>
        </w:rPr>
        <w:t>[J].</w:t>
      </w:r>
      <w:r>
        <w:rPr>
          <w:rFonts w:ascii="Songti SC" w:hAnsi="Songti SC" w:eastAsia="Songti SC"/>
          <w:b w:val="0"/>
          <w:i w:val="0"/>
          <w:color w:val="000000"/>
          <w:sz w:val="18"/>
        </w:rPr>
        <w:t xml:space="preserve"> 系统工程理论与实践</w:t>
      </w:r>
      <w:r>
        <w:rPr>
          <w:rFonts w:ascii="Times New Roman" w:hAnsi="Times New Roman" w:eastAsia="Times New Roman"/>
          <w:b w:val="0"/>
          <w:i w:val="0"/>
          <w:color w:val="000000"/>
          <w:sz w:val="18"/>
        </w:rPr>
        <w:t xml:space="preserve">, 2023, </w:t>
      </w:r>
      <w:r>
        <w:tab/>
      </w:r>
      <w:r>
        <w:rPr>
          <w:rFonts w:ascii="Times New Roman" w:hAnsi="Times New Roman" w:eastAsia="Times New Roman"/>
          <w:b w:val="0"/>
          <w:i w:val="0"/>
          <w:color w:val="000000"/>
          <w:sz w:val="18"/>
        </w:rPr>
        <w:t>43(11):</w:t>
      </w:r>
      <w:r>
        <w:rPr>
          <w:rFonts w:ascii="Times New Roman" w:hAnsi="Times New Roman" w:eastAsia="Times New Roman"/>
          <w:b w:val="0"/>
          <w:i w:val="0"/>
          <w:color w:val="000000"/>
          <w:sz w:val="18"/>
        </w:rPr>
        <w:t>3320-3335.</w:t>
      </w:r>
    </w:p>
    <w:p>
      <w:pPr>
        <w:autoSpaceDN w:val="0"/>
        <w:tabs>
          <w:tab w:pos="404" w:val="left"/>
        </w:tabs>
        <w:autoSpaceDE w:val="0"/>
        <w:widowControl/>
        <w:spacing w:line="259" w:lineRule="auto" w:before="102" w:after="0"/>
        <w:ind w:left="4" w:right="0" w:firstLine="0"/>
        <w:jc w:val="left"/>
      </w:pPr>
      <w:r>
        <w:rPr>
          <w:rFonts w:ascii="Times New Roman" w:hAnsi="Times New Roman" w:eastAsia="Times New Roman"/>
          <w:b w:val="0"/>
          <w:i w:val="0"/>
          <w:color w:val="000000"/>
          <w:sz w:val="18"/>
        </w:rPr>
        <w:t>[24]</w:t>
      </w:r>
      <w:r>
        <w:rPr>
          <w:rFonts w:ascii="Times New Roman" w:hAnsi="Times New Roman" w:eastAsia="Times New Roman"/>
          <w:b w:val="0"/>
          <w:i w:val="0"/>
          <w:color w:val="000000"/>
          <w:sz w:val="18"/>
        </w:rPr>
        <w:t xml:space="preserve">Cheng A J, Tarroja B, Shaffer B, Samuelsen S. Carbon-aware electric vehicle charging[J]. Electric Power Systems Research, </w:t>
      </w:r>
      <w:r>
        <w:tab/>
      </w:r>
      <w:r>
        <w:rPr>
          <w:rFonts w:ascii="Times New Roman" w:hAnsi="Times New Roman" w:eastAsia="Times New Roman"/>
          <w:b w:val="0"/>
          <w:i w:val="0"/>
          <w:color w:val="000000"/>
          <w:sz w:val="18"/>
        </w:rPr>
        <w:t>2022, 208:</w:t>
      </w:r>
      <w:r>
        <w:rPr>
          <w:rFonts w:ascii="Times New Roman" w:hAnsi="Times New Roman" w:eastAsia="Times New Roman"/>
          <w:b w:val="0"/>
          <w:i w:val="0"/>
          <w:color w:val="000000"/>
          <w:sz w:val="18"/>
        </w:rPr>
        <w:t>107847.</w:t>
      </w:r>
    </w:p>
    <w:p>
      <w:pPr>
        <w:autoSpaceDN w:val="0"/>
        <w:tabs>
          <w:tab w:pos="404" w:val="left"/>
        </w:tabs>
        <w:autoSpaceDE w:val="0"/>
        <w:widowControl/>
        <w:spacing w:line="290" w:lineRule="auto" w:before="102" w:after="0"/>
        <w:ind w:left="4" w:right="0" w:firstLine="0"/>
        <w:jc w:val="left"/>
      </w:pPr>
      <w:r>
        <w:rPr>
          <w:rFonts w:ascii="Times New Roman" w:hAnsi="Times New Roman" w:eastAsia="Times New Roman"/>
          <w:b w:val="0"/>
          <w:i w:val="0"/>
          <w:color w:val="000000"/>
          <w:sz w:val="18"/>
        </w:rPr>
        <w:t>[25]</w:t>
      </w:r>
      <w:r>
        <w:rPr>
          <w:rFonts w:ascii="Times New Roman" w:hAnsi="Times New Roman" w:eastAsia="Times New Roman"/>
          <w:b w:val="0"/>
          <w:i w:val="0"/>
          <w:color w:val="000000"/>
          <w:sz w:val="18"/>
        </w:rPr>
        <w:t xml:space="preserve">Wang Y, Wei Z, Luo S, Zhou J, Zhen L. Collaboration and resource sharing in the multidepot time-dependent vehicle routing </w:t>
      </w:r>
      <w:r>
        <w:tab/>
      </w:r>
      <w:r>
        <w:rPr>
          <w:rFonts w:ascii="Times New Roman" w:hAnsi="Times New Roman" w:eastAsia="Times New Roman"/>
          <w:b w:val="0"/>
          <w:i w:val="0"/>
          <w:color w:val="000000"/>
          <w:sz w:val="18"/>
        </w:rPr>
        <w:t>problem with time windows[J]. Transportation Research Part E: Logistics and Transportation Review, 2024, 192:</w:t>
      </w:r>
      <w:r>
        <w:rPr>
          <w:rFonts w:ascii="Times New Roman" w:hAnsi="Times New Roman" w:eastAsia="Times New Roman"/>
          <w:b w:val="0"/>
          <w:i w:val="0"/>
          <w:color w:val="000000"/>
          <w:sz w:val="18"/>
        </w:rPr>
        <w:t xml:space="preserve">103798. </w:t>
      </w:r>
      <w:r>
        <w:rPr>
          <w:rFonts w:ascii="Times New Roman" w:hAnsi="Times New Roman" w:eastAsia="Times New Roman"/>
          <w:b w:val="0"/>
          <w:i w:val="0"/>
          <w:color w:val="000000"/>
          <w:sz w:val="18"/>
        </w:rPr>
        <w:t>[26]</w:t>
      </w:r>
      <w:r>
        <w:rPr>
          <w:rFonts w:ascii="Times New Roman" w:hAnsi="Times New Roman" w:eastAsia="Times New Roman"/>
          <w:b w:val="0"/>
          <w:i w:val="0"/>
          <w:color w:val="000000"/>
          <w:sz w:val="18"/>
        </w:rPr>
        <w:t xml:space="preserve">Kumar A A, Susheel Y, et al. A genetic algorithm model for optimizing vehicle routing problems with perishable products </w:t>
      </w:r>
      <w:r>
        <w:tab/>
      </w:r>
      <w:r>
        <w:rPr>
          <w:rFonts w:ascii="Times New Roman" w:hAnsi="Times New Roman" w:eastAsia="Times New Roman"/>
          <w:b w:val="0"/>
          <w:i w:val="0"/>
          <w:color w:val="000000"/>
          <w:sz w:val="18"/>
        </w:rPr>
        <w:t>under time-window and quality requirements[J]. Decision Analytics Journal, 2022, 5.</w:t>
      </w:r>
    </w:p>
    <w:p>
      <w:pPr>
        <w:autoSpaceDN w:val="0"/>
        <w:tabs>
          <w:tab w:pos="404" w:val="left"/>
        </w:tabs>
        <w:autoSpaceDE w:val="0"/>
        <w:widowControl/>
        <w:spacing w:line="259" w:lineRule="auto" w:before="102" w:after="0"/>
        <w:ind w:left="4" w:right="0" w:firstLine="0"/>
        <w:jc w:val="left"/>
      </w:pPr>
      <w:r>
        <w:rPr>
          <w:rFonts w:ascii="Times New Roman" w:hAnsi="Times New Roman" w:eastAsia="Times New Roman"/>
          <w:b w:val="0"/>
          <w:i w:val="0"/>
          <w:color w:val="000000"/>
          <w:sz w:val="18"/>
        </w:rPr>
        <w:t>[27]</w:t>
      </w:r>
      <w:r>
        <w:rPr>
          <w:rFonts w:ascii="Times New Roman" w:hAnsi="Times New Roman" w:eastAsia="Times New Roman"/>
          <w:b w:val="0"/>
          <w:i w:val="0"/>
          <w:color w:val="000000"/>
          <w:sz w:val="18"/>
        </w:rPr>
        <w:t>Goeke</w:t>
      </w:r>
      <w:r>
        <w:rPr>
          <w:rFonts w:ascii="Times New Roman" w:hAnsi="Times New Roman" w:eastAsia="Times New Roman"/>
          <w:b w:val="0"/>
          <w:i w:val="0"/>
          <w:color w:val="000000"/>
          <w:sz w:val="18"/>
        </w:rPr>
        <w:t>D,</w:t>
      </w:r>
      <w:r>
        <w:rPr>
          <w:rFonts w:ascii="Times New Roman" w:hAnsi="Times New Roman" w:eastAsia="Times New Roman"/>
          <w:b w:val="0"/>
          <w:i w:val="0"/>
          <w:color w:val="000000"/>
          <w:sz w:val="18"/>
        </w:rPr>
        <w:t>Schneider</w:t>
      </w:r>
      <w:r>
        <w:rPr>
          <w:rFonts w:ascii="Times New Roman" w:hAnsi="Times New Roman" w:eastAsia="Times New Roman"/>
          <w:b w:val="0"/>
          <w:i w:val="0"/>
          <w:color w:val="000000"/>
          <w:sz w:val="18"/>
        </w:rPr>
        <w:t>M.</w:t>
      </w:r>
      <w:r>
        <w:rPr>
          <w:rFonts w:ascii="Times New Roman" w:hAnsi="Times New Roman" w:eastAsia="Times New Roman"/>
          <w:b w:val="0"/>
          <w:i w:val="0"/>
          <w:color w:val="000000"/>
          <w:sz w:val="18"/>
        </w:rPr>
        <w:t>Routing</w:t>
      </w:r>
      <w:r>
        <w:rPr>
          <w:rFonts w:ascii="Times New Roman" w:hAnsi="Times New Roman" w:eastAsia="Times New Roman"/>
          <w:b w:val="0"/>
          <w:i w:val="0"/>
          <w:color w:val="000000"/>
          <w:sz w:val="18"/>
        </w:rPr>
        <w:t>a</w:t>
      </w:r>
      <w:r>
        <w:rPr>
          <w:rFonts w:ascii="Times New Roman" w:hAnsi="Times New Roman" w:eastAsia="Times New Roman"/>
          <w:b w:val="0"/>
          <w:i w:val="0"/>
          <w:color w:val="000000"/>
          <w:sz w:val="18"/>
        </w:rPr>
        <w:t>mixed</w:t>
      </w:r>
      <w:r>
        <w:rPr>
          <w:rFonts w:ascii="Times New Roman" w:hAnsi="Times New Roman" w:eastAsia="Times New Roman"/>
          <w:b w:val="0"/>
          <w:i w:val="0"/>
          <w:color w:val="000000"/>
          <w:sz w:val="18"/>
        </w:rPr>
        <w:t>fleet</w:t>
      </w:r>
      <w:r>
        <w:rPr>
          <w:rFonts w:ascii="Times New Roman" w:hAnsi="Times New Roman" w:eastAsia="Times New Roman"/>
          <w:b w:val="0"/>
          <w:i w:val="0"/>
          <w:color w:val="000000"/>
          <w:sz w:val="18"/>
        </w:rPr>
        <w:t>of</w:t>
      </w:r>
      <w:r>
        <w:rPr>
          <w:rFonts w:ascii="Times New Roman" w:hAnsi="Times New Roman" w:eastAsia="Times New Roman"/>
          <w:b w:val="0"/>
          <w:i w:val="0"/>
          <w:color w:val="000000"/>
          <w:sz w:val="18"/>
        </w:rPr>
        <w:t>electric</w:t>
      </w:r>
      <w:r>
        <w:rPr>
          <w:rFonts w:ascii="Times New Roman" w:hAnsi="Times New Roman" w:eastAsia="Times New Roman"/>
          <w:b w:val="0"/>
          <w:i w:val="0"/>
          <w:color w:val="000000"/>
          <w:sz w:val="18"/>
        </w:rPr>
        <w:t>and</w:t>
      </w:r>
      <w:r>
        <w:rPr>
          <w:rFonts w:ascii="Times New Roman" w:hAnsi="Times New Roman" w:eastAsia="Times New Roman"/>
          <w:b w:val="0"/>
          <w:i w:val="0"/>
          <w:color w:val="000000"/>
          <w:sz w:val="18"/>
        </w:rPr>
        <w:t>conventional</w:t>
      </w:r>
      <w:r>
        <w:rPr>
          <w:rFonts w:ascii="Times New Roman" w:hAnsi="Times New Roman" w:eastAsia="Times New Roman"/>
          <w:b w:val="0"/>
          <w:i w:val="0"/>
          <w:color w:val="000000"/>
          <w:sz w:val="18"/>
        </w:rPr>
        <w:t>vehicles[J].</w:t>
      </w:r>
      <w:r>
        <w:rPr>
          <w:rFonts w:ascii="Times New Roman" w:hAnsi="Times New Roman" w:eastAsia="Times New Roman"/>
          <w:b w:val="0"/>
          <w:i w:val="0"/>
          <w:color w:val="000000"/>
          <w:sz w:val="18"/>
        </w:rPr>
        <w:t>European</w:t>
      </w:r>
      <w:r>
        <w:rPr>
          <w:rFonts w:ascii="Times New Roman" w:hAnsi="Times New Roman" w:eastAsia="Times New Roman"/>
          <w:b w:val="0"/>
          <w:i w:val="0"/>
          <w:color w:val="000000"/>
          <w:sz w:val="18"/>
        </w:rPr>
        <w:t>Journal</w:t>
      </w:r>
      <w:r>
        <w:rPr>
          <w:rFonts w:ascii="Times New Roman" w:hAnsi="Times New Roman" w:eastAsia="Times New Roman"/>
          <w:b w:val="0"/>
          <w:i w:val="0"/>
          <w:color w:val="000000"/>
          <w:sz w:val="18"/>
        </w:rPr>
        <w:t>of</w:t>
      </w:r>
      <w:r>
        <w:rPr>
          <w:rFonts w:ascii="Times New Roman" w:hAnsi="Times New Roman" w:eastAsia="Times New Roman"/>
          <w:b w:val="0"/>
          <w:i w:val="0"/>
          <w:color w:val="000000"/>
          <w:sz w:val="18"/>
        </w:rPr>
        <w:t xml:space="preserve">Operational </w:t>
      </w:r>
      <w:r>
        <w:tab/>
      </w:r>
      <w:r>
        <w:rPr>
          <w:rFonts w:ascii="Times New Roman" w:hAnsi="Times New Roman" w:eastAsia="Times New Roman"/>
          <w:b w:val="0"/>
          <w:i w:val="0"/>
          <w:color w:val="000000"/>
          <w:sz w:val="18"/>
        </w:rPr>
        <w:t>Research, 2015, 245(1):</w:t>
      </w:r>
      <w:r>
        <w:rPr>
          <w:rFonts w:ascii="Times New Roman" w:hAnsi="Times New Roman" w:eastAsia="Times New Roman"/>
          <w:b w:val="0"/>
          <w:i w:val="0"/>
          <w:color w:val="000000"/>
          <w:sz w:val="18"/>
        </w:rPr>
        <w:t>81-99.</w:t>
      </w:r>
    </w:p>
    <w:p>
      <w:pPr>
        <w:autoSpaceDN w:val="0"/>
        <w:tabs>
          <w:tab w:pos="404" w:val="left"/>
        </w:tabs>
        <w:autoSpaceDE w:val="0"/>
        <w:widowControl/>
        <w:spacing w:line="259" w:lineRule="auto" w:before="102" w:after="0"/>
        <w:ind w:left="4" w:right="0" w:firstLine="0"/>
        <w:jc w:val="left"/>
      </w:pPr>
      <w:r>
        <w:rPr>
          <w:rFonts w:ascii="Times New Roman" w:hAnsi="Times New Roman" w:eastAsia="Times New Roman"/>
          <w:b w:val="0"/>
          <w:i w:val="0"/>
          <w:color w:val="000000"/>
          <w:sz w:val="18"/>
        </w:rPr>
        <w:t>[28]</w:t>
      </w:r>
      <w:r>
        <w:rPr>
          <w:rFonts w:ascii="Times New Roman" w:hAnsi="Times New Roman" w:eastAsia="Times New Roman"/>
          <w:b w:val="0"/>
          <w:i w:val="0"/>
          <w:color w:val="000000"/>
          <w:sz w:val="18"/>
        </w:rPr>
        <w:t>Goeke</w:t>
      </w:r>
      <w:r>
        <w:rPr>
          <w:rFonts w:ascii="Times New Roman" w:hAnsi="Times New Roman" w:eastAsia="Times New Roman"/>
          <w:b w:val="0"/>
          <w:i w:val="0"/>
          <w:color w:val="000000"/>
          <w:sz w:val="18"/>
        </w:rPr>
        <w:t>D,</w:t>
      </w:r>
      <w:r>
        <w:rPr>
          <w:rFonts w:ascii="Times New Roman" w:hAnsi="Times New Roman" w:eastAsia="Times New Roman"/>
          <w:b w:val="0"/>
          <w:i w:val="0"/>
          <w:color w:val="000000"/>
          <w:sz w:val="18"/>
        </w:rPr>
        <w:t>Schneider</w:t>
      </w:r>
      <w:r>
        <w:rPr>
          <w:rFonts w:ascii="Times New Roman" w:hAnsi="Times New Roman" w:eastAsia="Times New Roman"/>
          <w:b w:val="0"/>
          <w:i w:val="0"/>
          <w:color w:val="000000"/>
          <w:sz w:val="18"/>
        </w:rPr>
        <w:t>M.</w:t>
      </w:r>
      <w:r>
        <w:rPr>
          <w:rFonts w:ascii="Times New Roman" w:hAnsi="Times New Roman" w:eastAsia="Times New Roman"/>
          <w:b w:val="0"/>
          <w:i w:val="0"/>
          <w:color w:val="000000"/>
          <w:sz w:val="18"/>
        </w:rPr>
        <w:t>EVRPTW-MF[DB/OL].</w:t>
      </w:r>
      <w:r>
        <w:rPr>
          <w:rFonts w:ascii="Times New Roman" w:hAnsi="Times New Roman" w:eastAsia="Times New Roman"/>
          <w:b w:val="0"/>
          <w:i w:val="0"/>
          <w:color w:val="000000"/>
          <w:sz w:val="18"/>
        </w:rPr>
        <w:t>Mendeley</w:t>
      </w:r>
      <w:r>
        <w:rPr>
          <w:rFonts w:ascii="Times New Roman" w:hAnsi="Times New Roman" w:eastAsia="Times New Roman"/>
          <w:b w:val="0"/>
          <w:i w:val="0"/>
          <w:color w:val="000000"/>
          <w:sz w:val="18"/>
        </w:rPr>
        <w:t>Data,</w:t>
      </w:r>
      <w:r>
        <w:rPr>
          <w:rFonts w:ascii="Times New Roman" w:hAnsi="Times New Roman" w:eastAsia="Times New Roman"/>
          <w:b w:val="0"/>
          <w:i w:val="0"/>
          <w:color w:val="000000"/>
          <w:sz w:val="18"/>
        </w:rPr>
        <w:t>2022,</w:t>
      </w:r>
      <w:r>
        <w:rPr>
          <w:rFonts w:ascii="Times New Roman" w:hAnsi="Times New Roman" w:eastAsia="Times New Roman"/>
          <w:b w:val="0"/>
          <w:i w:val="0"/>
          <w:color w:val="000000"/>
          <w:sz w:val="18"/>
        </w:rPr>
        <w:t>V1.</w:t>
      </w:r>
      <w:r>
        <w:rPr>
          <w:rFonts w:ascii="Times New Roman" w:hAnsi="Times New Roman" w:eastAsia="Times New Roman"/>
          <w:b w:val="0"/>
          <w:i w:val="0"/>
          <w:color w:val="000000"/>
          <w:sz w:val="18"/>
        </w:rPr>
        <w:t>DOI:</w:t>
      </w:r>
      <w:r>
        <w:rPr>
          <w:rFonts w:ascii="Times New Roman" w:hAnsi="Times New Roman" w:eastAsia="Times New Roman"/>
          <w:b w:val="0"/>
          <w:i w:val="0"/>
          <w:color w:val="000000"/>
          <w:sz w:val="18"/>
        </w:rPr>
        <w:t>10.17632/bd7rm5fw6k.1.</w:t>
      </w:r>
      <w:r>
        <w:rPr>
          <w:rFonts w:ascii="Times New Roman" w:hAnsi="Times New Roman" w:eastAsia="Times New Roman"/>
          <w:b w:val="0"/>
          <w:i w:val="0"/>
          <w:color w:val="000000"/>
          <w:sz w:val="18"/>
        </w:rPr>
        <w:hyperlink r:id="rId9" w:history="1">
          <w:r>
            <w:rPr>
              <w:rStyle w:val="Hyperlink"/>
            </w:rPr>
            <w:t xml:space="preserve">https://data. </w:t>
          </w:r>
        </w:hyperlink>
      </w:r>
      <w:r>
        <w:tab/>
      </w:r>
      <w:r>
        <w:rPr>
          <w:rFonts w:ascii="Times New Roman" w:hAnsi="Times New Roman" w:eastAsia="Times New Roman"/>
          <w:b w:val="0"/>
          <w:i w:val="0"/>
          <w:color w:val="000000"/>
          <w:sz w:val="18"/>
        </w:rPr>
        <w:hyperlink r:id="rId9" w:history="1">
          <w:r>
            <w:rPr>
              <w:rStyle w:val="Hyperlink"/>
            </w:rPr>
            <w:t>mendeley.com/datasets/bd7rm5fw6k</w:t>
          </w:r>
        </w:hyperlink>
      </w:r>
      <w:r>
        <w:rPr>
          <w:rFonts w:ascii="Times New Roman" w:hAnsi="Times New Roman" w:eastAsia="Times New Roman"/>
          <w:b w:val="0"/>
          <w:i w:val="0"/>
          <w:color w:val="000000"/>
          <w:sz w:val="18"/>
        </w:rPr>
        <w:t>.</w:t>
      </w:r>
    </w:p>
    <w:p>
      <w:pPr>
        <w:autoSpaceDN w:val="0"/>
        <w:tabs>
          <w:tab w:pos="404" w:val="left"/>
        </w:tabs>
        <w:autoSpaceDE w:val="0"/>
        <w:widowControl/>
        <w:spacing w:line="259" w:lineRule="auto" w:before="102" w:after="0"/>
        <w:ind w:left="4" w:right="0" w:firstLine="0"/>
        <w:jc w:val="left"/>
      </w:pPr>
      <w:r>
        <w:rPr>
          <w:rFonts w:ascii="Times New Roman" w:hAnsi="Times New Roman" w:eastAsia="Times New Roman"/>
          <w:b w:val="0"/>
          <w:i w:val="0"/>
          <w:color w:val="000000"/>
          <w:sz w:val="18"/>
        </w:rPr>
        <w:t>[29]</w:t>
      </w:r>
      <w:r>
        <w:rPr>
          <w:rFonts w:ascii="Times New Roman" w:hAnsi="Times New Roman" w:eastAsia="Times New Roman"/>
          <w:b w:val="0"/>
          <w:i w:val="0"/>
          <w:color w:val="000000"/>
          <w:sz w:val="18"/>
        </w:rPr>
        <w:t>National</w:t>
      </w:r>
      <w:r>
        <w:rPr>
          <w:rFonts w:ascii="Times New Roman" w:hAnsi="Times New Roman" w:eastAsia="Times New Roman"/>
          <w:b w:val="0"/>
          <w:i w:val="0"/>
          <w:color w:val="000000"/>
          <w:sz w:val="18"/>
        </w:rPr>
        <w:t>Energy</w:t>
      </w:r>
      <w:r>
        <w:rPr>
          <w:rFonts w:ascii="Times New Roman" w:hAnsi="Times New Roman" w:eastAsia="Times New Roman"/>
          <w:b w:val="0"/>
          <w:i w:val="0"/>
          <w:color w:val="000000"/>
          <w:sz w:val="18"/>
        </w:rPr>
        <w:t>System</w:t>
      </w:r>
      <w:r>
        <w:rPr>
          <w:rFonts w:ascii="Times New Roman" w:hAnsi="Times New Roman" w:eastAsia="Times New Roman"/>
          <w:b w:val="0"/>
          <w:i w:val="0"/>
          <w:color w:val="000000"/>
          <w:sz w:val="18"/>
        </w:rPr>
        <w:t>Operator.</w:t>
      </w:r>
      <w:r>
        <w:rPr>
          <w:rFonts w:ascii="Times New Roman" w:hAnsi="Times New Roman" w:eastAsia="Times New Roman"/>
          <w:b w:val="0"/>
          <w:i w:val="0"/>
          <w:color w:val="000000"/>
          <w:sz w:val="18"/>
        </w:rPr>
        <w:t>National</w:t>
      </w:r>
      <w:r>
        <w:rPr>
          <w:rFonts w:ascii="Times New Roman" w:hAnsi="Times New Roman" w:eastAsia="Times New Roman"/>
          <w:b w:val="0"/>
          <w:i w:val="0"/>
          <w:color w:val="000000"/>
          <w:sz w:val="18"/>
        </w:rPr>
        <w:t>Carbon</w:t>
      </w:r>
      <w:r>
        <w:rPr>
          <w:rFonts w:ascii="Times New Roman" w:hAnsi="Times New Roman" w:eastAsia="Times New Roman"/>
          <w:b w:val="0"/>
          <w:i w:val="0"/>
          <w:color w:val="000000"/>
          <w:sz w:val="18"/>
        </w:rPr>
        <w:t>Intensity</w:t>
      </w:r>
      <w:r>
        <w:rPr>
          <w:rFonts w:ascii="Times New Roman" w:hAnsi="Times New Roman" w:eastAsia="Times New Roman"/>
          <w:b w:val="0"/>
          <w:i w:val="0"/>
          <w:color w:val="000000"/>
          <w:sz w:val="18"/>
        </w:rPr>
        <w:t>Forecast[DB/OL].</w:t>
      </w:r>
      <w:r>
        <w:rPr>
          <w:rFonts w:ascii="Times New Roman" w:hAnsi="Times New Roman" w:eastAsia="Times New Roman"/>
          <w:b w:val="0"/>
          <w:i w:val="0"/>
          <w:color w:val="000000"/>
          <w:sz w:val="18"/>
        </w:rPr>
        <w:t>[2026-06-01].</w:t>
      </w:r>
      <w:r>
        <w:rPr>
          <w:rFonts w:ascii="Times New Roman" w:hAnsi="Times New Roman" w:eastAsia="Times New Roman"/>
          <w:b w:val="0"/>
          <w:i w:val="0"/>
          <w:color w:val="000000"/>
          <w:sz w:val="18"/>
        </w:rPr>
        <w:hyperlink r:id="rId10" w:history="1">
          <w:r>
            <w:rPr>
              <w:rStyle w:val="Hyperlink"/>
            </w:rPr>
            <w:t xml:space="preserve">https://www.neso.energy/ </w:t>
          </w:r>
        </w:hyperlink>
      </w:r>
      <w:r>
        <w:tab/>
      </w:r>
      <w:r>
        <w:rPr>
          <w:rFonts w:ascii="Times New Roman" w:hAnsi="Times New Roman" w:eastAsia="Times New Roman"/>
          <w:b w:val="0"/>
          <w:i w:val="0"/>
          <w:color w:val="000000"/>
          <w:sz w:val="18"/>
        </w:rPr>
        <w:hyperlink r:id="rId10" w:history="1">
          <w:r>
            <w:rPr>
              <w:rStyle w:val="Hyperlink"/>
            </w:rPr>
            <w:t>data-portal/national-carbon-intensity-forecast/national_carbon_intensity_forecast</w:t>
          </w:r>
        </w:hyperlink>
      </w:r>
      <w:r>
        <w:rPr>
          <w:rFonts w:ascii="Times New Roman" w:hAnsi="Times New Roman" w:eastAsia="Times New Roman"/>
          <w:b w:val="0"/>
          <w:i w:val="0"/>
          <w:color w:val="000000"/>
          <w:sz w:val="18"/>
        </w:rPr>
        <w:t>.</w:t>
      </w:r>
    </w:p>
    <w:p>
      <w:pPr>
        <w:autoSpaceDN w:val="0"/>
        <w:tabs>
          <w:tab w:pos="404" w:val="left"/>
        </w:tabs>
        <w:autoSpaceDE w:val="0"/>
        <w:widowControl/>
        <w:spacing w:line="283" w:lineRule="auto" w:before="102" w:after="0"/>
        <w:ind w:left="4" w:right="0" w:firstLine="0"/>
        <w:jc w:val="left"/>
      </w:pPr>
      <w:r>
        <w:rPr>
          <w:rFonts w:ascii="Times New Roman" w:hAnsi="Times New Roman" w:eastAsia="Times New Roman"/>
          <w:b w:val="0"/>
          <w:i w:val="0"/>
          <w:color w:val="000000"/>
          <w:sz w:val="18"/>
        </w:rPr>
        <w:t>[30]</w:t>
      </w:r>
      <w:r>
        <w:rPr>
          <w:rFonts w:ascii="Times New Roman" w:hAnsi="Times New Roman" w:eastAsia="Times New Roman"/>
          <w:b w:val="0"/>
          <w:i w:val="0"/>
          <w:color w:val="000000"/>
          <w:sz w:val="18"/>
        </w:rPr>
        <w:t xml:space="preserve">National Energy System Operator. Carbon Intensity API[DB/OL]. [2026-06-01]. </w:t>
      </w:r>
      <w:r>
        <w:rPr>
          <w:rFonts w:ascii="Times New Roman" w:hAnsi="Times New Roman" w:eastAsia="Times New Roman"/>
          <w:b w:val="0"/>
          <w:i w:val="0"/>
          <w:color w:val="000000"/>
          <w:sz w:val="18"/>
        </w:rPr>
        <w:hyperlink r:id="rId11" w:history="1">
          <w:r>
            <w:rPr>
              <w:rStyle w:val="Hyperlink"/>
            </w:rPr>
            <w:t>https://carbonintensity.org.uk/</w:t>
          </w:r>
        </w:hyperlink>
      </w:r>
      <w:r>
        <w:rPr>
          <w:rFonts w:ascii="Times New Roman" w:hAnsi="Times New Roman" w:eastAsia="Times New Roman"/>
          <w:b w:val="0"/>
          <w:i w:val="0"/>
          <w:color w:val="000000"/>
          <w:sz w:val="18"/>
        </w:rPr>
        <w:t xml:space="preserve">. </w:t>
      </w:r>
      <w:r>
        <w:rPr>
          <w:rFonts w:ascii="Times New Roman" w:hAnsi="Times New Roman" w:eastAsia="Times New Roman"/>
          <w:b w:val="0"/>
          <w:i w:val="0"/>
          <w:color w:val="000000"/>
          <w:sz w:val="18"/>
        </w:rPr>
        <w:t>[31]</w:t>
      </w:r>
      <w:r>
        <w:rPr>
          <w:rFonts w:ascii="Times New Roman" w:hAnsi="Times New Roman" w:eastAsia="Times New Roman"/>
          <w:b w:val="0"/>
          <w:i w:val="0"/>
          <w:color w:val="000000"/>
          <w:sz w:val="18"/>
        </w:rPr>
        <w:t>Department for Energy</w:t>
      </w:r>
      <w:r>
        <w:rPr>
          <w:rFonts w:ascii="Times New Roman" w:hAnsi="Times New Roman" w:eastAsia="Times New Roman"/>
          <w:b w:val="0"/>
          <w:i w:val="0"/>
          <w:color w:val="000000"/>
          <w:sz w:val="18"/>
        </w:rPr>
        <w:t>Security and Net Zero. Greenhouse gas</w:t>
      </w:r>
      <w:r>
        <w:rPr>
          <w:rFonts w:ascii="Times New Roman" w:hAnsi="Times New Roman" w:eastAsia="Times New Roman"/>
          <w:b w:val="0"/>
          <w:i w:val="0"/>
          <w:color w:val="000000"/>
          <w:sz w:val="18"/>
        </w:rPr>
        <w:t>reporting:</w:t>
      </w:r>
      <w:r>
        <w:rPr>
          <w:rFonts w:ascii="Times New Roman" w:hAnsi="Times New Roman" w:eastAsia="Times New Roman"/>
          <w:b w:val="0"/>
          <w:i w:val="0"/>
          <w:color w:val="000000"/>
          <w:sz w:val="18"/>
        </w:rPr>
        <w:t>conversion</w:t>
      </w:r>
      <w:r>
        <w:rPr>
          <w:rFonts w:ascii="Times New Roman" w:hAnsi="Times New Roman" w:eastAsia="Times New Roman"/>
          <w:b w:val="0"/>
          <w:i w:val="0"/>
          <w:color w:val="000000"/>
          <w:sz w:val="18"/>
        </w:rPr>
        <w:t xml:space="preserve">factors 2025[EB/OL]. [2025-06-04]. </w:t>
      </w:r>
      <w:r>
        <w:tab/>
      </w:r>
      <w:r>
        <w:rPr>
          <w:rFonts w:ascii="Times New Roman" w:hAnsi="Times New Roman" w:eastAsia="Times New Roman"/>
          <w:b w:val="0"/>
          <w:i w:val="0"/>
          <w:color w:val="000000"/>
          <w:sz w:val="18"/>
        </w:rPr>
        <w:hyperlink r:id="rId12" w:history="1">
          <w:r>
            <w:rPr>
              <w:rStyle w:val="Hyperlink"/>
            </w:rPr>
            <w:t>https://www.gov.uk/government/publications/greenhouse-gas-reporting-conversion-factors-2025</w:t>
          </w:r>
        </w:hyperlink>
      </w:r>
      <w:r>
        <w:rPr>
          <w:rFonts w:ascii="Times New Roman" w:hAnsi="Times New Roman" w:eastAsia="Times New Roman"/>
          <w:b w:val="0"/>
          <w:i w:val="0"/>
          <w:color w:val="000000"/>
          <w:sz w:val="18"/>
        </w:rPr>
        <w:t>.</w:t>
      </w:r>
    </w:p>
    <w:p>
      <w:pPr>
        <w:autoSpaceDN w:val="0"/>
        <w:tabs>
          <w:tab w:pos="404" w:val="left"/>
        </w:tabs>
        <w:autoSpaceDE w:val="0"/>
        <w:widowControl/>
        <w:spacing w:line="259" w:lineRule="auto" w:before="102" w:after="0"/>
        <w:ind w:left="4" w:right="0" w:firstLine="0"/>
        <w:jc w:val="left"/>
      </w:pPr>
      <w:r>
        <w:rPr>
          <w:rFonts w:ascii="Times New Roman" w:hAnsi="Times New Roman" w:eastAsia="Times New Roman"/>
          <w:b w:val="0"/>
          <w:i w:val="0"/>
          <w:color w:val="000000"/>
          <w:sz w:val="18"/>
        </w:rPr>
        <w:t>[32]</w:t>
      </w:r>
      <w:r>
        <w:rPr>
          <w:rFonts w:ascii="Times New Roman" w:hAnsi="Times New Roman" w:eastAsia="Times New Roman"/>
          <w:b w:val="0"/>
          <w:i w:val="0"/>
          <w:color w:val="000000"/>
          <w:sz w:val="18"/>
        </w:rPr>
        <w:t>Department</w:t>
      </w:r>
      <w:r>
        <w:rPr>
          <w:rFonts w:ascii="Times New Roman" w:hAnsi="Times New Roman" w:eastAsia="Times New Roman"/>
          <w:b w:val="0"/>
          <w:i w:val="0"/>
          <w:color w:val="000000"/>
          <w:sz w:val="18"/>
        </w:rPr>
        <w:t>for</w:t>
      </w:r>
      <w:r>
        <w:rPr>
          <w:rFonts w:ascii="Times New Roman" w:hAnsi="Times New Roman" w:eastAsia="Times New Roman"/>
          <w:b w:val="0"/>
          <w:i w:val="0"/>
          <w:color w:val="000000"/>
          <w:sz w:val="18"/>
        </w:rPr>
        <w:t>Energy</w:t>
      </w:r>
      <w:r>
        <w:rPr>
          <w:rFonts w:ascii="Times New Roman" w:hAnsi="Times New Roman" w:eastAsia="Times New Roman"/>
          <w:b w:val="0"/>
          <w:i w:val="0"/>
          <w:color w:val="000000"/>
          <w:sz w:val="18"/>
        </w:rPr>
        <w:t>Security</w:t>
      </w:r>
      <w:r>
        <w:rPr>
          <w:rFonts w:ascii="Times New Roman" w:hAnsi="Times New Roman" w:eastAsia="Times New Roman"/>
          <w:b w:val="0"/>
          <w:i w:val="0"/>
          <w:color w:val="000000"/>
          <w:sz w:val="18"/>
        </w:rPr>
        <w:t>and</w:t>
      </w:r>
      <w:r>
        <w:rPr>
          <w:rFonts w:ascii="Times New Roman" w:hAnsi="Times New Roman" w:eastAsia="Times New Roman"/>
          <w:b w:val="0"/>
          <w:i w:val="0"/>
          <w:color w:val="000000"/>
          <w:sz w:val="18"/>
        </w:rPr>
        <w:t>Net</w:t>
      </w:r>
      <w:r>
        <w:rPr>
          <w:rFonts w:ascii="Times New Roman" w:hAnsi="Times New Roman" w:eastAsia="Times New Roman"/>
          <w:b w:val="0"/>
          <w:i w:val="0"/>
          <w:color w:val="000000"/>
          <w:sz w:val="18"/>
        </w:rPr>
        <w:t>Zero.</w:t>
      </w:r>
      <w:r>
        <w:rPr>
          <w:rFonts w:ascii="Times New Roman" w:hAnsi="Times New Roman" w:eastAsia="Times New Roman"/>
          <w:b w:val="0"/>
          <w:i w:val="0"/>
          <w:color w:val="000000"/>
          <w:sz w:val="18"/>
        </w:rPr>
        <w:t>Weekly</w:t>
      </w:r>
      <w:r>
        <w:rPr>
          <w:rFonts w:ascii="Times New Roman" w:hAnsi="Times New Roman" w:eastAsia="Times New Roman"/>
          <w:b w:val="0"/>
          <w:i w:val="0"/>
          <w:color w:val="000000"/>
          <w:sz w:val="18"/>
        </w:rPr>
        <w:t>road</w:t>
      </w:r>
      <w:r>
        <w:rPr>
          <w:rFonts w:ascii="Times New Roman" w:hAnsi="Times New Roman" w:eastAsia="Times New Roman"/>
          <w:b w:val="0"/>
          <w:i w:val="0"/>
          <w:color w:val="000000"/>
          <w:sz w:val="18"/>
        </w:rPr>
        <w:t>fuel</w:t>
      </w:r>
      <w:r>
        <w:rPr>
          <w:rFonts w:ascii="Times New Roman" w:hAnsi="Times New Roman" w:eastAsia="Times New Roman"/>
          <w:b w:val="0"/>
          <w:i w:val="0"/>
          <w:color w:val="000000"/>
          <w:sz w:val="18"/>
        </w:rPr>
        <w:t>prices[DB/ OL].</w:t>
      </w:r>
      <w:r>
        <w:rPr>
          <w:rFonts w:ascii="Times New Roman" w:hAnsi="Times New Roman" w:eastAsia="Times New Roman"/>
          <w:b w:val="0"/>
          <w:i w:val="0"/>
          <w:color w:val="000000"/>
          <w:sz w:val="18"/>
        </w:rPr>
        <w:t>[2026-06-01].</w:t>
      </w:r>
      <w:r>
        <w:rPr>
          <w:rFonts w:ascii="Times New Roman" w:hAnsi="Times New Roman" w:eastAsia="Times New Roman"/>
          <w:b w:val="0"/>
          <w:i w:val="0"/>
          <w:color w:val="000000"/>
          <w:sz w:val="18"/>
        </w:rPr>
        <w:hyperlink r:id="rId13" w:history="1">
          <w:r>
            <w:rPr>
              <w:rStyle w:val="Hyperlink"/>
            </w:rPr>
            <w:t xml:space="preserve">https://www.gov.uk/ </w:t>
          </w:r>
        </w:hyperlink>
      </w:r>
      <w:r>
        <w:tab/>
      </w:r>
      <w:r>
        <w:rPr>
          <w:rFonts w:ascii="Times New Roman" w:hAnsi="Times New Roman" w:eastAsia="Times New Roman"/>
          <w:b w:val="0"/>
          <w:i w:val="0"/>
          <w:color w:val="000000"/>
          <w:sz w:val="18"/>
        </w:rPr>
        <w:hyperlink r:id="rId13" w:history="1">
          <w:r>
            <w:rPr>
              <w:rStyle w:val="Hyperlink"/>
            </w:rPr>
            <w:t>government/statistics/weekly-road-fuel-prices</w:t>
          </w:r>
        </w:hyperlink>
      </w:r>
      <w:r>
        <w:rPr>
          <w:rFonts w:ascii="Times New Roman" w:hAnsi="Times New Roman" w:eastAsia="Times New Roman"/>
          <w:b w:val="0"/>
          <w:i w:val="0"/>
          <w:color w:val="000000"/>
          <w:sz w:val="18"/>
        </w:rPr>
        <w:t>.</w:t>
      </w:r>
    </w:p>
    <w:p>
      <w:pPr>
        <w:autoSpaceDN w:val="0"/>
        <w:tabs>
          <w:tab w:pos="404" w:val="left"/>
        </w:tabs>
        <w:autoSpaceDE w:val="0"/>
        <w:widowControl/>
        <w:spacing w:line="259" w:lineRule="auto" w:before="102" w:after="0"/>
        <w:ind w:left="4" w:right="0" w:firstLine="0"/>
        <w:jc w:val="left"/>
      </w:pPr>
      <w:r>
        <w:rPr>
          <w:rFonts w:ascii="Times New Roman" w:hAnsi="Times New Roman" w:eastAsia="Times New Roman"/>
          <w:b w:val="0"/>
          <w:i w:val="0"/>
          <w:color w:val="000000"/>
          <w:sz w:val="18"/>
        </w:rPr>
        <w:t>[33]</w:t>
      </w:r>
      <w:r>
        <w:rPr>
          <w:rFonts w:ascii="Times New Roman" w:hAnsi="Times New Roman" w:eastAsia="Times New Roman"/>
          <w:b w:val="0"/>
          <w:i w:val="0"/>
          <w:color w:val="000000"/>
          <w:sz w:val="18"/>
        </w:rPr>
        <w:t xml:space="preserve">Department for Energy Security and Net Zero. Gas and electricity prices in the non-domestic sector[DB/OL]. [2026-03-31]. </w:t>
      </w:r>
      <w:r>
        <w:tab/>
      </w:r>
      <w:r>
        <w:rPr>
          <w:rFonts w:ascii="Times New Roman" w:hAnsi="Times New Roman" w:eastAsia="Times New Roman"/>
          <w:b w:val="0"/>
          <w:i w:val="0"/>
          <w:color w:val="000000"/>
          <w:sz w:val="18"/>
        </w:rPr>
        <w:hyperlink r:id="rId14" w:history="1">
          <w:r>
            <w:rPr>
              <w:rStyle w:val="Hyperlink"/>
            </w:rPr>
            <w:t>https://www.gov.uk/government/statistical-data-sets/gas-and-electricity-prices-in-the-non-domestic-sector</w:t>
          </w:r>
        </w:hyperlink>
      </w:r>
      <w:r>
        <w:rPr>
          <w:rFonts w:ascii="Times New Roman" w:hAnsi="Times New Roman" w:eastAsia="Times New Roman"/>
          <w:b w:val="0"/>
          <w:i w:val="0"/>
          <w:color w:val="000000"/>
          <w:sz w:val="18"/>
        </w:rPr>
        <w:t>.</w:t>
      </w:r>
    </w:p>
    <w:p>
      <w:pPr>
        <w:autoSpaceDN w:val="0"/>
        <w:tabs>
          <w:tab w:pos="404" w:val="left"/>
        </w:tabs>
        <w:autoSpaceDE w:val="0"/>
        <w:widowControl/>
        <w:spacing w:line="288" w:lineRule="auto" w:before="102" w:after="0"/>
        <w:ind w:left="4" w:right="0" w:firstLine="0"/>
        <w:jc w:val="left"/>
      </w:pPr>
      <w:r>
        <w:rPr>
          <w:rFonts w:ascii="Times New Roman" w:hAnsi="Times New Roman" w:eastAsia="Times New Roman"/>
          <w:b w:val="0"/>
          <w:i w:val="0"/>
          <w:color w:val="000000"/>
          <w:sz w:val="18"/>
        </w:rPr>
        <w:t>[34]</w:t>
      </w:r>
      <w:r>
        <w:rPr>
          <w:rFonts w:ascii="Times New Roman" w:hAnsi="Times New Roman" w:eastAsia="Times New Roman"/>
          <w:b w:val="0"/>
          <w:i w:val="0"/>
          <w:color w:val="000000"/>
          <w:sz w:val="18"/>
        </w:rPr>
        <w:t>UK</w:t>
      </w:r>
      <w:r>
        <w:rPr>
          <w:rFonts w:ascii="Times New Roman" w:hAnsi="Times New Roman" w:eastAsia="Times New Roman"/>
          <w:b w:val="0"/>
          <w:i w:val="0"/>
          <w:color w:val="000000"/>
          <w:sz w:val="18"/>
        </w:rPr>
        <w:t>ETS</w:t>
      </w:r>
      <w:r>
        <w:rPr>
          <w:rFonts w:ascii="Times New Roman" w:hAnsi="Times New Roman" w:eastAsia="Times New Roman"/>
          <w:b w:val="0"/>
          <w:i w:val="0"/>
          <w:color w:val="000000"/>
          <w:sz w:val="18"/>
        </w:rPr>
        <w:t>Authority.</w:t>
      </w:r>
      <w:r>
        <w:rPr>
          <w:rFonts w:ascii="Times New Roman" w:hAnsi="Times New Roman" w:eastAsia="Times New Roman"/>
          <w:b w:val="0"/>
          <w:i w:val="0"/>
          <w:color w:val="000000"/>
          <w:sz w:val="18"/>
        </w:rPr>
        <w:t>UK</w:t>
      </w:r>
      <w:r>
        <w:rPr>
          <w:rFonts w:ascii="Times New Roman" w:hAnsi="Times New Roman" w:eastAsia="Times New Roman"/>
          <w:b w:val="0"/>
          <w:i w:val="0"/>
          <w:color w:val="000000"/>
          <w:sz w:val="18"/>
        </w:rPr>
        <w:t>ETS:</w:t>
      </w:r>
      <w:r>
        <w:rPr>
          <w:rFonts w:ascii="Times New Roman" w:hAnsi="Times New Roman" w:eastAsia="Times New Roman"/>
          <w:b w:val="0"/>
          <w:i w:val="0"/>
          <w:color w:val="000000"/>
          <w:sz w:val="18"/>
        </w:rPr>
        <w:t>Carbon</w:t>
      </w:r>
      <w:r>
        <w:rPr>
          <w:rFonts w:ascii="Times New Roman" w:hAnsi="Times New Roman" w:eastAsia="Times New Roman"/>
          <w:b w:val="0"/>
          <w:i w:val="0"/>
          <w:color w:val="000000"/>
          <w:sz w:val="18"/>
        </w:rPr>
        <w:t>price</w:t>
      </w:r>
      <w:r>
        <w:rPr>
          <w:rFonts w:ascii="Times New Roman" w:hAnsi="Times New Roman" w:eastAsia="Times New Roman"/>
          <w:b w:val="0"/>
          <w:i w:val="0"/>
          <w:color w:val="000000"/>
          <w:sz w:val="18"/>
        </w:rPr>
        <w:t>for</w:t>
      </w:r>
      <w:r>
        <w:rPr>
          <w:rFonts w:ascii="Times New Roman" w:hAnsi="Times New Roman" w:eastAsia="Times New Roman"/>
          <w:b w:val="0"/>
          <w:i w:val="0"/>
          <w:color w:val="000000"/>
          <w:sz w:val="18"/>
        </w:rPr>
        <w:t>use</w:t>
      </w:r>
      <w:r>
        <w:rPr>
          <w:rFonts w:ascii="Times New Roman" w:hAnsi="Times New Roman" w:eastAsia="Times New Roman"/>
          <w:b w:val="0"/>
          <w:i w:val="0"/>
          <w:color w:val="000000"/>
          <w:sz w:val="18"/>
        </w:rPr>
        <w:t>in</w:t>
      </w:r>
      <w:r>
        <w:rPr>
          <w:rFonts w:ascii="Times New Roman" w:hAnsi="Times New Roman" w:eastAsia="Times New Roman"/>
          <w:b w:val="0"/>
          <w:i w:val="0"/>
          <w:color w:val="000000"/>
          <w:sz w:val="18"/>
        </w:rPr>
        <w:t>civil</w:t>
      </w:r>
      <w:r>
        <w:rPr>
          <w:rFonts w:ascii="Times New Roman" w:hAnsi="Times New Roman" w:eastAsia="Times New Roman"/>
          <w:b w:val="0"/>
          <w:i w:val="0"/>
          <w:color w:val="000000"/>
          <w:sz w:val="18"/>
        </w:rPr>
        <w:t>penalties,</w:t>
      </w:r>
      <w:r>
        <w:rPr>
          <w:rFonts w:ascii="Times New Roman" w:hAnsi="Times New Roman" w:eastAsia="Times New Roman"/>
          <w:b w:val="0"/>
          <w:i w:val="0"/>
          <w:color w:val="000000"/>
          <w:sz w:val="18"/>
        </w:rPr>
        <w:t>2025[EB/OL].</w:t>
      </w:r>
      <w:r>
        <w:rPr>
          <w:rFonts w:ascii="Times New Roman" w:hAnsi="Times New Roman" w:eastAsia="Times New Roman"/>
          <w:b w:val="0"/>
          <w:i w:val="0"/>
          <w:color w:val="000000"/>
          <w:sz w:val="18"/>
        </w:rPr>
        <w:t>[2024-11-28].</w:t>
      </w:r>
      <w:r>
        <w:rPr>
          <w:rFonts w:ascii="Times New Roman" w:hAnsi="Times New Roman" w:eastAsia="Times New Roman"/>
          <w:b w:val="0"/>
          <w:i w:val="0"/>
          <w:color w:val="000000"/>
          <w:sz w:val="18"/>
        </w:rPr>
        <w:hyperlink r:id="rId15" w:history="1">
          <w:r>
            <w:rPr>
              <w:rStyle w:val="Hyperlink"/>
            </w:rPr>
            <w:t xml:space="preserve">https://www.gov.uk/ </w:t>
          </w:r>
        </w:hyperlink>
      </w:r>
      <w:r>
        <w:tab/>
      </w:r>
      <w:r>
        <w:rPr>
          <w:rFonts w:ascii="Times New Roman" w:hAnsi="Times New Roman" w:eastAsia="Times New Roman"/>
          <w:b w:val="0"/>
          <w:i w:val="0"/>
          <w:color w:val="000000"/>
          <w:sz w:val="18"/>
        </w:rPr>
        <w:hyperlink r:id="rId15" w:history="1">
          <w:r>
            <w:rPr>
              <w:rStyle w:val="Hyperlink"/>
            </w:rPr>
            <w:t>government/publications/determinations-of-the-uk-ets-carbon-price/uk-ets-carbon-prices-for-use-in-civil-penalties-2025</w:t>
          </w:r>
        </w:hyperlink>
      </w:r>
      <w:r>
        <w:rPr>
          <w:rFonts w:ascii="Times New Roman" w:hAnsi="Times New Roman" w:eastAsia="Times New Roman"/>
          <w:b w:val="0"/>
          <w:i w:val="0"/>
          <w:color w:val="000000"/>
          <w:sz w:val="18"/>
        </w:rPr>
        <w:t xml:space="preserve">. </w:t>
      </w:r>
      <w:r>
        <w:rPr>
          <w:rFonts w:ascii="Times New Roman" w:hAnsi="Times New Roman" w:eastAsia="Times New Roman"/>
          <w:b w:val="0"/>
          <w:i w:val="0"/>
          <w:color w:val="000000"/>
          <w:sz w:val="18"/>
        </w:rPr>
        <w:t>[35]</w:t>
      </w:r>
      <w:r>
        <w:rPr>
          <w:rFonts w:ascii="Times New Roman" w:hAnsi="Times New Roman" w:eastAsia="Times New Roman"/>
          <w:b w:val="0"/>
          <w:i w:val="0"/>
          <w:color w:val="000000"/>
          <w:sz w:val="18"/>
        </w:rPr>
        <w:t>Department</w:t>
      </w:r>
      <w:r>
        <w:rPr>
          <w:rFonts w:ascii="Times New Roman" w:hAnsi="Times New Roman" w:eastAsia="Times New Roman"/>
          <w:b w:val="0"/>
          <w:i w:val="0"/>
          <w:color w:val="000000"/>
          <w:sz w:val="18"/>
        </w:rPr>
        <w:t>for</w:t>
      </w:r>
      <w:r>
        <w:rPr>
          <w:rFonts w:ascii="Times New Roman" w:hAnsi="Times New Roman" w:eastAsia="Times New Roman"/>
          <w:b w:val="0"/>
          <w:i w:val="0"/>
          <w:color w:val="000000"/>
          <w:sz w:val="18"/>
        </w:rPr>
        <w:t>Energy</w:t>
      </w:r>
      <w:r>
        <w:rPr>
          <w:rFonts w:ascii="Times New Roman" w:hAnsi="Times New Roman" w:eastAsia="Times New Roman"/>
          <w:b w:val="0"/>
          <w:i w:val="0"/>
          <w:color w:val="000000"/>
          <w:sz w:val="18"/>
        </w:rPr>
        <w:t>Security</w:t>
      </w:r>
      <w:r>
        <w:rPr>
          <w:rFonts w:ascii="Times New Roman" w:hAnsi="Times New Roman" w:eastAsia="Times New Roman"/>
          <w:b w:val="0"/>
          <w:i w:val="0"/>
          <w:color w:val="000000"/>
          <w:sz w:val="18"/>
        </w:rPr>
        <w:t>and</w:t>
      </w:r>
      <w:r>
        <w:rPr>
          <w:rFonts w:ascii="Times New Roman" w:hAnsi="Times New Roman" w:eastAsia="Times New Roman"/>
          <w:b w:val="0"/>
          <w:i w:val="0"/>
          <w:color w:val="000000"/>
          <w:sz w:val="18"/>
        </w:rPr>
        <w:t>Net</w:t>
      </w:r>
      <w:r>
        <w:rPr>
          <w:rFonts w:ascii="Times New Roman" w:hAnsi="Times New Roman" w:eastAsia="Times New Roman"/>
          <w:b w:val="0"/>
          <w:i w:val="0"/>
          <w:color w:val="000000"/>
          <w:sz w:val="18"/>
        </w:rPr>
        <w:t>Zero.</w:t>
      </w:r>
      <w:r>
        <w:rPr>
          <w:rFonts w:ascii="Times New Roman" w:hAnsi="Times New Roman" w:eastAsia="Times New Roman"/>
          <w:b w:val="0"/>
          <w:i w:val="0"/>
          <w:color w:val="000000"/>
          <w:sz w:val="18"/>
        </w:rPr>
        <w:t>Determinations</w:t>
      </w:r>
      <w:r>
        <w:rPr>
          <w:rFonts w:ascii="Times New Roman" w:hAnsi="Times New Roman" w:eastAsia="Times New Roman"/>
          <w:b w:val="0"/>
          <w:i w:val="0"/>
          <w:color w:val="000000"/>
          <w:sz w:val="18"/>
        </w:rPr>
        <w:t>of</w:t>
      </w:r>
      <w:r>
        <w:rPr>
          <w:rFonts w:ascii="Times New Roman" w:hAnsi="Times New Roman" w:eastAsia="Times New Roman"/>
          <w:b w:val="0"/>
          <w:i w:val="0"/>
          <w:color w:val="000000"/>
          <w:sz w:val="18"/>
        </w:rPr>
        <w:t>the</w:t>
      </w:r>
      <w:r>
        <w:rPr>
          <w:rFonts w:ascii="Times New Roman" w:hAnsi="Times New Roman" w:eastAsia="Times New Roman"/>
          <w:b w:val="0"/>
          <w:i w:val="0"/>
          <w:color w:val="000000"/>
          <w:sz w:val="18"/>
        </w:rPr>
        <w:t>UK</w:t>
      </w:r>
      <w:r>
        <w:rPr>
          <w:rFonts w:ascii="Times New Roman" w:hAnsi="Times New Roman" w:eastAsia="Times New Roman"/>
          <w:b w:val="0"/>
          <w:i w:val="0"/>
          <w:color w:val="000000"/>
          <w:sz w:val="18"/>
        </w:rPr>
        <w:t>ETS</w:t>
      </w:r>
      <w:r>
        <w:rPr>
          <w:rFonts w:ascii="Times New Roman" w:hAnsi="Times New Roman" w:eastAsia="Times New Roman"/>
          <w:b w:val="0"/>
          <w:i w:val="0"/>
          <w:color w:val="000000"/>
          <w:sz w:val="18"/>
        </w:rPr>
        <w:t>carbon</w:t>
      </w:r>
      <w:r>
        <w:rPr>
          <w:rFonts w:ascii="Times New Roman" w:hAnsi="Times New Roman" w:eastAsia="Times New Roman"/>
          <w:b w:val="0"/>
          <w:i w:val="0"/>
          <w:color w:val="000000"/>
          <w:sz w:val="18"/>
        </w:rPr>
        <w:t>price[EB/OL].</w:t>
      </w:r>
      <w:r>
        <w:rPr>
          <w:rFonts w:ascii="Times New Roman" w:hAnsi="Times New Roman" w:eastAsia="Times New Roman"/>
          <w:b w:val="0"/>
          <w:i w:val="0"/>
          <w:color w:val="000000"/>
          <w:sz w:val="18"/>
        </w:rPr>
        <w:t>[2025-11-28].</w:t>
      </w:r>
      <w:r>
        <w:rPr>
          <w:rFonts w:ascii="Times New Roman" w:hAnsi="Times New Roman" w:eastAsia="Times New Roman"/>
          <w:b w:val="0"/>
          <w:i w:val="0"/>
          <w:color w:val="000000"/>
          <w:sz w:val="18"/>
        </w:rPr>
        <w:hyperlink r:id="rId16" w:history="1">
          <w:r>
            <w:rPr>
              <w:rStyle w:val="Hyperlink"/>
            </w:rPr>
            <w:t xml:space="preserve">https: </w:t>
          </w:r>
        </w:hyperlink>
      </w:r>
      <w:r>
        <w:tab/>
      </w:r>
      <w:r>
        <w:rPr>
          <w:rFonts w:ascii="Times New Roman" w:hAnsi="Times New Roman" w:eastAsia="Times New Roman"/>
          <w:b w:val="0"/>
          <w:i w:val="0"/>
          <w:color w:val="000000"/>
          <w:sz w:val="18"/>
        </w:rPr>
        <w:hyperlink r:id="rId16" w:history="1">
          <w:r>
            <w:rPr>
              <w:rStyle w:val="Hyperlink"/>
            </w:rPr>
            <w:t>//www.gov.uk/government/publications/determinations-of-the-uk-ets-carbon-price</w:t>
          </w:r>
        </w:hyperlink>
      </w:r>
      <w:r>
        <w:rPr>
          <w:rFonts w:ascii="Times New Roman" w:hAnsi="Times New Roman" w:eastAsia="Times New Roman"/>
          <w:b w:val="0"/>
          <w:i w:val="0"/>
          <w:color w:val="000000"/>
          <w:sz w:val="18"/>
        </w:rPr>
        <w:t>.</w:t>
      </w:r>
    </w:p>
    <w:sectPr w:rsidR="00FC693F" w:rsidRPr="0006063C" w:rsidSect="00034616">
      <w:pgSz w:w="11906" w:h="16838"/>
      <w:pgMar w:top="926" w:right="1252" w:bottom="1440" w:left="1272" w:header="720" w:footer="720" w:gutter="0"/>
      <w:cols/>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data.mendeley.com/datasets/bd7rm5fw6k" TargetMode="External"/><Relationship Id="rId10" Type="http://schemas.openxmlformats.org/officeDocument/2006/relationships/hyperlink" Target="https://www.neso.energy/data-portal/national-carbon-intensity-forecast/national_carbon_intensity_forecast" TargetMode="External"/><Relationship Id="rId11" Type="http://schemas.openxmlformats.org/officeDocument/2006/relationships/hyperlink" Target="https://carbonintensity.org.uk/" TargetMode="External"/><Relationship Id="rId12" Type="http://schemas.openxmlformats.org/officeDocument/2006/relationships/hyperlink" Target="https://www.gov.uk/government/publications/greenhouse-gas-reporting-conversion-factors-2025" TargetMode="External"/><Relationship Id="rId13" Type="http://schemas.openxmlformats.org/officeDocument/2006/relationships/hyperlink" Target="https://www.gov.uk/government/statistics/weekly-road-fuel-prices" TargetMode="External"/><Relationship Id="rId14" Type="http://schemas.openxmlformats.org/officeDocument/2006/relationships/hyperlink" Target="https://www.gov.uk/government/statistical-data-sets/gas-and-electricity-prices-in-the-non-domestic-sector" TargetMode="External"/><Relationship Id="rId15" Type="http://schemas.openxmlformats.org/officeDocument/2006/relationships/hyperlink" Target="https://www.gov.uk/government/publications/determinations-of-the-uk-ets-carbon-price/uk-ets-carbon-prices-for-use-in-civil-penalties-2025" TargetMode="External"/><Relationship Id="rId16" Type="http://schemas.openxmlformats.org/officeDocument/2006/relationships/hyperlink" Target="https://www.gov.uk/government/publications/determinations-of-the-uk-ets-carbon-pric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